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drawing>
          <wp:inline xmlns:a="http://schemas.openxmlformats.org/drawingml/2006/main" xmlns:pic="http://schemas.openxmlformats.org/drawingml/2006/picture">
            <wp:extent cx="1800000" cy="420376"/>
            <wp:docPr id="1" name="Picture 1"/>
            <wp:cNvGraphicFramePr>
              <a:graphicFrameLocks noChangeAspect="1"/>
            </wp:cNvGraphicFramePr>
            <a:graphic>
              <a:graphicData uri="http://schemas.openxmlformats.org/drawingml/2006/picture">
                <pic:pic>
                  <pic:nvPicPr>
                    <pic:cNvPr id="0" name="marketlink-logo-white.png"/>
                    <pic:cNvPicPr/>
                  </pic:nvPicPr>
                  <pic:blipFill>
                    <a:blip r:embed="rId9"/>
                    <a:stretch>
                      <a:fillRect/>
                    </a:stretch>
                  </pic:blipFill>
                  <pic:spPr>
                    <a:xfrm>
                      <a:off x="0" y="0"/>
                      <a:ext cx="1800000" cy="420376"/>
                    </a:xfrm>
                    <a:prstGeom prst="rect"/>
                  </pic:spPr>
                </pic:pic>
              </a:graphicData>
            </a:graphic>
          </wp:inline>
        </w:drawing>
      </w:r>
    </w:p>
    <w:p>
      <w:pPr>
        <w:jc w:val="center"/>
      </w:pPr>
      <w:r>
        <w:rPr>
          <w:b/>
          <w:color w:val="173B2C"/>
          <w:sz w:val="56"/>
        </w:rPr>
        <w:t>MarketLink</w:t>
      </w:r>
    </w:p>
    <w:p>
      <w:pPr>
        <w:jc w:val="center"/>
      </w:pPr>
      <w:r>
        <w:rPr>
          <w:color w:val="2E7D4F"/>
          <w:sz w:val="26"/>
        </w:rPr>
        <w:t>Test Plan and Test Report</w:t>
      </w:r>
    </w:p>
    <w:p>
      <w:pPr>
        <w:jc w:val="center"/>
      </w:pPr>
      <w:r>
        <w:rPr>
          <w:color w:val="55605A"/>
          <w:sz w:val="22"/>
        </w:rPr>
        <w:t>TechWiz 2026 · End-to-End Web Solutions</w:t>
      </w:r>
    </w:p>
    <w:p>
      <w:pPr>
        <w:jc w:val="center"/>
      </w:pPr>
      <w:r>
        <w:rPr>
          <w:color w:val="55605A"/>
          <w:sz w:val="22"/>
        </w:rPr>
        <w:t>Team Omniverse · Aptech Learning Centre, F.B. Area, Karachi</w:t>
      </w:r>
    </w:p>
    <w:p>
      <w:r>
        <w:br w:type="page"/>
      </w:r>
    </w:p>
    <w:p>
      <w:pPr>
        <w:pStyle w:val="Heading1"/>
      </w:pPr>
      <w:r>
        <w:t>Contents</w:t>
      </w:r>
    </w:p>
    <w:p>
      <w:r>
        <w:fldChar w:fldCharType="begin"/>
        <w:instrText xml:space="preserve">TOC \o "1-2" \h \z \u</w:instrText>
        <w:fldChar w:fldCharType="separate"/>
        <w:t>1</w:t>
        <w:fldChar w:fldCharType="end"/>
      </w:r>
    </w:p>
    <w:p>
      <w:r>
        <w:rPr>
          <w:b w:val="0"/>
          <w:i w:val="0"/>
          <w:color w:val="55605A"/>
          <w:sz w:val="17"/>
        </w:rPr>
        <w:t>(If the contents list is empty, right-click it in Word and choose Update Field.)</w:t>
      </w:r>
    </w:p>
    <w:p>
      <w:r>
        <w:br w:type="page"/>
      </w:r>
    </w:p>
    <w:p>
      <w:pPr>
        <w:pBdr>
          <w:left w:val="single" w:sz="18" w:space="8" w:color="2E7D4F"/>
        </w:pBdr>
        <w:shd w:val="clear" w:color="auto" w:fill="F1F6EC"/>
      </w:pPr>
      <w:r>
        <w:rPr>
          <w:b/>
          <w:i w:val="0"/>
          <w:sz w:val="19"/>
        </w:rPr>
        <w:t>Note for the team.</w:t>
      </w:r>
      <w:r>
        <w:rPr>
          <w:b w:val="0"/>
          <w:i w:val="0"/>
          <w:sz w:val="19"/>
        </w:rPr>
        <w:t xml:space="preserve"> This report was drafted by Claude Code (an AI coding assistant) from the real automated test runs listed in section 6. The SRS does not allow fully AI-made documentation, so please review it, repeat some of the manual checks yourselves, write the conclusions in your own words and keep the AI tool in your list of AI tools used.</w:t>
      </w:r>
    </w:p>
    <w:p>
      <w:pPr>
        <w:pStyle w:val="Heading1"/>
      </w:pPr>
      <w:r>
        <w:t>1. Purpose and scope</w:t>
      </w:r>
    </w:p>
    <w:p>
      <w:r>
        <w:rPr>
          <w:b w:val="0"/>
          <w:i w:val="0"/>
        </w:rPr>
        <w:t>This document describes how MarketLink was tested and what the results were. It covers every functional requirement of SRS section 1.6 (customer, farmer, admin and other features), the non-functional requirements of section 1.7 (responsive design, compatibility, security, usability) and the extra features added by the team (Urdu, the AI assistant in three languages, restock reminders, receipt confirmation, best sellers, the offer banner and others).</w:t>
      </w:r>
    </w:p>
    <w:p>
      <w:r>
        <w:rPr>
          <w:b w:val="0"/>
          <w:i w:val="0"/>
        </w:rPr>
        <w:t>Out of scope, as in the SRS: online payment, delivery and verification of farmer licences.</w:t>
      </w:r>
    </w:p>
    <w:p>
      <w:pPr>
        <w:pStyle w:val="Heading1"/>
      </w:pPr>
      <w:r>
        <w:t>2. Test approach</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1716"/>
            <w:shd w:val="clear" w:color="auto" w:fill="173B2C"/>
          </w:tcPr>
          <w:p>
            <w:pPr>
              <w:spacing w:after="0"/>
            </w:pPr>
            <w:r>
              <w:rPr>
                <w:b/>
                <w:i w:val="0"/>
                <w:color w:val="FFFFFF"/>
                <w:sz w:val="18"/>
              </w:rPr>
              <w:t>Level</w:t>
            </w:r>
          </w:p>
        </w:tc>
        <w:tc>
          <w:tcPr>
            <w:tcW w:type="dxa" w:w="3961"/>
            <w:shd w:val="clear" w:color="auto" w:fill="173B2C"/>
          </w:tcPr>
          <w:p>
            <w:pPr>
              <w:spacing w:after="0"/>
            </w:pPr>
            <w:r>
              <w:rPr>
                <w:b/>
                <w:i w:val="0"/>
                <w:color w:val="FFFFFF"/>
                <w:sz w:val="18"/>
              </w:rPr>
              <w:t>What is tested</w:t>
            </w:r>
          </w:p>
        </w:tc>
        <w:tc>
          <w:tcPr>
            <w:tcW w:type="dxa" w:w="3961"/>
            <w:shd w:val="clear" w:color="auto" w:fill="173B2C"/>
          </w:tcPr>
          <w:p>
            <w:pPr>
              <w:spacing w:after="0"/>
            </w:pPr>
            <w:r>
              <w:rPr>
                <w:b/>
                <w:i w:val="0"/>
                <w:color w:val="FFFFFF"/>
                <w:sz w:val="18"/>
              </w:rPr>
              <w:t>How</w:t>
            </w:r>
          </w:p>
        </w:tc>
      </w:tr>
      <w:tr>
        <w:tc>
          <w:tcPr>
            <w:tcW w:type="dxa" w:w="1716"/>
          </w:tcPr>
          <w:p>
            <w:pPr>
              <w:spacing w:after="0"/>
            </w:pPr>
            <w:r>
              <w:rPr>
                <w:b w:val="0"/>
                <w:i w:val="0"/>
                <w:sz w:val="18"/>
              </w:rPr>
              <w:t>API tests</w:t>
            </w:r>
          </w:p>
        </w:tc>
        <w:tc>
          <w:tcPr>
            <w:tcW w:type="dxa" w:w="3961"/>
          </w:tcPr>
          <w:p>
            <w:pPr>
              <w:spacing w:after="0"/>
            </w:pPr>
            <w:r>
              <w:rPr>
                <w:b w:val="0"/>
                <w:i w:val="0"/>
                <w:sz w:val="18"/>
              </w:rPr>
              <w:t>Every REST endpoint: correct answers, input checks, error messages, role checks (guest / customer / farmer / admin), rate limits</w:t>
            </w:r>
          </w:p>
        </w:tc>
        <w:tc>
          <w:tcPr>
            <w:tcW w:type="dxa" w:w="3961"/>
          </w:tcPr>
          <w:p>
            <w:pPr>
              <w:spacing w:after="0"/>
            </w:pPr>
            <w:r>
              <w:rPr>
                <w:b w:val="0"/>
                <w:i w:val="0"/>
                <w:sz w:val="18"/>
              </w:rPr>
              <w:t>Node.js scripts that call the running server and compare the answers (</w:t>
            </w:r>
            <w:r>
              <w:rPr>
                <w:rFonts w:ascii="Consolas" w:hAnsi="Consolas"/>
                <w:b w:val="0"/>
                <w:i w:val="0"/>
                <w:color w:val="2E7D4F"/>
                <w:sz w:val="18"/>
              </w:rPr>
              <w:t>PASS</w:t>
            </w:r>
            <w:r>
              <w:rPr>
                <w:b w:val="0"/>
                <w:i w:val="0"/>
                <w:sz w:val="18"/>
              </w:rPr>
              <w:t xml:space="preserve"> / </w:t>
            </w:r>
            <w:r>
              <w:rPr>
                <w:rFonts w:ascii="Consolas" w:hAnsi="Consolas"/>
                <w:b w:val="0"/>
                <w:i w:val="0"/>
                <w:color w:val="2E7D4F"/>
                <w:sz w:val="18"/>
              </w:rPr>
              <w:t>FAIL</w:t>
            </w:r>
            <w:r>
              <w:rPr>
                <w:b w:val="0"/>
                <w:i w:val="0"/>
                <w:sz w:val="18"/>
              </w:rPr>
              <w:t xml:space="preserve"> per check)</w:t>
            </w:r>
          </w:p>
        </w:tc>
      </w:tr>
      <w:tr>
        <w:tc>
          <w:tcPr>
            <w:tcW w:type="dxa" w:w="1716"/>
            <w:shd w:val="clear" w:color="auto" w:fill="F6F3EA"/>
          </w:tcPr>
          <w:p>
            <w:pPr>
              <w:spacing w:after="0"/>
            </w:pPr>
            <w:r>
              <w:rPr>
                <w:b w:val="0"/>
                <w:i w:val="0"/>
                <w:sz w:val="18"/>
              </w:rPr>
              <w:t>Browser tests (end to end)</w:t>
            </w:r>
          </w:p>
        </w:tc>
        <w:tc>
          <w:tcPr>
            <w:tcW w:type="dxa" w:w="3961"/>
            <w:shd w:val="clear" w:color="auto" w:fill="F6F3EA"/>
          </w:tcPr>
          <w:p>
            <w:pPr>
              <w:spacing w:after="0"/>
            </w:pPr>
            <w:r>
              <w:rPr>
                <w:b w:val="0"/>
                <w:i w:val="0"/>
                <w:sz w:val="18"/>
              </w:rPr>
              <w:t>Complete user journeys in a real browser: register, log in, browse, filter, map, basket, checkout, orders, reviews, farmer and admin work</w:t>
            </w:r>
          </w:p>
        </w:tc>
        <w:tc>
          <w:tcPr>
            <w:tcW w:type="dxa" w:w="3961"/>
            <w:shd w:val="clear" w:color="auto" w:fill="F6F3EA"/>
          </w:tcPr>
          <w:p>
            <w:pPr>
              <w:spacing w:after="0"/>
            </w:pPr>
            <w:r>
              <w:rPr>
                <w:b w:val="0"/>
                <w:i w:val="0"/>
                <w:sz w:val="18"/>
              </w:rPr>
              <w:t>Playwright driving Chromium against the built app</w:t>
            </w:r>
          </w:p>
        </w:tc>
      </w:tr>
      <w:tr>
        <w:tc>
          <w:tcPr>
            <w:tcW w:type="dxa" w:w="1716"/>
          </w:tcPr>
          <w:p>
            <w:pPr>
              <w:spacing w:after="0"/>
            </w:pPr>
            <w:r>
              <w:rPr>
                <w:b w:val="0"/>
                <w:i w:val="0"/>
                <w:sz w:val="18"/>
              </w:rPr>
              <w:t>Responsive tests</w:t>
            </w:r>
          </w:p>
        </w:tc>
        <w:tc>
          <w:tcPr>
            <w:tcW w:type="dxa" w:w="3961"/>
          </w:tcPr>
          <w:p>
            <w:pPr>
              <w:spacing w:after="0"/>
            </w:pPr>
            <w:r>
              <w:rPr>
                <w:b w:val="0"/>
                <w:i w:val="0"/>
                <w:sz w:val="18"/>
              </w:rPr>
              <w:t>Every page at many screen widths in English and Urdu: nothing sticks out, no sideways scrolling</w:t>
            </w:r>
          </w:p>
        </w:tc>
        <w:tc>
          <w:tcPr>
            <w:tcW w:type="dxa" w:w="3961"/>
          </w:tcPr>
          <w:p>
            <w:pPr>
              <w:spacing w:after="0"/>
            </w:pPr>
            <w:r>
              <w:rPr>
                <w:b w:val="0"/>
                <w:i w:val="0"/>
                <w:sz w:val="18"/>
              </w:rPr>
              <w:t>Playwright at widths from 320 to 1920 px</w:t>
            </w:r>
          </w:p>
        </w:tc>
      </w:tr>
      <w:tr>
        <w:tc>
          <w:tcPr>
            <w:tcW w:type="dxa" w:w="1716"/>
            <w:shd w:val="clear" w:color="auto" w:fill="F6F3EA"/>
          </w:tcPr>
          <w:p>
            <w:pPr>
              <w:spacing w:after="0"/>
            </w:pPr>
            <w:r>
              <w:rPr>
                <w:b w:val="0"/>
                <w:i w:val="0"/>
                <w:sz w:val="18"/>
              </w:rPr>
              <w:t>Regression tests</w:t>
            </w:r>
          </w:p>
        </w:tc>
        <w:tc>
          <w:tcPr>
            <w:tcW w:type="dxa" w:w="3961"/>
            <w:shd w:val="clear" w:color="auto" w:fill="F6F3EA"/>
          </w:tcPr>
          <w:p>
            <w:pPr>
              <w:spacing w:after="0"/>
            </w:pPr>
            <w:r>
              <w:rPr>
                <w:b w:val="0"/>
                <w:i w:val="0"/>
                <w:sz w:val="18"/>
              </w:rPr>
              <w:t>English text unchanged by the Urdu work; old features still working after each round of changes</w:t>
            </w:r>
          </w:p>
        </w:tc>
        <w:tc>
          <w:tcPr>
            <w:tcW w:type="dxa" w:w="3961"/>
            <w:shd w:val="clear" w:color="auto" w:fill="F6F3EA"/>
          </w:tcPr>
          <w:p>
            <w:pPr>
              <w:spacing w:after="0"/>
            </w:pPr>
            <w:r>
              <w:rPr>
                <w:b w:val="0"/>
                <w:i w:val="0"/>
                <w:sz w:val="18"/>
              </w:rPr>
              <w:t>The full set of suites run again after every round</w:t>
            </w:r>
          </w:p>
        </w:tc>
      </w:tr>
      <w:tr>
        <w:tc>
          <w:tcPr>
            <w:tcW w:type="dxa" w:w="1716"/>
          </w:tcPr>
          <w:p>
            <w:pPr>
              <w:spacing w:after="0"/>
            </w:pPr>
            <w:r>
              <w:rPr>
                <w:b w:val="0"/>
                <w:i w:val="0"/>
                <w:sz w:val="18"/>
              </w:rPr>
              <w:t>Manual checks</w:t>
            </w:r>
          </w:p>
        </w:tc>
        <w:tc>
          <w:tcPr>
            <w:tcW w:type="dxa" w:w="3961"/>
          </w:tcPr>
          <w:p>
            <w:pPr>
              <w:spacing w:after="0"/>
            </w:pPr>
            <w:r>
              <w:rPr>
                <w:b w:val="0"/>
                <w:i w:val="0"/>
                <w:sz w:val="18"/>
              </w:rPr>
              <w:t>Look and feel, screenshots of every page, e-mails in a local SMTP inbox</w:t>
            </w:r>
          </w:p>
        </w:tc>
        <w:tc>
          <w:tcPr>
            <w:tcW w:type="dxa" w:w="3961"/>
          </w:tcPr>
          <w:p>
            <w:pPr>
              <w:spacing w:after="0"/>
            </w:pPr>
            <w:r>
              <w:rPr>
                <w:b w:val="0"/>
                <w:i w:val="0"/>
                <w:sz w:val="18"/>
              </w:rPr>
              <w:t>Screenshots reviewed page by page</w:t>
            </w:r>
          </w:p>
        </w:tc>
      </w:tr>
      <w:tr>
        <w:tc>
          <w:tcPr>
            <w:tcW w:type="dxa" w:w="1716"/>
            <w:shd w:val="clear" w:color="auto" w:fill="F6F3EA"/>
          </w:tcPr>
          <w:p>
            <w:pPr>
              <w:spacing w:after="0"/>
            </w:pPr>
            <w:r>
              <w:rPr>
                <w:b w:val="0"/>
                <w:i w:val="0"/>
                <w:sz w:val="18"/>
              </w:rPr>
              <w:t>Static checks</w:t>
            </w:r>
          </w:p>
        </w:tc>
        <w:tc>
          <w:tcPr>
            <w:tcW w:type="dxa" w:w="3961"/>
            <w:shd w:val="clear" w:color="auto" w:fill="F6F3EA"/>
          </w:tcPr>
          <w:p>
            <w:pPr>
              <w:spacing w:after="0"/>
            </w:pPr>
            <w:r>
              <w:rPr>
                <w:b w:val="0"/>
                <w:i w:val="0"/>
                <w:sz w:val="18"/>
              </w:rPr>
              <w:t>Code style and common mistakes</w:t>
            </w:r>
          </w:p>
        </w:tc>
        <w:tc>
          <w:tcPr>
            <w:tcW w:type="dxa" w:w="3961"/>
            <w:shd w:val="clear" w:color="auto" w:fill="F6F3EA"/>
          </w:tcPr>
          <w:p>
            <w:pPr>
              <w:spacing w:after="0"/>
            </w:pPr>
            <w:r>
              <w:rPr>
                <w:b w:val="0"/>
                <w:i w:val="0"/>
                <w:sz w:val="18"/>
              </w:rPr>
              <w:t>ESLint on the server and the client</w:t>
            </w:r>
          </w:p>
        </w:tc>
      </w:tr>
    </w:tbl>
    <w:p>
      <w:pPr>
        <w:spacing w:after="40"/>
      </w:pPr>
    </w:p>
    <w:p>
      <w:r>
        <w:rPr>
          <w:b/>
          <w:i w:val="0"/>
        </w:rPr>
        <w:t>Test data:</w:t>
      </w:r>
      <w:r>
        <w:rPr>
          <w:b w:val="0"/>
          <w:i w:val="0"/>
        </w:rPr>
        <w:t xml:space="preserve"> the demo data made by </w:t>
      </w:r>
      <w:r>
        <w:rPr>
          <w:rFonts w:ascii="Consolas" w:hAnsi="Consolas"/>
          <w:b w:val="0"/>
          <w:i w:val="0"/>
          <w:color w:val="2E7D4F"/>
        </w:rPr>
        <w:t>npm run seed</w:t>
      </w:r>
      <w:r>
        <w:rPr>
          <w:b w:val="0"/>
          <w:i w:val="0"/>
        </w:rPr>
        <w:t xml:space="preserve"> (project report, section 5). The database is seeded again before every suite, so each suite starts from the same data.</w:t>
      </w:r>
    </w:p>
    <w:p>
      <w:pPr>
        <w:pStyle w:val="Heading1"/>
      </w:pPr>
      <w:r>
        <w:t>3. Test environment</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2029"/>
            <w:shd w:val="clear" w:color="auto" w:fill="173B2C"/>
          </w:tcPr>
          <w:p>
            <w:pPr>
              <w:spacing w:after="0"/>
            </w:pPr>
            <w:r>
              <w:rPr>
                <w:b/>
                <w:i w:val="0"/>
                <w:color w:val="FFFFFF"/>
                <w:sz w:val="18"/>
              </w:rPr>
              <w:t>Item</w:t>
            </w:r>
          </w:p>
        </w:tc>
        <w:tc>
          <w:tcPr>
            <w:tcW w:type="dxa" w:w="7609"/>
            <w:shd w:val="clear" w:color="auto" w:fill="173B2C"/>
          </w:tcPr>
          <w:p>
            <w:pPr>
              <w:spacing w:after="0"/>
            </w:pPr>
            <w:r>
              <w:rPr>
                <w:b/>
                <w:i w:val="0"/>
                <w:color w:val="FFFFFF"/>
                <w:sz w:val="18"/>
              </w:rPr>
              <w:t>Value</w:t>
            </w:r>
          </w:p>
        </w:tc>
      </w:tr>
      <w:tr>
        <w:tc>
          <w:tcPr>
            <w:tcW w:type="dxa" w:w="2029"/>
          </w:tcPr>
          <w:p>
            <w:pPr>
              <w:spacing w:after="0"/>
            </w:pPr>
            <w:r>
              <w:rPr>
                <w:b w:val="0"/>
                <w:i w:val="0"/>
                <w:sz w:val="18"/>
              </w:rPr>
              <w:t>Operating system</w:t>
            </w:r>
          </w:p>
        </w:tc>
        <w:tc>
          <w:tcPr>
            <w:tcW w:type="dxa" w:w="7609"/>
          </w:tcPr>
          <w:p>
            <w:pPr>
              <w:spacing w:after="0"/>
            </w:pPr>
            <w:r>
              <w:rPr>
                <w:b w:val="0"/>
                <w:i w:val="0"/>
                <w:sz w:val="18"/>
              </w:rPr>
              <w:t>Linux (container), 4 CPU cores</w:t>
            </w:r>
          </w:p>
        </w:tc>
      </w:tr>
      <w:tr>
        <w:tc>
          <w:tcPr>
            <w:tcW w:type="dxa" w:w="2029"/>
            <w:shd w:val="clear" w:color="auto" w:fill="F6F3EA"/>
          </w:tcPr>
          <w:p>
            <w:pPr>
              <w:spacing w:after="0"/>
            </w:pPr>
            <w:r>
              <w:rPr>
                <w:b w:val="0"/>
                <w:i w:val="0"/>
                <w:sz w:val="18"/>
              </w:rPr>
              <w:t>Node.js</w:t>
            </w:r>
          </w:p>
        </w:tc>
        <w:tc>
          <w:tcPr>
            <w:tcW w:type="dxa" w:w="7609"/>
            <w:shd w:val="clear" w:color="auto" w:fill="F6F3EA"/>
          </w:tcPr>
          <w:p>
            <w:pPr>
              <w:spacing w:after="0"/>
            </w:pPr>
            <w:r>
              <w:rPr>
                <w:b w:val="0"/>
                <w:i w:val="0"/>
                <w:sz w:val="18"/>
              </w:rPr>
              <w:t>22</w:t>
            </w:r>
          </w:p>
        </w:tc>
      </w:tr>
      <w:tr>
        <w:tc>
          <w:tcPr>
            <w:tcW w:type="dxa" w:w="2029"/>
          </w:tcPr>
          <w:p>
            <w:pPr>
              <w:spacing w:after="0"/>
            </w:pPr>
            <w:r>
              <w:rPr>
                <w:b w:val="0"/>
                <w:i w:val="0"/>
                <w:sz w:val="18"/>
              </w:rPr>
              <w:t>Database</w:t>
            </w:r>
          </w:p>
        </w:tc>
        <w:tc>
          <w:tcPr>
            <w:tcW w:type="dxa" w:w="7609"/>
          </w:tcPr>
          <w:p>
            <w:pPr>
              <w:spacing w:after="0"/>
            </w:pPr>
            <w:r>
              <w:rPr>
                <w:b w:val="0"/>
                <w:i w:val="0"/>
                <w:sz w:val="18"/>
              </w:rPr>
              <w:t>MongoDB 8 (also run earlier against FerretDB, a MongoDB-compatible database)</w:t>
            </w:r>
          </w:p>
        </w:tc>
      </w:tr>
      <w:tr>
        <w:tc>
          <w:tcPr>
            <w:tcW w:type="dxa" w:w="2029"/>
            <w:shd w:val="clear" w:color="auto" w:fill="F6F3EA"/>
          </w:tcPr>
          <w:p>
            <w:pPr>
              <w:spacing w:after="0"/>
            </w:pPr>
            <w:r>
              <w:rPr>
                <w:b w:val="0"/>
                <w:i w:val="0"/>
                <w:sz w:val="18"/>
              </w:rPr>
              <w:t>Browser</w:t>
            </w:r>
          </w:p>
        </w:tc>
        <w:tc>
          <w:tcPr>
            <w:tcW w:type="dxa" w:w="7609"/>
            <w:shd w:val="clear" w:color="auto" w:fill="F6F3EA"/>
          </w:tcPr>
          <w:p>
            <w:pPr>
              <w:spacing w:after="0"/>
            </w:pPr>
            <w:r>
              <w:rPr>
                <w:b w:val="0"/>
                <w:i w:val="0"/>
                <w:sz w:val="18"/>
              </w:rPr>
              <w:t>Chromium (Playwright) at desktop, tablet and phone sizes, with touch for phones</w:t>
            </w:r>
          </w:p>
        </w:tc>
      </w:tr>
      <w:tr>
        <w:tc>
          <w:tcPr>
            <w:tcW w:type="dxa" w:w="2029"/>
          </w:tcPr>
          <w:p>
            <w:pPr>
              <w:spacing w:after="0"/>
            </w:pPr>
            <w:r>
              <w:rPr>
                <w:b w:val="0"/>
                <w:i w:val="0"/>
                <w:sz w:val="18"/>
              </w:rPr>
              <w:t>Server</w:t>
            </w:r>
          </w:p>
        </w:tc>
        <w:tc>
          <w:tcPr>
            <w:tcW w:type="dxa" w:w="7609"/>
          </w:tcPr>
          <w:p>
            <w:pPr>
              <w:spacing w:after="0"/>
            </w:pPr>
            <w:r>
              <w:rPr>
                <w:b w:val="0"/>
                <w:i w:val="0"/>
                <w:sz w:val="18"/>
              </w:rPr>
              <w:t>The production build (</w:t>
            </w:r>
            <w:r>
              <w:rPr>
                <w:rFonts w:ascii="Consolas" w:hAnsi="Consolas"/>
                <w:b w:val="0"/>
                <w:i w:val="0"/>
                <w:color w:val="2E7D4F"/>
                <w:sz w:val="18"/>
              </w:rPr>
              <w:t>npm run build</w:t>
            </w:r>
            <w:r>
              <w:rPr>
                <w:b w:val="0"/>
                <w:i w:val="0"/>
                <w:sz w:val="18"/>
              </w:rPr>
              <w:t xml:space="preserve">, </w:t>
            </w:r>
            <w:r>
              <w:rPr>
                <w:rFonts w:ascii="Consolas" w:hAnsi="Consolas"/>
                <w:b w:val="0"/>
                <w:i w:val="0"/>
                <w:color w:val="2E7D4F"/>
                <w:sz w:val="18"/>
              </w:rPr>
              <w:t>npm start</w:t>
            </w:r>
            <w:r>
              <w:rPr>
                <w:b w:val="0"/>
                <w:i w:val="0"/>
                <w:sz w:val="18"/>
              </w:rPr>
              <w:t>) on port 5000, time zone Asia/Karachi</w:t>
            </w:r>
          </w:p>
        </w:tc>
      </w:tr>
      <w:tr>
        <w:tc>
          <w:tcPr>
            <w:tcW w:type="dxa" w:w="2029"/>
            <w:shd w:val="clear" w:color="auto" w:fill="F6F3EA"/>
          </w:tcPr>
          <w:p>
            <w:pPr>
              <w:spacing w:after="0"/>
            </w:pPr>
            <w:r>
              <w:rPr>
                <w:b w:val="0"/>
                <w:i w:val="0"/>
                <w:sz w:val="18"/>
              </w:rPr>
              <w:t>E-mail</w:t>
            </w:r>
          </w:p>
        </w:tc>
        <w:tc>
          <w:tcPr>
            <w:tcW w:type="dxa" w:w="7609"/>
            <w:shd w:val="clear" w:color="auto" w:fill="F6F3EA"/>
          </w:tcPr>
          <w:p>
            <w:pPr>
              <w:spacing w:after="0"/>
            </w:pPr>
            <w:r>
              <w:rPr>
                <w:b w:val="0"/>
                <w:i w:val="0"/>
                <w:sz w:val="18"/>
              </w:rPr>
              <w:t>A local SMTP server that stores every e-mail, so e-mails can be checked without sending them</w:t>
            </w:r>
          </w:p>
        </w:tc>
      </w:tr>
      <w:tr>
        <w:tc>
          <w:tcPr>
            <w:tcW w:type="dxa" w:w="2029"/>
          </w:tcPr>
          <w:p>
            <w:pPr>
              <w:spacing w:after="0"/>
            </w:pPr>
            <w:r>
              <w:rPr>
                <w:b w:val="0"/>
                <w:i w:val="0"/>
                <w:sz w:val="18"/>
              </w:rPr>
              <w:t>Maps</w:t>
            </w:r>
          </w:p>
        </w:tc>
        <w:tc>
          <w:tcPr>
            <w:tcW w:type="dxa" w:w="7609"/>
          </w:tcPr>
          <w:p>
            <w:pPr>
              <w:spacing w:after="0"/>
            </w:pPr>
            <w:r>
              <w:rPr>
                <w:b w:val="0"/>
                <w:i w:val="0"/>
                <w:sz w:val="18"/>
              </w:rPr>
              <w:t>Map tiles replaced by a local image during tests (the tests do not depend on the internet)</w:t>
            </w:r>
          </w:p>
        </w:tc>
      </w:tr>
    </w:tbl>
    <w:p>
      <w:pPr>
        <w:spacing w:after="40"/>
      </w:pPr>
    </w:p>
    <w:p>
      <w:pPr>
        <w:pStyle w:val="Heading1"/>
      </w:pPr>
      <w:r>
        <w:t>4. Entry and exit criteria</w:t>
      </w:r>
    </w:p>
    <w:p>
      <w:pPr>
        <w:pStyle w:val="ListBullet"/>
      </w:pPr>
      <w:r>
        <w:rPr>
          <w:b/>
          <w:i w:val="0"/>
        </w:rPr>
        <w:t>Entry:</w:t>
      </w:r>
      <w:r>
        <w:rPr>
          <w:b w:val="0"/>
          <w:i w:val="0"/>
        </w:rPr>
        <w:t xml:space="preserve"> the build succeeds, ESLint reports no errors, the demo data loads.</w:t>
      </w:r>
    </w:p>
    <w:p>
      <w:pPr>
        <w:pStyle w:val="ListBullet"/>
      </w:pPr>
      <w:r>
        <w:rPr>
          <w:b/>
          <w:i w:val="0"/>
        </w:rPr>
        <w:t>Exit:</w:t>
      </w:r>
      <w:r>
        <w:rPr>
          <w:b w:val="0"/>
          <w:i w:val="0"/>
        </w:rPr>
        <w:t xml:space="preserve"> every automated check passes; any failure is either fixed in the code or, when the test itself expected old behaviour that was changed on purpose, the test is updated and the reason written down (section 7).</w:t>
      </w:r>
    </w:p>
    <w:p>
      <w:pPr>
        <w:pStyle w:val="Heading1"/>
      </w:pPr>
      <w:r>
        <w:t>5. Test cases</w:t>
      </w:r>
    </w:p>
    <w:p>
      <w:r>
        <w:rPr>
          <w:b w:val="0"/>
          <w:i w:val="0"/>
        </w:rPr>
        <w:t xml:space="preserve">Status: </w:t>
      </w:r>
      <w:r>
        <w:rPr>
          <w:b/>
          <w:i w:val="0"/>
        </w:rPr>
        <w:t>Pass</w:t>
      </w:r>
      <w:r>
        <w:rPr>
          <w:b w:val="0"/>
          <w:i w:val="0"/>
        </w:rPr>
        <w:t xml:space="preserve"> means the case passed in the final run (section 6). The "Suite" column names the automated test that covers the case.</w:t>
      </w:r>
    </w:p>
    <w:p>
      <w:pPr>
        <w:pStyle w:val="Heading2"/>
      </w:pPr>
      <w:r>
        <w:t>5.1 Customer features</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rPr>
          <w:tblHeader w:val="true"/>
        </w:trPr>
        <w:tc>
          <w:tcPr>
            <w:tcW w:type="dxa" w:w="231"/>
            <w:shd w:val="clear" w:color="auto" w:fill="173B2C"/>
          </w:tcPr>
          <w:p>
            <w:pPr>
              <w:spacing w:after="0"/>
            </w:pPr>
            <w:r>
              <w:rPr>
                <w:b/>
                <w:i w:val="0"/>
                <w:color w:val="FFFFFF"/>
                <w:sz w:val="16"/>
              </w:rPr>
              <w:t>ID</w:t>
            </w:r>
          </w:p>
        </w:tc>
        <w:tc>
          <w:tcPr>
            <w:tcW w:type="dxa" w:w="1311"/>
            <w:shd w:val="clear" w:color="auto" w:fill="173B2C"/>
          </w:tcPr>
          <w:p>
            <w:pPr>
              <w:spacing w:after="0"/>
            </w:pPr>
            <w:r>
              <w:rPr>
                <w:b/>
                <w:i w:val="0"/>
                <w:color w:val="FFFFFF"/>
                <w:sz w:val="16"/>
              </w:rPr>
              <w:t>Requirement (SRS 1.6)</w:t>
            </w:r>
          </w:p>
        </w:tc>
        <w:tc>
          <w:tcPr>
            <w:tcW w:type="dxa" w:w="2313"/>
            <w:shd w:val="clear" w:color="auto" w:fill="173B2C"/>
          </w:tcPr>
          <w:p>
            <w:pPr>
              <w:spacing w:after="0"/>
            </w:pPr>
            <w:r>
              <w:rPr>
                <w:b/>
                <w:i w:val="0"/>
                <w:color w:val="FFFFFF"/>
                <w:sz w:val="16"/>
              </w:rPr>
              <w:t>Steps</w:t>
            </w:r>
          </w:p>
        </w:tc>
        <w:tc>
          <w:tcPr>
            <w:tcW w:type="dxa" w:w="2313"/>
            <w:shd w:val="clear" w:color="auto" w:fill="173B2C"/>
          </w:tcPr>
          <w:p>
            <w:pPr>
              <w:spacing w:after="0"/>
            </w:pPr>
            <w:r>
              <w:rPr>
                <w:b/>
                <w:i w:val="0"/>
                <w:color w:val="FFFFFF"/>
                <w:sz w:val="16"/>
              </w:rPr>
              <w:t>Test data</w:t>
            </w:r>
          </w:p>
        </w:tc>
        <w:tc>
          <w:tcPr>
            <w:tcW w:type="dxa" w:w="2313"/>
            <w:shd w:val="clear" w:color="auto" w:fill="173B2C"/>
          </w:tcPr>
          <w:p>
            <w:pPr>
              <w:spacing w:after="0"/>
            </w:pPr>
            <w:r>
              <w:rPr>
                <w:b/>
                <w:i w:val="0"/>
                <w:color w:val="FFFFFF"/>
                <w:sz w:val="16"/>
              </w:rPr>
              <w:t>Expected result</w:t>
            </w:r>
          </w:p>
        </w:tc>
        <w:tc>
          <w:tcPr>
            <w:tcW w:type="dxa" w:w="386"/>
            <w:shd w:val="clear" w:color="auto" w:fill="173B2C"/>
          </w:tcPr>
          <w:p>
            <w:pPr>
              <w:spacing w:after="0"/>
            </w:pPr>
            <w:r>
              <w:rPr>
                <w:b/>
                <w:i w:val="0"/>
                <w:color w:val="FFFFFF"/>
                <w:sz w:val="16"/>
              </w:rPr>
              <w:t>Status</w:t>
            </w:r>
          </w:p>
        </w:tc>
        <w:tc>
          <w:tcPr>
            <w:tcW w:type="dxa" w:w="771"/>
            <w:shd w:val="clear" w:color="auto" w:fill="173B2C"/>
          </w:tcPr>
          <w:p>
            <w:pPr>
              <w:spacing w:after="0"/>
            </w:pPr>
            <w:r>
              <w:rPr>
                <w:b/>
                <w:i w:val="0"/>
                <w:color w:val="FFFFFF"/>
                <w:sz w:val="16"/>
              </w:rPr>
              <w:t>Suite</w:t>
            </w:r>
          </w:p>
        </w:tc>
      </w:tr>
      <w:tr>
        <w:tc>
          <w:tcPr>
            <w:tcW w:type="dxa" w:w="231"/>
          </w:tcPr>
          <w:p>
            <w:pPr>
              <w:spacing w:after="0"/>
            </w:pPr>
            <w:r>
              <w:rPr>
                <w:b w:val="0"/>
                <w:i w:val="0"/>
                <w:sz w:val="16"/>
              </w:rPr>
              <w:t>C-01</w:t>
            </w:r>
          </w:p>
        </w:tc>
        <w:tc>
          <w:tcPr>
            <w:tcW w:type="dxa" w:w="1311"/>
          </w:tcPr>
          <w:p>
            <w:pPr>
              <w:spacing w:after="0"/>
            </w:pPr>
            <w:r>
              <w:rPr>
                <w:b w:val="0"/>
                <w:i w:val="0"/>
                <w:sz w:val="16"/>
              </w:rPr>
              <w:t>Customer registration</w:t>
            </w:r>
          </w:p>
        </w:tc>
        <w:tc>
          <w:tcPr>
            <w:tcW w:type="dxa" w:w="2313"/>
          </w:tcPr>
          <w:p>
            <w:pPr>
              <w:spacing w:after="0"/>
            </w:pPr>
            <w:r>
              <w:rPr>
                <w:b w:val="0"/>
                <w:i w:val="0"/>
                <w:sz w:val="16"/>
              </w:rPr>
              <w:t xml:space="preserve">Open </w:t>
            </w:r>
            <w:r>
              <w:rPr>
                <w:rFonts w:ascii="Consolas" w:hAnsi="Consolas"/>
                <w:b w:val="0"/>
                <w:i w:val="0"/>
                <w:color w:val="2E7D4F"/>
                <w:sz w:val="16"/>
              </w:rPr>
              <w:t>/register</w:t>
            </w:r>
            <w:r>
              <w:rPr>
                <w:b w:val="0"/>
                <w:i w:val="0"/>
                <w:sz w:val="16"/>
              </w:rPr>
              <w:t>, fill every field, accept the terms, submit</w:t>
            </w:r>
          </w:p>
        </w:tc>
        <w:tc>
          <w:tcPr>
            <w:tcW w:type="dxa" w:w="2313"/>
          </w:tcPr>
          <w:p>
            <w:pPr>
              <w:spacing w:after="0"/>
            </w:pPr>
            <w:r>
              <w:rPr>
                <w:b w:val="0"/>
                <w:i w:val="0"/>
                <w:sz w:val="16"/>
              </w:rPr>
              <w:t>New User, new@x.com, +92 300 1234567, Passw0rd</w:t>
            </w:r>
          </w:p>
        </w:tc>
        <w:tc>
          <w:tcPr>
            <w:tcW w:type="dxa" w:w="2313"/>
          </w:tcPr>
          <w:p>
            <w:pPr>
              <w:spacing w:after="0"/>
            </w:pPr>
            <w:r>
              <w:rPr>
                <w:b w:val="0"/>
                <w:i w:val="0"/>
                <w:sz w:val="16"/>
              </w:rPr>
              <w:t>Account made, customer logged in and taken to the dashboard</w:t>
            </w:r>
          </w:p>
        </w:tc>
        <w:tc>
          <w:tcPr>
            <w:tcW w:type="dxa" w:w="386"/>
          </w:tcPr>
          <w:p>
            <w:pPr>
              <w:spacing w:after="0"/>
            </w:pPr>
            <w:r>
              <w:rPr>
                <w:b w:val="0"/>
                <w:i w:val="0"/>
                <w:sz w:val="16"/>
              </w:rPr>
              <w:t>Pass</w:t>
            </w:r>
          </w:p>
        </w:tc>
        <w:tc>
          <w:tcPr>
            <w:tcW w:type="dxa" w:w="771"/>
          </w:tcPr>
          <w:p>
            <w:pPr>
              <w:spacing w:after="0"/>
            </w:pPr>
            <w:r>
              <w:rPr>
                <w:b w:val="0"/>
                <w:i w:val="0"/>
                <w:sz w:val="16"/>
              </w:rPr>
              <w:t>smoke, e2e2</w:t>
            </w:r>
          </w:p>
        </w:tc>
      </w:tr>
      <w:tr>
        <w:tc>
          <w:tcPr>
            <w:tcW w:type="dxa" w:w="231"/>
            <w:shd w:val="clear" w:color="auto" w:fill="F6F3EA"/>
          </w:tcPr>
          <w:p>
            <w:pPr>
              <w:spacing w:after="0"/>
            </w:pPr>
            <w:r>
              <w:rPr>
                <w:b w:val="0"/>
                <w:i w:val="0"/>
                <w:sz w:val="16"/>
              </w:rPr>
              <w:t>C-02</w:t>
            </w:r>
          </w:p>
        </w:tc>
        <w:tc>
          <w:tcPr>
            <w:tcW w:type="dxa" w:w="1311"/>
            <w:shd w:val="clear" w:color="auto" w:fill="F6F3EA"/>
          </w:tcPr>
          <w:p>
            <w:pPr>
              <w:spacing w:after="0"/>
            </w:pPr>
            <w:r>
              <w:rPr>
                <w:b w:val="0"/>
                <w:i w:val="0"/>
                <w:sz w:val="16"/>
              </w:rPr>
              <w:t>Registration checks</w:t>
            </w:r>
          </w:p>
        </w:tc>
        <w:tc>
          <w:tcPr>
            <w:tcW w:type="dxa" w:w="2313"/>
            <w:shd w:val="clear" w:color="auto" w:fill="F6F3EA"/>
          </w:tcPr>
          <w:p>
            <w:pPr>
              <w:spacing w:after="0"/>
            </w:pPr>
            <w:r>
              <w:rPr>
                <w:b w:val="0"/>
                <w:i w:val="0"/>
                <w:sz w:val="16"/>
              </w:rPr>
              <w:t>Submit with an empty name, a wrong e-mail, a short password, no terms</w:t>
            </w:r>
          </w:p>
        </w:tc>
        <w:tc>
          <w:tcPr>
            <w:tcW w:type="dxa" w:w="2313"/>
            <w:shd w:val="clear" w:color="auto" w:fill="F6F3EA"/>
          </w:tcPr>
          <w:p>
            <w:pPr>
              <w:spacing w:after="0"/>
            </w:pPr>
            <w:r>
              <w:rPr>
                <w:b w:val="0"/>
                <w:i w:val="0"/>
                <w:sz w:val="16"/>
              </w:rPr>
              <w:t>noterms@x.com and similar</w:t>
            </w:r>
          </w:p>
        </w:tc>
        <w:tc>
          <w:tcPr>
            <w:tcW w:type="dxa" w:w="2313"/>
            <w:shd w:val="clear" w:color="auto" w:fill="F6F3EA"/>
          </w:tcPr>
          <w:p>
            <w:pPr>
              <w:spacing w:after="0"/>
            </w:pPr>
            <w:r>
              <w:rPr>
                <w:b w:val="0"/>
                <w:i w:val="0"/>
                <w:sz w:val="16"/>
              </w:rPr>
              <w:t>Each is refused with a clear message; no account is made</w:t>
            </w:r>
          </w:p>
        </w:tc>
        <w:tc>
          <w:tcPr>
            <w:tcW w:type="dxa" w:w="386"/>
            <w:shd w:val="clear" w:color="auto" w:fill="F6F3EA"/>
          </w:tcPr>
          <w:p>
            <w:pPr>
              <w:spacing w:after="0"/>
            </w:pPr>
            <w:r>
              <w:rPr>
                <w:b w:val="0"/>
                <w:i w:val="0"/>
                <w:sz w:val="16"/>
              </w:rPr>
              <w:t>Pass</w:t>
            </w:r>
          </w:p>
        </w:tc>
        <w:tc>
          <w:tcPr>
            <w:tcW w:type="dxa" w:w="771"/>
            <w:shd w:val="clear" w:color="auto" w:fill="F6F3EA"/>
          </w:tcPr>
          <w:p>
            <w:pPr>
              <w:spacing w:after="0"/>
            </w:pPr>
            <w:r>
              <w:rPr>
                <w:b w:val="0"/>
                <w:i w:val="0"/>
                <w:sz w:val="16"/>
              </w:rPr>
              <w:t>smoke, e2e2</w:t>
            </w:r>
          </w:p>
        </w:tc>
      </w:tr>
      <w:tr>
        <w:tc>
          <w:tcPr>
            <w:tcW w:type="dxa" w:w="231"/>
          </w:tcPr>
          <w:p>
            <w:pPr>
              <w:spacing w:after="0"/>
            </w:pPr>
            <w:r>
              <w:rPr>
                <w:b w:val="0"/>
                <w:i w:val="0"/>
                <w:sz w:val="16"/>
              </w:rPr>
              <w:t>C-03</w:t>
            </w:r>
          </w:p>
        </w:tc>
        <w:tc>
          <w:tcPr>
            <w:tcW w:type="dxa" w:w="1311"/>
          </w:tcPr>
          <w:p>
            <w:pPr>
              <w:spacing w:after="0"/>
            </w:pPr>
            <w:r>
              <w:rPr>
                <w:b w:val="0"/>
                <w:i w:val="0"/>
                <w:sz w:val="16"/>
              </w:rPr>
              <w:t>Phone number with country</w:t>
            </w:r>
          </w:p>
        </w:tc>
        <w:tc>
          <w:tcPr>
            <w:tcW w:type="dxa" w:w="2313"/>
          </w:tcPr>
          <w:p>
            <w:pPr>
              <w:spacing w:after="0"/>
            </w:pPr>
            <w:r>
              <w:rPr>
                <w:b w:val="0"/>
                <w:i w:val="0"/>
                <w:sz w:val="16"/>
              </w:rPr>
              <w:t>Type a Pakistani number in the phone box</w:t>
            </w:r>
          </w:p>
        </w:tc>
        <w:tc>
          <w:tcPr>
            <w:tcW w:type="dxa" w:w="2313"/>
          </w:tcPr>
          <w:p>
            <w:pPr>
              <w:spacing w:after="0"/>
            </w:pPr>
            <w:r>
              <w:rPr>
                <w:b w:val="0"/>
                <w:i w:val="0"/>
                <w:sz w:val="16"/>
              </w:rPr>
              <w:t>+92 321 5551234</w:t>
            </w:r>
          </w:p>
        </w:tc>
        <w:tc>
          <w:tcPr>
            <w:tcW w:type="dxa" w:w="2313"/>
          </w:tcPr>
          <w:p>
            <w:pPr>
              <w:spacing w:after="0"/>
            </w:pPr>
            <w:r>
              <w:rPr>
                <w:b w:val="0"/>
                <w:i w:val="0"/>
                <w:sz w:val="16"/>
              </w:rPr>
              <w:t>Flag and dial code shown; saved as +923215551234</w:t>
            </w:r>
          </w:p>
        </w:tc>
        <w:tc>
          <w:tcPr>
            <w:tcW w:type="dxa" w:w="386"/>
          </w:tcPr>
          <w:p>
            <w:pPr>
              <w:spacing w:after="0"/>
            </w:pPr>
            <w:r>
              <w:rPr>
                <w:b w:val="0"/>
                <w:i w:val="0"/>
                <w:sz w:val="16"/>
              </w:rPr>
              <w:t>Pass</w:t>
            </w:r>
          </w:p>
        </w:tc>
        <w:tc>
          <w:tcPr>
            <w:tcW w:type="dxa" w:w="771"/>
          </w:tcPr>
          <w:p>
            <w:pPr>
              <w:spacing w:after="0"/>
            </w:pPr>
            <w:r>
              <w:rPr>
                <w:b w:val="0"/>
                <w:i w:val="0"/>
                <w:sz w:val="16"/>
              </w:rPr>
              <w:t>r10test, phone test</w:t>
            </w:r>
          </w:p>
        </w:tc>
      </w:tr>
      <w:tr>
        <w:tc>
          <w:tcPr>
            <w:tcW w:type="dxa" w:w="231"/>
            <w:shd w:val="clear" w:color="auto" w:fill="F6F3EA"/>
          </w:tcPr>
          <w:p>
            <w:pPr>
              <w:spacing w:after="0"/>
            </w:pPr>
            <w:r>
              <w:rPr>
                <w:b w:val="0"/>
                <w:i w:val="0"/>
                <w:sz w:val="16"/>
              </w:rPr>
              <w:t>C-04</w:t>
            </w:r>
          </w:p>
        </w:tc>
        <w:tc>
          <w:tcPr>
            <w:tcW w:type="dxa" w:w="1311"/>
            <w:shd w:val="clear" w:color="auto" w:fill="F6F3EA"/>
          </w:tcPr>
          <w:p>
            <w:pPr>
              <w:spacing w:after="0"/>
            </w:pPr>
            <w:r>
              <w:rPr>
                <w:b w:val="0"/>
                <w:i w:val="0"/>
                <w:sz w:val="16"/>
              </w:rPr>
              <w:t>Login and logout</w:t>
            </w:r>
          </w:p>
        </w:tc>
        <w:tc>
          <w:tcPr>
            <w:tcW w:type="dxa" w:w="2313"/>
            <w:shd w:val="clear" w:color="auto" w:fill="F6F3EA"/>
          </w:tcPr>
          <w:p>
            <w:pPr>
              <w:spacing w:after="0"/>
            </w:pPr>
            <w:r>
              <w:rPr>
                <w:b w:val="0"/>
                <w:i w:val="0"/>
                <w:sz w:val="16"/>
              </w:rPr>
              <w:t>Log in with the demo customer, log out</w:t>
            </w:r>
          </w:p>
        </w:tc>
        <w:tc>
          <w:tcPr>
            <w:tcW w:type="dxa" w:w="2313"/>
            <w:shd w:val="clear" w:color="auto" w:fill="F6F3EA"/>
          </w:tcPr>
          <w:p>
            <w:pPr>
              <w:spacing w:after="0"/>
            </w:pPr>
            <w:r>
              <w:rPr>
                <w:b w:val="0"/>
                <w:i w:val="0"/>
                <w:sz w:val="16"/>
              </w:rPr>
              <w:t>customer@marketlink.com / Customer@123</w:t>
            </w:r>
          </w:p>
        </w:tc>
        <w:tc>
          <w:tcPr>
            <w:tcW w:type="dxa" w:w="2313"/>
            <w:shd w:val="clear" w:color="auto" w:fill="F6F3EA"/>
          </w:tcPr>
          <w:p>
            <w:pPr>
              <w:spacing w:after="0"/>
            </w:pPr>
            <w:r>
              <w:rPr>
                <w:b w:val="0"/>
                <w:i w:val="0"/>
                <w:sz w:val="16"/>
              </w:rPr>
              <w:t>Dashboard opens; after logout protected pages ask to log in</w:t>
            </w:r>
          </w:p>
        </w:tc>
        <w:tc>
          <w:tcPr>
            <w:tcW w:type="dxa" w:w="386"/>
            <w:shd w:val="clear" w:color="auto" w:fill="F6F3EA"/>
          </w:tcPr>
          <w:p>
            <w:pPr>
              <w:spacing w:after="0"/>
            </w:pPr>
            <w:r>
              <w:rPr>
                <w:b w:val="0"/>
                <w:i w:val="0"/>
                <w:sz w:val="16"/>
              </w:rPr>
              <w:t>Pass</w:t>
            </w:r>
          </w:p>
        </w:tc>
        <w:tc>
          <w:tcPr>
            <w:tcW w:type="dxa" w:w="771"/>
            <w:shd w:val="clear" w:color="auto" w:fill="F6F3EA"/>
          </w:tcPr>
          <w:p>
            <w:pPr>
              <w:spacing w:after="0"/>
            </w:pPr>
            <w:r>
              <w:rPr>
                <w:b w:val="0"/>
                <w:i w:val="0"/>
                <w:sz w:val="16"/>
              </w:rPr>
              <w:t>smoke, e2e</w:t>
            </w:r>
          </w:p>
        </w:tc>
      </w:tr>
      <w:tr>
        <w:tc>
          <w:tcPr>
            <w:tcW w:type="dxa" w:w="231"/>
          </w:tcPr>
          <w:p>
            <w:pPr>
              <w:spacing w:after="0"/>
            </w:pPr>
            <w:r>
              <w:rPr>
                <w:b w:val="0"/>
                <w:i w:val="0"/>
                <w:sz w:val="16"/>
              </w:rPr>
              <w:t>C-05</w:t>
            </w:r>
          </w:p>
        </w:tc>
        <w:tc>
          <w:tcPr>
            <w:tcW w:type="dxa" w:w="1311"/>
          </w:tcPr>
          <w:p>
            <w:pPr>
              <w:spacing w:after="0"/>
            </w:pPr>
            <w:r>
              <w:rPr>
                <w:b w:val="0"/>
                <w:i w:val="0"/>
                <w:sz w:val="16"/>
              </w:rPr>
              <w:t>Wrong password / blocked account</w:t>
            </w:r>
          </w:p>
        </w:tc>
        <w:tc>
          <w:tcPr>
            <w:tcW w:type="dxa" w:w="2313"/>
          </w:tcPr>
          <w:p>
            <w:pPr>
              <w:spacing w:after="0"/>
            </w:pPr>
            <w:r>
              <w:rPr>
                <w:b w:val="0"/>
                <w:i w:val="0"/>
                <w:sz w:val="16"/>
              </w:rPr>
              <w:t>Log in with a wrong password; with the deactivated customer</w:t>
            </w:r>
          </w:p>
        </w:tc>
        <w:tc>
          <w:tcPr>
            <w:tcW w:type="dxa" w:w="2313"/>
          </w:tcPr>
          <w:p>
            <w:pPr>
              <w:spacing w:after="0"/>
            </w:pPr>
            <w:r>
              <w:rPr>
                <w:b w:val="0"/>
                <w:i w:val="0"/>
                <w:sz w:val="16"/>
              </w:rPr>
              <w:t>inactive.customer@marketlink.com</w:t>
            </w:r>
          </w:p>
        </w:tc>
        <w:tc>
          <w:tcPr>
            <w:tcW w:type="dxa" w:w="2313"/>
          </w:tcPr>
          <w:p>
            <w:pPr>
              <w:spacing w:after="0"/>
            </w:pPr>
            <w:r>
              <w:rPr>
                <w:b w:val="0"/>
                <w:i w:val="0"/>
                <w:sz w:val="16"/>
              </w:rPr>
              <w:t>Refused with a message; blocked account cannot log in</w:t>
            </w:r>
          </w:p>
        </w:tc>
        <w:tc>
          <w:tcPr>
            <w:tcW w:type="dxa" w:w="386"/>
          </w:tcPr>
          <w:p>
            <w:pPr>
              <w:spacing w:after="0"/>
            </w:pPr>
            <w:r>
              <w:rPr>
                <w:b w:val="0"/>
                <w:i w:val="0"/>
                <w:sz w:val="16"/>
              </w:rPr>
              <w:t>Pass</w:t>
            </w:r>
          </w:p>
        </w:tc>
        <w:tc>
          <w:tcPr>
            <w:tcW w:type="dxa" w:w="771"/>
          </w:tcPr>
          <w:p>
            <w:pPr>
              <w:spacing w:after="0"/>
            </w:pPr>
            <w:r>
              <w:rPr>
                <w:b w:val="0"/>
                <w:i w:val="0"/>
                <w:sz w:val="16"/>
              </w:rPr>
              <w:t>smoke</w:t>
            </w:r>
          </w:p>
        </w:tc>
      </w:tr>
      <w:tr>
        <w:tc>
          <w:tcPr>
            <w:tcW w:type="dxa" w:w="231"/>
            <w:shd w:val="clear" w:color="auto" w:fill="F6F3EA"/>
          </w:tcPr>
          <w:p>
            <w:pPr>
              <w:spacing w:after="0"/>
            </w:pPr>
            <w:r>
              <w:rPr>
                <w:b w:val="0"/>
                <w:i w:val="0"/>
                <w:sz w:val="16"/>
              </w:rPr>
              <w:t>C-06</w:t>
            </w:r>
          </w:p>
        </w:tc>
        <w:tc>
          <w:tcPr>
            <w:tcW w:type="dxa" w:w="1311"/>
            <w:shd w:val="clear" w:color="auto" w:fill="F6F3EA"/>
          </w:tcPr>
          <w:p>
            <w:pPr>
              <w:spacing w:after="0"/>
            </w:pPr>
            <w:r>
              <w:rPr>
                <w:b w:val="0"/>
                <w:i w:val="0"/>
                <w:sz w:val="16"/>
              </w:rPr>
              <w:t>Forgot password</w:t>
            </w:r>
          </w:p>
        </w:tc>
        <w:tc>
          <w:tcPr>
            <w:tcW w:type="dxa" w:w="2313"/>
            <w:shd w:val="clear" w:color="auto" w:fill="F6F3EA"/>
          </w:tcPr>
          <w:p>
            <w:pPr>
              <w:spacing w:after="0"/>
            </w:pPr>
            <w:r>
              <w:rPr>
                <w:b w:val="0"/>
                <w:i w:val="0"/>
                <w:sz w:val="16"/>
              </w:rPr>
              <w:t>Ask for a reset link, open it, set a new password</w:t>
            </w:r>
          </w:p>
        </w:tc>
        <w:tc>
          <w:tcPr>
            <w:tcW w:type="dxa" w:w="2313"/>
            <w:shd w:val="clear" w:color="auto" w:fill="F6F3EA"/>
          </w:tcPr>
          <w:p>
            <w:pPr>
              <w:spacing w:after="0"/>
            </w:pPr>
            <w:r>
              <w:rPr>
                <w:b w:val="0"/>
                <w:i w:val="0"/>
                <w:sz w:val="16"/>
              </w:rPr>
              <w:t>customer@marketlink.com</w:t>
            </w:r>
          </w:p>
        </w:tc>
        <w:tc>
          <w:tcPr>
            <w:tcW w:type="dxa" w:w="2313"/>
            <w:shd w:val="clear" w:color="auto" w:fill="F6F3EA"/>
          </w:tcPr>
          <w:p>
            <w:pPr>
              <w:spacing w:after="0"/>
            </w:pPr>
            <w:r>
              <w:rPr>
                <w:b w:val="0"/>
                <w:i w:val="0"/>
                <w:sz w:val="16"/>
              </w:rPr>
              <w:t>Link e-mailed, valid 30 minutes, new password works, old one does not</w:t>
            </w:r>
          </w:p>
        </w:tc>
        <w:tc>
          <w:tcPr>
            <w:tcW w:type="dxa" w:w="386"/>
            <w:shd w:val="clear" w:color="auto" w:fill="F6F3EA"/>
          </w:tcPr>
          <w:p>
            <w:pPr>
              <w:spacing w:after="0"/>
            </w:pPr>
            <w:r>
              <w:rPr>
                <w:b w:val="0"/>
                <w:i w:val="0"/>
                <w:sz w:val="16"/>
              </w:rPr>
              <w:t>Pass</w:t>
            </w:r>
          </w:p>
        </w:tc>
        <w:tc>
          <w:tcPr>
            <w:tcW w:type="dxa" w:w="771"/>
            <w:shd w:val="clear" w:color="auto" w:fill="F6F3EA"/>
          </w:tcPr>
          <w:p>
            <w:pPr>
              <w:spacing w:after="0"/>
            </w:pPr>
            <w:r>
              <w:rPr>
                <w:b w:val="0"/>
                <w:i w:val="0"/>
                <w:sz w:val="16"/>
              </w:rPr>
              <w:t>fp</w:t>
            </w:r>
          </w:p>
        </w:tc>
      </w:tr>
      <w:tr>
        <w:tc>
          <w:tcPr>
            <w:tcW w:type="dxa" w:w="231"/>
          </w:tcPr>
          <w:p>
            <w:pPr>
              <w:spacing w:after="0"/>
            </w:pPr>
            <w:r>
              <w:rPr>
                <w:b w:val="0"/>
                <w:i w:val="0"/>
                <w:sz w:val="16"/>
              </w:rPr>
              <w:t>C-07</w:t>
            </w:r>
          </w:p>
        </w:tc>
        <w:tc>
          <w:tcPr>
            <w:tcW w:type="dxa" w:w="1311"/>
          </w:tcPr>
          <w:p>
            <w:pPr>
              <w:spacing w:after="0"/>
            </w:pPr>
            <w:r>
              <w:rPr>
                <w:b w:val="0"/>
                <w:i w:val="0"/>
                <w:sz w:val="16"/>
              </w:rPr>
              <w:t>Favourite farmers and products</w:t>
            </w:r>
          </w:p>
        </w:tc>
        <w:tc>
          <w:tcPr>
            <w:tcW w:type="dxa" w:w="2313"/>
          </w:tcPr>
          <w:p>
            <w:pPr>
              <w:spacing w:after="0"/>
            </w:pPr>
            <w:r>
              <w:rPr>
                <w:b w:val="0"/>
                <w:i w:val="0"/>
                <w:sz w:val="16"/>
              </w:rPr>
              <w:t>Press the heart on a farmer and a product, open Favourites</w:t>
            </w:r>
          </w:p>
        </w:tc>
        <w:tc>
          <w:tcPr>
            <w:tcW w:type="dxa" w:w="2313"/>
          </w:tcPr>
          <w:p>
            <w:pPr>
              <w:spacing w:after="0"/>
            </w:pPr>
            <w:r>
              <w:rPr>
                <w:b w:val="0"/>
                <w:i w:val="0"/>
                <w:sz w:val="16"/>
              </w:rPr>
              <w:t>Malir Green Fields, Sindhri Mangoes</w:t>
            </w:r>
          </w:p>
        </w:tc>
        <w:tc>
          <w:tcPr>
            <w:tcW w:type="dxa" w:w="2313"/>
          </w:tcPr>
          <w:p>
            <w:pPr>
              <w:spacing w:after="0"/>
            </w:pPr>
            <w:r>
              <w:rPr>
                <w:b w:val="0"/>
                <w:i w:val="0"/>
                <w:sz w:val="16"/>
              </w:rPr>
              <w:t>Both listed in Favourites; heart can be pressed again to remove</w:t>
            </w:r>
          </w:p>
        </w:tc>
        <w:tc>
          <w:tcPr>
            <w:tcW w:type="dxa" w:w="386"/>
          </w:tcPr>
          <w:p>
            <w:pPr>
              <w:spacing w:after="0"/>
            </w:pPr>
            <w:r>
              <w:rPr>
                <w:b w:val="0"/>
                <w:i w:val="0"/>
                <w:sz w:val="16"/>
              </w:rPr>
              <w:t>Pass</w:t>
            </w:r>
          </w:p>
        </w:tc>
        <w:tc>
          <w:tcPr>
            <w:tcW w:type="dxa" w:w="771"/>
          </w:tcPr>
          <w:p>
            <w:pPr>
              <w:spacing w:after="0"/>
            </w:pPr>
            <w:r>
              <w:rPr>
                <w:b w:val="0"/>
                <w:i w:val="0"/>
                <w:sz w:val="16"/>
              </w:rPr>
              <w:t>smoke, r4test</w:t>
            </w:r>
          </w:p>
        </w:tc>
      </w:tr>
      <w:tr>
        <w:tc>
          <w:tcPr>
            <w:tcW w:type="dxa" w:w="231"/>
            <w:shd w:val="clear" w:color="auto" w:fill="F6F3EA"/>
          </w:tcPr>
          <w:p>
            <w:pPr>
              <w:spacing w:after="0"/>
            </w:pPr>
            <w:r>
              <w:rPr>
                <w:b w:val="0"/>
                <w:i w:val="0"/>
                <w:sz w:val="16"/>
              </w:rPr>
              <w:t>C-08</w:t>
            </w:r>
          </w:p>
        </w:tc>
        <w:tc>
          <w:tcPr>
            <w:tcW w:type="dxa" w:w="1311"/>
            <w:shd w:val="clear" w:color="auto" w:fill="F6F3EA"/>
          </w:tcPr>
          <w:p>
            <w:pPr>
              <w:spacing w:after="0"/>
            </w:pPr>
            <w:r>
              <w:rPr>
                <w:b w:val="0"/>
                <w:i w:val="0"/>
                <w:sz w:val="16"/>
              </w:rPr>
              <w:t>Family sharing (optional)</w:t>
            </w:r>
          </w:p>
        </w:tc>
        <w:tc>
          <w:tcPr>
            <w:tcW w:type="dxa" w:w="2313"/>
            <w:shd w:val="clear" w:color="auto" w:fill="F6F3EA"/>
          </w:tcPr>
          <w:p>
            <w:pPr>
              <w:spacing w:after="0"/>
            </w:pPr>
            <w:r>
              <w:rPr>
                <w:b w:val="0"/>
                <w:i w:val="0"/>
                <w:sz w:val="16"/>
              </w:rPr>
              <w:t>Add a family member, log in as the member</w:t>
            </w:r>
          </w:p>
        </w:tc>
        <w:tc>
          <w:tcPr>
            <w:tcW w:type="dxa" w:w="2313"/>
            <w:shd w:val="clear" w:color="auto" w:fill="F6F3EA"/>
          </w:tcPr>
          <w:p>
            <w:pPr>
              <w:spacing w:after="0"/>
            </w:pPr>
            <w:r>
              <w:rPr>
                <w:b w:val="0"/>
                <w:i w:val="0"/>
                <w:sz w:val="16"/>
              </w:rPr>
              <w:t>omar@marketlink.com</w:t>
            </w:r>
          </w:p>
        </w:tc>
        <w:tc>
          <w:tcPr>
            <w:tcW w:type="dxa" w:w="2313"/>
            <w:shd w:val="clear" w:color="auto" w:fill="F6F3EA"/>
          </w:tcPr>
          <w:p>
            <w:pPr>
              <w:spacing w:after="0"/>
            </w:pPr>
            <w:r>
              <w:rPr>
                <w:b w:val="0"/>
                <w:i w:val="0"/>
                <w:sz w:val="16"/>
              </w:rPr>
              <w:t>Member sees the shared household orders</w:t>
            </w:r>
          </w:p>
        </w:tc>
        <w:tc>
          <w:tcPr>
            <w:tcW w:type="dxa" w:w="386"/>
            <w:shd w:val="clear" w:color="auto" w:fill="F6F3EA"/>
          </w:tcPr>
          <w:p>
            <w:pPr>
              <w:spacing w:after="0"/>
            </w:pPr>
            <w:r>
              <w:rPr>
                <w:b w:val="0"/>
                <w:i w:val="0"/>
                <w:sz w:val="16"/>
              </w:rPr>
              <w:t>Pass</w:t>
            </w:r>
          </w:p>
        </w:tc>
        <w:tc>
          <w:tcPr>
            <w:tcW w:type="dxa" w:w="771"/>
            <w:shd w:val="clear" w:color="auto" w:fill="F6F3EA"/>
          </w:tcPr>
          <w:p>
            <w:pPr>
              <w:spacing w:after="0"/>
            </w:pPr>
            <w:r>
              <w:rPr>
                <w:b w:val="0"/>
                <w:i w:val="0"/>
                <w:sz w:val="16"/>
              </w:rPr>
              <w:t>smoke, api4</w:t>
            </w:r>
          </w:p>
        </w:tc>
      </w:tr>
      <w:tr>
        <w:tc>
          <w:tcPr>
            <w:tcW w:type="dxa" w:w="231"/>
          </w:tcPr>
          <w:p>
            <w:pPr>
              <w:spacing w:after="0"/>
            </w:pPr>
            <w:r>
              <w:rPr>
                <w:b w:val="0"/>
                <w:i w:val="0"/>
                <w:sz w:val="16"/>
              </w:rPr>
              <w:t>C-09</w:t>
            </w:r>
          </w:p>
        </w:tc>
        <w:tc>
          <w:tcPr>
            <w:tcW w:type="dxa" w:w="1311"/>
          </w:tcPr>
          <w:p>
            <w:pPr>
              <w:spacing w:after="0"/>
            </w:pPr>
            <w:r>
              <w:rPr>
                <w:b w:val="0"/>
                <w:i w:val="0"/>
                <w:sz w:val="16"/>
              </w:rPr>
              <w:t>Browse markets by location and day</w:t>
            </w:r>
          </w:p>
        </w:tc>
        <w:tc>
          <w:tcPr>
            <w:tcW w:type="dxa" w:w="2313"/>
          </w:tcPr>
          <w:p>
            <w:pPr>
              <w:spacing w:after="0"/>
            </w:pPr>
            <w:r>
              <w:rPr>
                <w:b w:val="0"/>
                <w:i w:val="0"/>
                <w:sz w:val="16"/>
              </w:rPr>
              <w:t xml:space="preserve">Open </w:t>
            </w:r>
            <w:r>
              <w:rPr>
                <w:rFonts w:ascii="Consolas" w:hAnsi="Consolas"/>
                <w:b w:val="0"/>
                <w:i w:val="0"/>
                <w:color w:val="2E7D4F"/>
                <w:sz w:val="16"/>
              </w:rPr>
              <w:t>/markets</w:t>
            </w:r>
            <w:r>
              <w:rPr>
                <w:b w:val="0"/>
                <w:i w:val="0"/>
                <w:sz w:val="16"/>
              </w:rPr>
              <w:t>, choose a day, a city, "near me"</w:t>
            </w:r>
          </w:p>
        </w:tc>
        <w:tc>
          <w:tcPr>
            <w:tcW w:type="dxa" w:w="2313"/>
          </w:tcPr>
          <w:p>
            <w:pPr>
              <w:spacing w:after="0"/>
            </w:pPr>
            <w:r>
              <w:rPr>
                <w:b w:val="0"/>
                <w:i w:val="0"/>
                <w:sz w:val="16"/>
              </w:rPr>
              <w:t>Karachi, Saturday</w:t>
            </w:r>
          </w:p>
        </w:tc>
        <w:tc>
          <w:tcPr>
            <w:tcW w:type="dxa" w:w="2313"/>
          </w:tcPr>
          <w:p>
            <w:pPr>
              <w:spacing w:after="0"/>
            </w:pPr>
            <w:r>
              <w:rPr>
                <w:b w:val="0"/>
                <w:i w:val="0"/>
                <w:sz w:val="16"/>
              </w:rPr>
              <w:t>Only matching markets; the page opens on the markets open today</w:t>
            </w:r>
          </w:p>
        </w:tc>
        <w:tc>
          <w:tcPr>
            <w:tcW w:type="dxa" w:w="386"/>
          </w:tcPr>
          <w:p>
            <w:pPr>
              <w:spacing w:after="0"/>
            </w:pPr>
            <w:r>
              <w:rPr>
                <w:b w:val="0"/>
                <w:i w:val="0"/>
                <w:sz w:val="16"/>
              </w:rPr>
              <w:t>Pass</w:t>
            </w:r>
          </w:p>
        </w:tc>
        <w:tc>
          <w:tcPr>
            <w:tcW w:type="dxa" w:w="771"/>
          </w:tcPr>
          <w:p>
            <w:pPr>
              <w:spacing w:after="0"/>
            </w:pPr>
            <w:r>
              <w:rPr>
                <w:b w:val="0"/>
                <w:i w:val="0"/>
                <w:sz w:val="16"/>
              </w:rPr>
              <w:t>audit3, r10test</w:t>
            </w:r>
          </w:p>
        </w:tc>
      </w:tr>
      <w:tr>
        <w:tc>
          <w:tcPr>
            <w:tcW w:type="dxa" w:w="231"/>
            <w:shd w:val="clear" w:color="auto" w:fill="F6F3EA"/>
          </w:tcPr>
          <w:p>
            <w:pPr>
              <w:spacing w:after="0"/>
            </w:pPr>
            <w:r>
              <w:rPr>
                <w:b w:val="0"/>
                <w:i w:val="0"/>
                <w:sz w:val="16"/>
              </w:rPr>
              <w:t>C-10</w:t>
            </w:r>
          </w:p>
        </w:tc>
        <w:tc>
          <w:tcPr>
            <w:tcW w:type="dxa" w:w="1311"/>
            <w:shd w:val="clear" w:color="auto" w:fill="F6F3EA"/>
          </w:tcPr>
          <w:p>
            <w:pPr>
              <w:spacing w:after="0"/>
            </w:pPr>
            <w:r>
              <w:rPr>
                <w:b w:val="0"/>
                <w:i w:val="0"/>
                <w:sz w:val="16"/>
              </w:rPr>
              <w:t>Farmers at a market</w:t>
            </w:r>
          </w:p>
        </w:tc>
        <w:tc>
          <w:tcPr>
            <w:tcW w:type="dxa" w:w="2313"/>
            <w:shd w:val="clear" w:color="auto" w:fill="F6F3EA"/>
          </w:tcPr>
          <w:p>
            <w:pPr>
              <w:spacing w:after="0"/>
            </w:pPr>
            <w:r>
              <w:rPr>
                <w:b w:val="0"/>
                <w:i w:val="0"/>
                <w:sz w:val="16"/>
              </w:rPr>
              <w:t>Open a market page</w:t>
            </w:r>
          </w:p>
        </w:tc>
        <w:tc>
          <w:tcPr>
            <w:tcW w:type="dxa" w:w="2313"/>
            <w:shd w:val="clear" w:color="auto" w:fill="F6F3EA"/>
          </w:tcPr>
          <w:p>
            <w:pPr>
              <w:spacing w:after="0"/>
            </w:pPr>
            <w:r>
              <w:rPr>
                <w:b w:val="0"/>
                <w:i w:val="0"/>
                <w:sz w:val="16"/>
              </w:rPr>
              <w:t>Clifton Seaview Farmers Market</w:t>
            </w:r>
          </w:p>
        </w:tc>
        <w:tc>
          <w:tcPr>
            <w:tcW w:type="dxa" w:w="2313"/>
            <w:shd w:val="clear" w:color="auto" w:fill="F6F3EA"/>
          </w:tcPr>
          <w:p>
            <w:pPr>
              <w:spacing w:after="0"/>
            </w:pPr>
            <w:r>
              <w:rPr>
                <w:b w:val="0"/>
                <w:i w:val="0"/>
                <w:sz w:val="16"/>
              </w:rPr>
              <w:t>Farmers listed in a scroll box with "at the market today" status</w:t>
            </w:r>
          </w:p>
        </w:tc>
        <w:tc>
          <w:tcPr>
            <w:tcW w:type="dxa" w:w="386"/>
            <w:shd w:val="clear" w:color="auto" w:fill="F6F3EA"/>
          </w:tcPr>
          <w:p>
            <w:pPr>
              <w:spacing w:after="0"/>
            </w:pPr>
            <w:r>
              <w:rPr>
                <w:b w:val="0"/>
                <w:i w:val="0"/>
                <w:sz w:val="16"/>
              </w:rPr>
              <w:t>Pass</w:t>
            </w:r>
          </w:p>
        </w:tc>
        <w:tc>
          <w:tcPr>
            <w:tcW w:type="dxa" w:w="771"/>
            <w:shd w:val="clear" w:color="auto" w:fill="F6F3EA"/>
          </w:tcPr>
          <w:p>
            <w:pPr>
              <w:spacing w:after="0"/>
            </w:pPr>
            <w:r>
              <w:rPr>
                <w:b w:val="0"/>
                <w:i w:val="0"/>
                <w:sz w:val="16"/>
              </w:rPr>
              <w:t>r10test</w:t>
            </w:r>
          </w:p>
        </w:tc>
      </w:tr>
      <w:tr>
        <w:tc>
          <w:tcPr>
            <w:tcW w:type="dxa" w:w="231"/>
          </w:tcPr>
          <w:p>
            <w:pPr>
              <w:spacing w:after="0"/>
            </w:pPr>
            <w:r>
              <w:rPr>
                <w:b w:val="0"/>
                <w:i w:val="0"/>
                <w:sz w:val="16"/>
              </w:rPr>
              <w:t>C-11</w:t>
            </w:r>
          </w:p>
        </w:tc>
        <w:tc>
          <w:tcPr>
            <w:tcW w:type="dxa" w:w="1311"/>
          </w:tcPr>
          <w:p>
            <w:pPr>
              <w:spacing w:after="0"/>
            </w:pPr>
            <w:r>
              <w:rPr>
                <w:b w:val="0"/>
                <w:i w:val="0"/>
                <w:sz w:val="16"/>
              </w:rPr>
              <w:t>Farmer profile</w:t>
            </w:r>
          </w:p>
        </w:tc>
        <w:tc>
          <w:tcPr>
            <w:tcW w:type="dxa" w:w="2313"/>
          </w:tcPr>
          <w:p>
            <w:pPr>
              <w:spacing w:after="0"/>
            </w:pPr>
            <w:r>
              <w:rPr>
                <w:b w:val="0"/>
                <w:i w:val="0"/>
                <w:sz w:val="16"/>
              </w:rPr>
              <w:t>Open a farmer page</w:t>
            </w:r>
          </w:p>
        </w:tc>
        <w:tc>
          <w:tcPr>
            <w:tcW w:type="dxa" w:w="2313"/>
          </w:tcPr>
          <w:p>
            <w:pPr>
              <w:spacing w:after="0"/>
            </w:pPr>
            <w:r>
              <w:rPr>
                <w:b w:val="0"/>
                <w:i w:val="0"/>
                <w:sz w:val="16"/>
              </w:rPr>
              <w:t>Malir Green Fields</w:t>
            </w:r>
          </w:p>
        </w:tc>
        <w:tc>
          <w:tcPr>
            <w:tcW w:type="dxa" w:w="2313"/>
          </w:tcPr>
          <w:p>
            <w:pPr>
              <w:spacing w:after="0"/>
            </w:pPr>
            <w:r>
              <w:rPr>
                <w:b w:val="0"/>
                <w:i w:val="0"/>
                <w:sz w:val="16"/>
              </w:rPr>
              <w:t>Stall name, location, days, pickup windows, this week's stock, reviews</w:t>
            </w:r>
          </w:p>
        </w:tc>
        <w:tc>
          <w:tcPr>
            <w:tcW w:type="dxa" w:w="386"/>
          </w:tcPr>
          <w:p>
            <w:pPr>
              <w:spacing w:after="0"/>
            </w:pPr>
            <w:r>
              <w:rPr>
                <w:b w:val="0"/>
                <w:i w:val="0"/>
                <w:sz w:val="16"/>
              </w:rPr>
              <w:t>Pass</w:t>
            </w:r>
          </w:p>
        </w:tc>
        <w:tc>
          <w:tcPr>
            <w:tcW w:type="dxa" w:w="771"/>
          </w:tcPr>
          <w:p>
            <w:pPr>
              <w:spacing w:after="0"/>
            </w:pPr>
            <w:r>
              <w:rPr>
                <w:b w:val="0"/>
                <w:i w:val="0"/>
                <w:sz w:val="16"/>
              </w:rPr>
              <w:t>e2e, r4test</w:t>
            </w:r>
          </w:p>
        </w:tc>
      </w:tr>
      <w:tr>
        <w:tc>
          <w:tcPr>
            <w:tcW w:type="dxa" w:w="231"/>
            <w:shd w:val="clear" w:color="auto" w:fill="F6F3EA"/>
          </w:tcPr>
          <w:p>
            <w:pPr>
              <w:spacing w:after="0"/>
            </w:pPr>
            <w:r>
              <w:rPr>
                <w:b w:val="0"/>
                <w:i w:val="0"/>
                <w:sz w:val="16"/>
              </w:rPr>
              <w:t>C-12</w:t>
            </w:r>
          </w:p>
        </w:tc>
        <w:tc>
          <w:tcPr>
            <w:tcW w:type="dxa" w:w="1311"/>
            <w:shd w:val="clear" w:color="auto" w:fill="F6F3EA"/>
          </w:tcPr>
          <w:p>
            <w:pPr>
              <w:spacing w:after="0"/>
            </w:pPr>
            <w:r>
              <w:rPr>
                <w:b w:val="0"/>
                <w:i w:val="0"/>
                <w:sz w:val="16"/>
              </w:rPr>
              <w:t>Map with markers and directions</w:t>
            </w:r>
          </w:p>
        </w:tc>
        <w:tc>
          <w:tcPr>
            <w:tcW w:type="dxa" w:w="2313"/>
            <w:shd w:val="clear" w:color="auto" w:fill="F6F3EA"/>
          </w:tcPr>
          <w:p>
            <w:pPr>
              <w:spacing w:after="0"/>
            </w:pPr>
            <w:r>
              <w:rPr>
                <w:b w:val="0"/>
                <w:i w:val="0"/>
                <w:sz w:val="16"/>
              </w:rPr>
              <w:t xml:space="preserve">Open </w:t>
            </w:r>
            <w:r>
              <w:rPr>
                <w:rFonts w:ascii="Consolas" w:hAnsi="Consolas"/>
                <w:b w:val="0"/>
                <w:i w:val="0"/>
                <w:color w:val="2E7D4F"/>
                <w:sz w:val="16"/>
              </w:rPr>
              <w:t>/map</w:t>
            </w:r>
            <w:r>
              <w:rPr>
                <w:b w:val="0"/>
                <w:i w:val="0"/>
                <w:sz w:val="16"/>
              </w:rPr>
              <w:t>, choose a market, ask for directions</w:t>
            </w:r>
          </w:p>
        </w:tc>
        <w:tc>
          <w:tcPr>
            <w:tcW w:type="dxa" w:w="2313"/>
            <w:shd w:val="clear" w:color="auto" w:fill="F6F3EA"/>
          </w:tcPr>
          <w:p>
            <w:pPr>
              <w:spacing w:after="0"/>
            </w:pPr>
            <w:r>
              <w:rPr>
                <w:b w:val="0"/>
                <w:i w:val="0"/>
                <w:sz w:val="16"/>
              </w:rPr>
              <w:t>Clifton market</w:t>
            </w:r>
          </w:p>
        </w:tc>
        <w:tc>
          <w:tcPr>
            <w:tcW w:type="dxa" w:w="2313"/>
            <w:shd w:val="clear" w:color="auto" w:fill="F6F3EA"/>
          </w:tcPr>
          <w:p>
            <w:pPr>
              <w:spacing w:after="0"/>
            </w:pPr>
            <w:r>
              <w:rPr>
                <w:b w:val="0"/>
                <w:i w:val="0"/>
                <w:sz w:val="16"/>
              </w:rPr>
              <w:t>Markers for markets and stalls; route drawn; Google Maps link</w:t>
            </w:r>
          </w:p>
        </w:tc>
        <w:tc>
          <w:tcPr>
            <w:tcW w:type="dxa" w:w="386"/>
            <w:shd w:val="clear" w:color="auto" w:fill="F6F3EA"/>
          </w:tcPr>
          <w:p>
            <w:pPr>
              <w:spacing w:after="0"/>
            </w:pPr>
            <w:r>
              <w:rPr>
                <w:b w:val="0"/>
                <w:i w:val="0"/>
                <w:sz w:val="16"/>
              </w:rPr>
              <w:t>Pass</w:t>
            </w:r>
          </w:p>
        </w:tc>
        <w:tc>
          <w:tcPr>
            <w:tcW w:type="dxa" w:w="771"/>
            <w:shd w:val="clear" w:color="auto" w:fill="F6F3EA"/>
          </w:tcPr>
          <w:p>
            <w:pPr>
              <w:spacing w:after="0"/>
            </w:pPr>
            <w:r>
              <w:rPr>
                <w:b w:val="0"/>
                <w:i w:val="0"/>
                <w:sz w:val="16"/>
              </w:rPr>
              <w:t>e2e2</w:t>
            </w:r>
          </w:p>
        </w:tc>
      </w:tr>
      <w:tr>
        <w:tc>
          <w:tcPr>
            <w:tcW w:type="dxa" w:w="231"/>
          </w:tcPr>
          <w:p>
            <w:pPr>
              <w:spacing w:after="0"/>
            </w:pPr>
            <w:r>
              <w:rPr>
                <w:b w:val="0"/>
                <w:i w:val="0"/>
                <w:sz w:val="16"/>
              </w:rPr>
              <w:t>C-13</w:t>
            </w:r>
          </w:p>
        </w:tc>
        <w:tc>
          <w:tcPr>
            <w:tcW w:type="dxa" w:w="1311"/>
          </w:tcPr>
          <w:p>
            <w:pPr>
              <w:spacing w:after="0"/>
            </w:pPr>
            <w:r>
              <w:rPr>
                <w:b w:val="0"/>
                <w:i w:val="0"/>
                <w:sz w:val="16"/>
              </w:rPr>
              <w:t>Categories and filters</w:t>
            </w:r>
          </w:p>
        </w:tc>
        <w:tc>
          <w:tcPr>
            <w:tcW w:type="dxa" w:w="2313"/>
          </w:tcPr>
          <w:p>
            <w:pPr>
              <w:spacing w:after="0"/>
            </w:pPr>
            <w:r>
              <w:rPr>
                <w:b w:val="0"/>
                <w:i w:val="0"/>
                <w:sz w:val="16"/>
              </w:rPr>
              <w:t>Filter products by category, price, market, day, rating and offers</w:t>
            </w:r>
          </w:p>
        </w:tc>
        <w:tc>
          <w:tcPr>
            <w:tcW w:type="dxa" w:w="2313"/>
          </w:tcPr>
          <w:p>
            <w:pPr>
              <w:spacing w:after="0"/>
            </w:pPr>
            <w:r>
              <w:rPr>
                <w:b w:val="0"/>
                <w:i w:val="0"/>
                <w:sz w:val="16"/>
              </w:rPr>
              <w:t>Fruits, Rs 100 to 500</w:t>
            </w:r>
          </w:p>
        </w:tc>
        <w:tc>
          <w:tcPr>
            <w:tcW w:type="dxa" w:w="2313"/>
          </w:tcPr>
          <w:p>
            <w:pPr>
              <w:spacing w:after="0"/>
            </w:pPr>
            <w:r>
              <w:rPr>
                <w:b w:val="0"/>
                <w:i w:val="0"/>
                <w:sz w:val="16"/>
              </w:rPr>
              <w:t>Only matching products; active filters shown as removable chips</w:t>
            </w:r>
          </w:p>
        </w:tc>
        <w:tc>
          <w:tcPr>
            <w:tcW w:type="dxa" w:w="386"/>
          </w:tcPr>
          <w:p>
            <w:pPr>
              <w:spacing w:after="0"/>
            </w:pPr>
            <w:r>
              <w:rPr>
                <w:b w:val="0"/>
                <w:i w:val="0"/>
                <w:sz w:val="16"/>
              </w:rPr>
              <w:t>Pass</w:t>
            </w:r>
          </w:p>
        </w:tc>
        <w:tc>
          <w:tcPr>
            <w:tcW w:type="dxa" w:w="771"/>
          </w:tcPr>
          <w:p>
            <w:pPr>
              <w:spacing w:after="0"/>
            </w:pPr>
            <w:r>
              <w:rPr>
                <w:b w:val="0"/>
                <w:i w:val="0"/>
                <w:sz w:val="16"/>
              </w:rPr>
              <w:t>smoke, r10test</w:t>
            </w:r>
          </w:p>
        </w:tc>
      </w:tr>
      <w:tr>
        <w:tc>
          <w:tcPr>
            <w:tcW w:type="dxa" w:w="231"/>
            <w:shd w:val="clear" w:color="auto" w:fill="F6F3EA"/>
          </w:tcPr>
          <w:p>
            <w:pPr>
              <w:spacing w:after="0"/>
            </w:pPr>
            <w:r>
              <w:rPr>
                <w:b w:val="0"/>
                <w:i w:val="0"/>
                <w:sz w:val="16"/>
              </w:rPr>
              <w:t>C-14</w:t>
            </w:r>
          </w:p>
        </w:tc>
        <w:tc>
          <w:tcPr>
            <w:tcW w:type="dxa" w:w="1311"/>
            <w:shd w:val="clear" w:color="auto" w:fill="F6F3EA"/>
          </w:tcPr>
          <w:p>
            <w:pPr>
              <w:spacing w:after="0"/>
            </w:pPr>
            <w:r>
              <w:rPr>
                <w:b w:val="0"/>
                <w:i w:val="0"/>
                <w:sz w:val="16"/>
              </w:rPr>
              <w:t>Search while typing</w:t>
            </w:r>
          </w:p>
        </w:tc>
        <w:tc>
          <w:tcPr>
            <w:tcW w:type="dxa" w:w="2313"/>
            <w:shd w:val="clear" w:color="auto" w:fill="F6F3EA"/>
          </w:tcPr>
          <w:p>
            <w:pPr>
              <w:spacing w:after="0"/>
            </w:pPr>
            <w:r>
              <w:rPr>
                <w:b w:val="0"/>
                <w:i w:val="0"/>
                <w:sz w:val="16"/>
              </w:rPr>
              <w:t>Type in the shop search without pressing Enter; press X</w:t>
            </w:r>
          </w:p>
        </w:tc>
        <w:tc>
          <w:tcPr>
            <w:tcW w:type="dxa" w:w="2313"/>
            <w:shd w:val="clear" w:color="auto" w:fill="F6F3EA"/>
          </w:tcPr>
          <w:p>
            <w:pPr>
              <w:spacing w:after="0"/>
            </w:pPr>
            <w:r>
              <w:rPr>
                <w:b w:val="0"/>
                <w:i w:val="0"/>
                <w:sz w:val="16"/>
              </w:rPr>
              <w:t>"mango"</w:t>
            </w:r>
          </w:p>
        </w:tc>
        <w:tc>
          <w:tcPr>
            <w:tcW w:type="dxa" w:w="2313"/>
            <w:shd w:val="clear" w:color="auto" w:fill="F6F3EA"/>
          </w:tcPr>
          <w:p>
            <w:pPr>
              <w:spacing w:after="0"/>
            </w:pPr>
            <w:r>
              <w:rPr>
                <w:b w:val="0"/>
                <w:i w:val="0"/>
                <w:sz w:val="16"/>
              </w:rPr>
              <w:t>Results change after a short pause; X clears the box and the results</w:t>
            </w:r>
          </w:p>
        </w:tc>
        <w:tc>
          <w:tcPr>
            <w:tcW w:type="dxa" w:w="386"/>
            <w:shd w:val="clear" w:color="auto" w:fill="F6F3EA"/>
          </w:tcPr>
          <w:p>
            <w:pPr>
              <w:spacing w:after="0"/>
            </w:pPr>
            <w:r>
              <w:rPr>
                <w:b w:val="0"/>
                <w:i w:val="0"/>
                <w:sz w:val="16"/>
              </w:rPr>
              <w:t>Pass</w:t>
            </w:r>
          </w:p>
        </w:tc>
        <w:tc>
          <w:tcPr>
            <w:tcW w:type="dxa" w:w="771"/>
            <w:shd w:val="clear" w:color="auto" w:fill="F6F3EA"/>
          </w:tcPr>
          <w:p>
            <w:pPr>
              <w:spacing w:after="0"/>
            </w:pPr>
            <w:r>
              <w:rPr>
                <w:b w:val="0"/>
                <w:i w:val="0"/>
                <w:sz w:val="16"/>
              </w:rPr>
              <w:t>r10test</w:t>
            </w:r>
          </w:p>
        </w:tc>
      </w:tr>
      <w:tr>
        <w:tc>
          <w:tcPr>
            <w:tcW w:type="dxa" w:w="231"/>
          </w:tcPr>
          <w:p>
            <w:pPr>
              <w:spacing w:after="0"/>
            </w:pPr>
            <w:r>
              <w:rPr>
                <w:b w:val="0"/>
                <w:i w:val="0"/>
                <w:sz w:val="16"/>
              </w:rPr>
              <w:t>C-15</w:t>
            </w:r>
          </w:p>
        </w:tc>
        <w:tc>
          <w:tcPr>
            <w:tcW w:type="dxa" w:w="1311"/>
          </w:tcPr>
          <w:p>
            <w:pPr>
              <w:spacing w:after="0"/>
            </w:pPr>
            <w:r>
              <w:rPr>
                <w:b w:val="0"/>
                <w:i w:val="0"/>
                <w:sz w:val="16"/>
              </w:rPr>
              <w:t>Navbar search suggestions</w:t>
            </w:r>
          </w:p>
        </w:tc>
        <w:tc>
          <w:tcPr>
            <w:tcW w:type="dxa" w:w="2313"/>
          </w:tcPr>
          <w:p>
            <w:pPr>
              <w:spacing w:after="0"/>
            </w:pPr>
            <w:r>
              <w:rPr>
                <w:b w:val="0"/>
                <w:i w:val="0"/>
                <w:sz w:val="16"/>
              </w:rPr>
              <w:t>Type part of a word in the top search</w:t>
            </w:r>
          </w:p>
        </w:tc>
        <w:tc>
          <w:tcPr>
            <w:tcW w:type="dxa" w:w="2313"/>
          </w:tcPr>
          <w:p>
            <w:pPr>
              <w:spacing w:after="0"/>
            </w:pPr>
            <w:r>
              <w:rPr>
                <w:b w:val="0"/>
                <w:i w:val="0"/>
                <w:sz w:val="16"/>
              </w:rPr>
              <w:t>"hon"</w:t>
            </w:r>
          </w:p>
        </w:tc>
        <w:tc>
          <w:tcPr>
            <w:tcW w:type="dxa" w:w="2313"/>
          </w:tcPr>
          <w:p>
            <w:pPr>
              <w:spacing w:after="0"/>
            </w:pPr>
            <w:r>
              <w:rPr>
                <w:b w:val="0"/>
                <w:i w:val="0"/>
                <w:sz w:val="16"/>
              </w:rPr>
              <w:t>Suggestions (products, farmers, markets) appear after a short pause</w:t>
            </w:r>
          </w:p>
        </w:tc>
        <w:tc>
          <w:tcPr>
            <w:tcW w:type="dxa" w:w="386"/>
          </w:tcPr>
          <w:p>
            <w:pPr>
              <w:spacing w:after="0"/>
            </w:pPr>
            <w:r>
              <w:rPr>
                <w:b w:val="0"/>
                <w:i w:val="0"/>
                <w:sz w:val="16"/>
              </w:rPr>
              <w:t>Pass</w:t>
            </w:r>
          </w:p>
        </w:tc>
        <w:tc>
          <w:tcPr>
            <w:tcW w:type="dxa" w:w="771"/>
          </w:tcPr>
          <w:p>
            <w:pPr>
              <w:spacing w:after="0"/>
            </w:pPr>
            <w:r>
              <w:rPr>
                <w:b w:val="0"/>
                <w:i w:val="0"/>
                <w:sz w:val="16"/>
              </w:rPr>
              <w:t>r10test</w:t>
            </w:r>
          </w:p>
        </w:tc>
      </w:tr>
      <w:tr>
        <w:tc>
          <w:tcPr>
            <w:tcW w:type="dxa" w:w="231"/>
            <w:shd w:val="clear" w:color="auto" w:fill="F6F3EA"/>
          </w:tcPr>
          <w:p>
            <w:pPr>
              <w:spacing w:after="0"/>
            </w:pPr>
            <w:r>
              <w:rPr>
                <w:b w:val="0"/>
                <w:i w:val="0"/>
                <w:sz w:val="16"/>
              </w:rPr>
              <w:t>C-16</w:t>
            </w:r>
          </w:p>
        </w:tc>
        <w:tc>
          <w:tcPr>
            <w:tcW w:type="dxa" w:w="1311"/>
            <w:shd w:val="clear" w:color="auto" w:fill="F6F3EA"/>
          </w:tcPr>
          <w:p>
            <w:pPr>
              <w:spacing w:after="0"/>
            </w:pPr>
            <w:r>
              <w:rPr>
                <w:b w:val="0"/>
                <w:i w:val="0"/>
                <w:sz w:val="16"/>
              </w:rPr>
              <w:t>Grid and list view</w:t>
            </w:r>
          </w:p>
        </w:tc>
        <w:tc>
          <w:tcPr>
            <w:tcW w:type="dxa" w:w="2313"/>
            <w:shd w:val="clear" w:color="auto" w:fill="F6F3EA"/>
          </w:tcPr>
          <w:p>
            <w:pPr>
              <w:spacing w:after="0"/>
            </w:pPr>
            <w:r>
              <w:rPr>
                <w:b w:val="0"/>
                <w:i w:val="0"/>
                <w:sz w:val="16"/>
              </w:rPr>
              <w:t>Switch the shop between grid and list</w:t>
            </w:r>
          </w:p>
        </w:tc>
        <w:tc>
          <w:tcPr>
            <w:tcW w:type="dxa" w:w="2313"/>
            <w:shd w:val="clear" w:color="auto" w:fill="F6F3EA"/>
          </w:tcPr>
          <w:p>
            <w:pPr>
              <w:spacing w:after="0"/>
            </w:pPr>
            <w:r>
              <w:rPr>
                <w:b w:val="0"/>
                <w:i w:val="0"/>
                <w:sz w:val="16"/>
              </w:rPr>
              <w:t>Products shown as cards or as rows</w:t>
            </w:r>
          </w:p>
        </w:tc>
        <w:tc>
          <w:tcPr>
            <w:tcW w:type="dxa" w:w="2313"/>
            <w:shd w:val="clear" w:color="auto" w:fill="F6F3EA"/>
          </w:tcPr>
          <w:p>
            <w:pPr>
              <w:spacing w:after="0"/>
            </w:pPr>
            <w:r>
              <w:rPr>
                <w:b w:val="0"/>
                <w:i w:val="0"/>
                <w:sz w:val="16"/>
              </w:rPr>
              <w:t>Pass</w:t>
            </w:r>
          </w:p>
        </w:tc>
        <w:tc>
          <w:tcPr>
            <w:tcW w:type="dxa" w:w="386"/>
            <w:shd w:val="clear" w:color="auto" w:fill="F6F3EA"/>
          </w:tcPr>
          <w:p>
            <w:pPr>
              <w:spacing w:after="0"/>
            </w:pPr>
            <w:r>
              <w:rPr>
                <w:b w:val="0"/>
                <w:i w:val="0"/>
                <w:sz w:val="16"/>
              </w:rPr>
              <w:t>r10test</w:t>
            </w:r>
          </w:p>
        </w:tc>
        <w:tc>
          <w:tcPr>
            <w:tcW w:type="dxa" w:w="771"/>
            <w:shd w:val="clear" w:color="auto" w:fill="F6F3EA"/>
          </w:tcPr>
          <w:p>
            <w:pPr>
              <w:spacing w:after="0"/>
            </w:pPr>
          </w:p>
        </w:tc>
      </w:tr>
      <w:tr>
        <w:tc>
          <w:tcPr>
            <w:tcW w:type="dxa" w:w="231"/>
          </w:tcPr>
          <w:p>
            <w:pPr>
              <w:spacing w:after="0"/>
            </w:pPr>
            <w:r>
              <w:rPr>
                <w:b w:val="0"/>
                <w:i w:val="0"/>
                <w:sz w:val="16"/>
              </w:rPr>
              <w:t>C-17</w:t>
            </w:r>
          </w:p>
        </w:tc>
        <w:tc>
          <w:tcPr>
            <w:tcW w:type="dxa" w:w="1311"/>
          </w:tcPr>
          <w:p>
            <w:pPr>
              <w:spacing w:after="0"/>
            </w:pPr>
            <w:r>
              <w:rPr>
                <w:b w:val="0"/>
                <w:i w:val="0"/>
                <w:sz w:val="16"/>
              </w:rPr>
              <w:t>Product details</w:t>
            </w:r>
          </w:p>
        </w:tc>
        <w:tc>
          <w:tcPr>
            <w:tcW w:type="dxa" w:w="2313"/>
          </w:tcPr>
          <w:p>
            <w:pPr>
              <w:spacing w:after="0"/>
            </w:pPr>
            <w:r>
              <w:rPr>
                <w:b w:val="0"/>
                <w:i w:val="0"/>
                <w:sz w:val="16"/>
              </w:rPr>
              <w:t>Open a product page</w:t>
            </w:r>
          </w:p>
        </w:tc>
        <w:tc>
          <w:tcPr>
            <w:tcW w:type="dxa" w:w="2313"/>
          </w:tcPr>
          <w:p>
            <w:pPr>
              <w:spacing w:after="0"/>
            </w:pPr>
            <w:r>
              <w:rPr>
                <w:b w:val="0"/>
                <w:i w:val="0"/>
                <w:sz w:val="16"/>
              </w:rPr>
              <w:t>Sindhri Mangoes</w:t>
            </w:r>
          </w:p>
        </w:tc>
        <w:tc>
          <w:tcPr>
            <w:tcW w:type="dxa" w:w="2313"/>
          </w:tcPr>
          <w:p>
            <w:pPr>
              <w:spacing w:after="0"/>
            </w:pPr>
            <w:r>
              <w:rPr>
                <w:b w:val="0"/>
                <w:i w:val="0"/>
                <w:sz w:val="16"/>
              </w:rPr>
              <w:t>Price, unit, quantity left, farmer, photos, reviews</w:t>
            </w:r>
          </w:p>
        </w:tc>
        <w:tc>
          <w:tcPr>
            <w:tcW w:type="dxa" w:w="386"/>
          </w:tcPr>
          <w:p>
            <w:pPr>
              <w:spacing w:after="0"/>
            </w:pPr>
            <w:r>
              <w:rPr>
                <w:b w:val="0"/>
                <w:i w:val="0"/>
                <w:sz w:val="16"/>
              </w:rPr>
              <w:t>Pass</w:t>
            </w:r>
          </w:p>
        </w:tc>
        <w:tc>
          <w:tcPr>
            <w:tcW w:type="dxa" w:w="771"/>
          </w:tcPr>
          <w:p>
            <w:pPr>
              <w:spacing w:after="0"/>
            </w:pPr>
            <w:r>
              <w:rPr>
                <w:b w:val="0"/>
                <w:i w:val="0"/>
                <w:sz w:val="16"/>
              </w:rPr>
              <w:t>smoke, r7test</w:t>
            </w:r>
          </w:p>
        </w:tc>
      </w:tr>
      <w:tr>
        <w:tc>
          <w:tcPr>
            <w:tcW w:type="dxa" w:w="231"/>
            <w:shd w:val="clear" w:color="auto" w:fill="F6F3EA"/>
          </w:tcPr>
          <w:p>
            <w:pPr>
              <w:spacing w:after="0"/>
            </w:pPr>
            <w:r>
              <w:rPr>
                <w:b w:val="0"/>
                <w:i w:val="0"/>
                <w:sz w:val="16"/>
              </w:rPr>
              <w:t>C-18</w:t>
            </w:r>
          </w:p>
        </w:tc>
        <w:tc>
          <w:tcPr>
            <w:tcW w:type="dxa" w:w="1311"/>
            <w:shd w:val="clear" w:color="auto" w:fill="F6F3EA"/>
          </w:tcPr>
          <w:p>
            <w:pPr>
              <w:spacing w:after="0"/>
            </w:pPr>
            <w:r>
              <w:rPr>
                <w:b w:val="0"/>
                <w:i w:val="0"/>
                <w:sz w:val="16"/>
              </w:rPr>
              <w:t>Add to basket</w:t>
            </w:r>
          </w:p>
        </w:tc>
        <w:tc>
          <w:tcPr>
            <w:tcW w:type="dxa" w:w="2313"/>
            <w:shd w:val="clear" w:color="auto" w:fill="F6F3EA"/>
          </w:tcPr>
          <w:p>
            <w:pPr>
              <w:spacing w:after="0"/>
            </w:pPr>
            <w:r>
              <w:rPr>
                <w:b w:val="0"/>
                <w:i w:val="0"/>
                <w:sz w:val="16"/>
              </w:rPr>
              <w:t>Press Add, choose an amount, add</w:t>
            </w:r>
          </w:p>
        </w:tc>
        <w:tc>
          <w:tcPr>
            <w:tcW w:type="dxa" w:w="2313"/>
            <w:shd w:val="clear" w:color="auto" w:fill="F6F3EA"/>
          </w:tcPr>
          <w:p>
            <w:pPr>
              <w:spacing w:after="0"/>
            </w:pPr>
            <w:r>
              <w:rPr>
                <w:b w:val="0"/>
                <w:i w:val="0"/>
                <w:sz w:val="16"/>
              </w:rPr>
              <w:t>3 × a product</w:t>
            </w:r>
          </w:p>
        </w:tc>
        <w:tc>
          <w:tcPr>
            <w:tcW w:type="dxa" w:w="2313"/>
            <w:shd w:val="clear" w:color="auto" w:fill="F6F3EA"/>
          </w:tcPr>
          <w:p>
            <w:pPr>
              <w:spacing w:after="0"/>
            </w:pPr>
            <w:r>
              <w:rPr>
                <w:b w:val="0"/>
                <w:i w:val="0"/>
                <w:sz w:val="16"/>
              </w:rPr>
              <w:t>Basket count goes up; a toast offers "View basket"; the basket does not open by itself</w:t>
            </w:r>
          </w:p>
        </w:tc>
        <w:tc>
          <w:tcPr>
            <w:tcW w:type="dxa" w:w="386"/>
            <w:shd w:val="clear" w:color="auto" w:fill="F6F3EA"/>
          </w:tcPr>
          <w:p>
            <w:pPr>
              <w:spacing w:after="0"/>
            </w:pPr>
            <w:r>
              <w:rPr>
                <w:b w:val="0"/>
                <w:i w:val="0"/>
                <w:sz w:val="16"/>
              </w:rPr>
              <w:t>Pass</w:t>
            </w:r>
          </w:p>
        </w:tc>
        <w:tc>
          <w:tcPr>
            <w:tcW w:type="dxa" w:w="771"/>
            <w:shd w:val="clear" w:color="auto" w:fill="F6F3EA"/>
          </w:tcPr>
          <w:p>
            <w:pPr>
              <w:spacing w:after="0"/>
            </w:pPr>
            <w:r>
              <w:rPr>
                <w:b w:val="0"/>
                <w:i w:val="0"/>
                <w:sz w:val="16"/>
              </w:rPr>
              <w:t>r7test, r10test</w:t>
            </w:r>
          </w:p>
        </w:tc>
      </w:tr>
      <w:tr>
        <w:tc>
          <w:tcPr>
            <w:tcW w:type="dxa" w:w="231"/>
          </w:tcPr>
          <w:p>
            <w:pPr>
              <w:spacing w:after="0"/>
            </w:pPr>
            <w:r>
              <w:rPr>
                <w:b w:val="0"/>
                <w:i w:val="0"/>
                <w:sz w:val="16"/>
              </w:rPr>
              <w:t>C-19</w:t>
            </w:r>
          </w:p>
        </w:tc>
        <w:tc>
          <w:tcPr>
            <w:tcW w:type="dxa" w:w="1311"/>
          </w:tcPr>
          <w:p>
            <w:pPr>
              <w:spacing w:after="0"/>
            </w:pPr>
            <w:r>
              <w:rPr>
                <w:b w:val="0"/>
                <w:i w:val="0"/>
                <w:sz w:val="16"/>
              </w:rPr>
              <w:t>Pre-order with pickup slot</w:t>
            </w:r>
          </w:p>
        </w:tc>
        <w:tc>
          <w:tcPr>
            <w:tcW w:type="dxa" w:w="2313"/>
          </w:tcPr>
          <w:p>
            <w:pPr>
              <w:spacing w:after="0"/>
            </w:pPr>
            <w:r>
              <w:rPr>
                <w:b w:val="0"/>
                <w:i w:val="0"/>
                <w:sz w:val="16"/>
              </w:rPr>
              <w:t>Check out, choose a pickup date and slot for each farmer</w:t>
            </w:r>
          </w:p>
        </w:tc>
        <w:tc>
          <w:tcPr>
            <w:tcW w:type="dxa" w:w="2313"/>
          </w:tcPr>
          <w:p>
            <w:pPr>
              <w:spacing w:after="0"/>
            </w:pPr>
            <w:r>
              <w:rPr>
                <w:b w:val="0"/>
                <w:i w:val="0"/>
                <w:sz w:val="16"/>
              </w:rPr>
              <w:t>Next free slot</w:t>
            </w:r>
          </w:p>
        </w:tc>
        <w:tc>
          <w:tcPr>
            <w:tcW w:type="dxa" w:w="2313"/>
          </w:tcPr>
          <w:p>
            <w:pPr>
              <w:spacing w:after="0"/>
            </w:pPr>
            <w:r>
              <w:rPr>
                <w:b w:val="0"/>
                <w:i w:val="0"/>
                <w:sz w:val="16"/>
              </w:rPr>
              <w:t xml:space="preserve">Order placed, stock reserved, confirmation page </w:t>
            </w:r>
            <w:r>
              <w:rPr>
                <w:rFonts w:ascii="Consolas" w:hAnsi="Consolas"/>
                <w:b w:val="0"/>
                <w:i w:val="0"/>
                <w:color w:val="2E7D4F"/>
                <w:sz w:val="16"/>
              </w:rPr>
              <w:t>/checkout/&lt;order number&gt;</w:t>
            </w:r>
            <w:r>
              <w:rPr>
                <w:b w:val="0"/>
                <w:i w:val="0"/>
                <w:sz w:val="16"/>
              </w:rPr>
              <w:t xml:space="preserve"> that can be bookmarked</w:t>
            </w:r>
          </w:p>
        </w:tc>
        <w:tc>
          <w:tcPr>
            <w:tcW w:type="dxa" w:w="386"/>
          </w:tcPr>
          <w:p>
            <w:pPr>
              <w:spacing w:after="0"/>
            </w:pPr>
            <w:r>
              <w:rPr>
                <w:b w:val="0"/>
                <w:i w:val="0"/>
                <w:sz w:val="16"/>
              </w:rPr>
              <w:t>Pass</w:t>
            </w:r>
          </w:p>
        </w:tc>
        <w:tc>
          <w:tcPr>
            <w:tcW w:type="dxa" w:w="771"/>
          </w:tcPr>
          <w:p>
            <w:pPr>
              <w:spacing w:after="0"/>
            </w:pPr>
            <w:r>
              <w:rPr>
                <w:b w:val="0"/>
                <w:i w:val="0"/>
                <w:sz w:val="16"/>
              </w:rPr>
              <w:t>e2e, r5test, r10test</w:t>
            </w:r>
          </w:p>
        </w:tc>
      </w:tr>
      <w:tr>
        <w:tc>
          <w:tcPr>
            <w:tcW w:type="dxa" w:w="231"/>
            <w:shd w:val="clear" w:color="auto" w:fill="F6F3EA"/>
          </w:tcPr>
          <w:p>
            <w:pPr>
              <w:spacing w:after="0"/>
            </w:pPr>
            <w:r>
              <w:rPr>
                <w:b w:val="0"/>
                <w:i w:val="0"/>
                <w:sz w:val="16"/>
              </w:rPr>
              <w:t>C-20</w:t>
            </w:r>
          </w:p>
        </w:tc>
        <w:tc>
          <w:tcPr>
            <w:tcW w:type="dxa" w:w="1311"/>
            <w:shd w:val="clear" w:color="auto" w:fill="F6F3EA"/>
          </w:tcPr>
          <w:p>
            <w:pPr>
              <w:spacing w:after="0"/>
            </w:pPr>
            <w:r>
              <w:rPr>
                <w:b w:val="0"/>
                <w:i w:val="0"/>
                <w:sz w:val="16"/>
              </w:rPr>
              <w:t>Slot and stock checks</w:t>
            </w:r>
          </w:p>
        </w:tc>
        <w:tc>
          <w:tcPr>
            <w:tcW w:type="dxa" w:w="2313"/>
            <w:shd w:val="clear" w:color="auto" w:fill="F6F3EA"/>
          </w:tcPr>
          <w:p>
            <w:pPr>
              <w:spacing w:after="0"/>
            </w:pPr>
            <w:r>
              <w:rPr>
                <w:b w:val="0"/>
                <w:i w:val="0"/>
                <w:sz w:val="16"/>
              </w:rPr>
              <w:t>Order more than the stock, or after the cut-off</w:t>
            </w:r>
          </w:p>
        </w:tc>
        <w:tc>
          <w:tcPr>
            <w:tcW w:type="dxa" w:w="2313"/>
            <w:shd w:val="clear" w:color="auto" w:fill="F6F3EA"/>
          </w:tcPr>
          <w:p>
            <w:pPr>
              <w:spacing w:after="0"/>
            </w:pPr>
            <w:r>
              <w:rPr>
                <w:b w:val="0"/>
                <w:i w:val="0"/>
                <w:sz w:val="16"/>
              </w:rPr>
              <w:t>Quantity above stock</w:t>
            </w:r>
          </w:p>
        </w:tc>
        <w:tc>
          <w:tcPr>
            <w:tcW w:type="dxa" w:w="2313"/>
            <w:shd w:val="clear" w:color="auto" w:fill="F6F3EA"/>
          </w:tcPr>
          <w:p>
            <w:pPr>
              <w:spacing w:after="0"/>
            </w:pPr>
            <w:r>
              <w:rPr>
                <w:b w:val="0"/>
                <w:i w:val="0"/>
                <w:sz w:val="16"/>
              </w:rPr>
              <w:t>Refused with a message; nothing is reserved</w:t>
            </w:r>
          </w:p>
        </w:tc>
        <w:tc>
          <w:tcPr>
            <w:tcW w:type="dxa" w:w="386"/>
            <w:shd w:val="clear" w:color="auto" w:fill="F6F3EA"/>
          </w:tcPr>
          <w:p>
            <w:pPr>
              <w:spacing w:after="0"/>
            </w:pPr>
            <w:r>
              <w:rPr>
                <w:b w:val="0"/>
                <w:i w:val="0"/>
                <w:sz w:val="16"/>
              </w:rPr>
              <w:t>Pass</w:t>
            </w:r>
          </w:p>
        </w:tc>
        <w:tc>
          <w:tcPr>
            <w:tcW w:type="dxa" w:w="771"/>
            <w:shd w:val="clear" w:color="auto" w:fill="F6F3EA"/>
          </w:tcPr>
          <w:p>
            <w:pPr>
              <w:spacing w:after="0"/>
            </w:pPr>
            <w:r>
              <w:rPr>
                <w:b w:val="0"/>
                <w:i w:val="0"/>
                <w:sz w:val="16"/>
              </w:rPr>
              <w:t>smoke, audit3</w:t>
            </w:r>
          </w:p>
        </w:tc>
      </w:tr>
      <w:tr>
        <w:tc>
          <w:tcPr>
            <w:tcW w:type="dxa" w:w="231"/>
          </w:tcPr>
          <w:p>
            <w:pPr>
              <w:spacing w:after="0"/>
            </w:pPr>
            <w:r>
              <w:rPr>
                <w:b w:val="0"/>
                <w:i w:val="0"/>
                <w:sz w:val="16"/>
              </w:rPr>
              <w:t>C-21</w:t>
            </w:r>
          </w:p>
        </w:tc>
        <w:tc>
          <w:tcPr>
            <w:tcW w:type="dxa" w:w="1311"/>
          </w:tcPr>
          <w:p>
            <w:pPr>
              <w:spacing w:after="0"/>
            </w:pPr>
            <w:r>
              <w:rPr>
                <w:b w:val="0"/>
                <w:i w:val="0"/>
                <w:sz w:val="16"/>
              </w:rPr>
              <w:t>Guest checkout</w:t>
            </w:r>
          </w:p>
        </w:tc>
        <w:tc>
          <w:tcPr>
            <w:tcW w:type="dxa" w:w="2313"/>
          </w:tcPr>
          <w:p>
            <w:pPr>
              <w:spacing w:after="0"/>
            </w:pPr>
            <w:r>
              <w:rPr>
                <w:b w:val="0"/>
                <w:i w:val="0"/>
                <w:sz w:val="16"/>
              </w:rPr>
              <w:t>Check out without an account</w:t>
            </w:r>
          </w:p>
        </w:tc>
        <w:tc>
          <w:tcPr>
            <w:tcW w:type="dxa" w:w="2313"/>
          </w:tcPr>
          <w:p>
            <w:pPr>
              <w:spacing w:after="0"/>
            </w:pPr>
            <w:r>
              <w:rPr>
                <w:b w:val="0"/>
                <w:i w:val="0"/>
                <w:sz w:val="16"/>
              </w:rPr>
              <w:t>A new e-mail</w:t>
            </w:r>
          </w:p>
        </w:tc>
        <w:tc>
          <w:tcPr>
            <w:tcW w:type="dxa" w:w="2313"/>
          </w:tcPr>
          <w:p>
            <w:pPr>
              <w:spacing w:after="0"/>
            </w:pPr>
            <w:r>
              <w:rPr>
                <w:b w:val="0"/>
                <w:i w:val="0"/>
                <w:sz w:val="16"/>
              </w:rPr>
              <w:t>Account made, password e-mailed, toast "we sent your password to your email"</w:t>
            </w:r>
          </w:p>
        </w:tc>
        <w:tc>
          <w:tcPr>
            <w:tcW w:type="dxa" w:w="386"/>
          </w:tcPr>
          <w:p>
            <w:pPr>
              <w:spacing w:after="0"/>
            </w:pPr>
            <w:r>
              <w:rPr>
                <w:b w:val="0"/>
                <w:i w:val="0"/>
                <w:sz w:val="16"/>
              </w:rPr>
              <w:t>Pass</w:t>
            </w:r>
          </w:p>
        </w:tc>
        <w:tc>
          <w:tcPr>
            <w:tcW w:type="dxa" w:w="771"/>
          </w:tcPr>
          <w:p>
            <w:pPr>
              <w:spacing w:after="0"/>
            </w:pPr>
            <w:r>
              <w:rPr>
                <w:b w:val="0"/>
                <w:i w:val="0"/>
                <w:sz w:val="16"/>
              </w:rPr>
              <w:t>r5test</w:t>
            </w:r>
          </w:p>
        </w:tc>
      </w:tr>
      <w:tr>
        <w:tc>
          <w:tcPr>
            <w:tcW w:type="dxa" w:w="231"/>
            <w:shd w:val="clear" w:color="auto" w:fill="F6F3EA"/>
          </w:tcPr>
          <w:p>
            <w:pPr>
              <w:spacing w:after="0"/>
            </w:pPr>
            <w:r>
              <w:rPr>
                <w:b w:val="0"/>
                <w:i w:val="0"/>
                <w:sz w:val="16"/>
              </w:rPr>
              <w:t>C-22</w:t>
            </w:r>
          </w:p>
        </w:tc>
        <w:tc>
          <w:tcPr>
            <w:tcW w:type="dxa" w:w="1311"/>
            <w:shd w:val="clear" w:color="auto" w:fill="F6F3EA"/>
          </w:tcPr>
          <w:p>
            <w:pPr>
              <w:spacing w:after="0"/>
            </w:pPr>
            <w:r>
              <w:rPr>
                <w:b w:val="0"/>
                <w:i w:val="0"/>
                <w:sz w:val="16"/>
              </w:rPr>
              <w:t>View, modify, cancel orders</w:t>
            </w:r>
          </w:p>
        </w:tc>
        <w:tc>
          <w:tcPr>
            <w:tcW w:type="dxa" w:w="2313"/>
            <w:shd w:val="clear" w:color="auto" w:fill="F6F3EA"/>
          </w:tcPr>
          <w:p>
            <w:pPr>
              <w:spacing w:after="0"/>
            </w:pPr>
            <w:r>
              <w:rPr>
                <w:b w:val="0"/>
                <w:i w:val="0"/>
                <w:sz w:val="16"/>
              </w:rPr>
              <w:t>Open an order, change the amount or slot, cancel</w:t>
            </w:r>
          </w:p>
        </w:tc>
        <w:tc>
          <w:tcPr>
            <w:tcW w:type="dxa" w:w="2313"/>
            <w:shd w:val="clear" w:color="auto" w:fill="F6F3EA"/>
          </w:tcPr>
          <w:p>
            <w:pPr>
              <w:spacing w:after="0"/>
            </w:pPr>
            <w:r>
              <w:rPr>
                <w:b w:val="0"/>
                <w:i w:val="0"/>
                <w:sz w:val="16"/>
              </w:rPr>
              <w:t>An order before its cut-off</w:t>
            </w:r>
          </w:p>
        </w:tc>
        <w:tc>
          <w:tcPr>
            <w:tcW w:type="dxa" w:w="2313"/>
            <w:shd w:val="clear" w:color="auto" w:fill="F6F3EA"/>
          </w:tcPr>
          <w:p>
            <w:pPr>
              <w:spacing w:after="0"/>
            </w:pPr>
            <w:r>
              <w:rPr>
                <w:b w:val="0"/>
                <w:i w:val="0"/>
                <w:sz w:val="16"/>
              </w:rPr>
              <w:t>Changes saved; cancelled order returns the stock; after the cut-off changes are refused</w:t>
            </w:r>
          </w:p>
        </w:tc>
        <w:tc>
          <w:tcPr>
            <w:tcW w:type="dxa" w:w="386"/>
            <w:shd w:val="clear" w:color="auto" w:fill="F6F3EA"/>
          </w:tcPr>
          <w:p>
            <w:pPr>
              <w:spacing w:after="0"/>
            </w:pPr>
            <w:r>
              <w:rPr>
                <w:b w:val="0"/>
                <w:i w:val="0"/>
                <w:sz w:val="16"/>
              </w:rPr>
              <w:t>Pass</w:t>
            </w:r>
          </w:p>
        </w:tc>
        <w:tc>
          <w:tcPr>
            <w:tcW w:type="dxa" w:w="771"/>
            <w:shd w:val="clear" w:color="auto" w:fill="F6F3EA"/>
          </w:tcPr>
          <w:p>
            <w:pPr>
              <w:spacing w:after="0"/>
            </w:pPr>
            <w:r>
              <w:rPr>
                <w:b w:val="0"/>
                <w:i w:val="0"/>
                <w:sz w:val="16"/>
              </w:rPr>
              <w:t>smoke, e2e</w:t>
            </w:r>
          </w:p>
        </w:tc>
      </w:tr>
      <w:tr>
        <w:tc>
          <w:tcPr>
            <w:tcW w:type="dxa" w:w="231"/>
          </w:tcPr>
          <w:p>
            <w:pPr>
              <w:spacing w:after="0"/>
            </w:pPr>
            <w:r>
              <w:rPr>
                <w:b w:val="0"/>
                <w:i w:val="0"/>
                <w:sz w:val="16"/>
              </w:rPr>
              <w:t>C-23</w:t>
            </w:r>
          </w:p>
        </w:tc>
        <w:tc>
          <w:tcPr>
            <w:tcW w:type="dxa" w:w="1311"/>
          </w:tcPr>
          <w:p>
            <w:pPr>
              <w:spacing w:after="0"/>
            </w:pPr>
            <w:r>
              <w:rPr>
                <w:b w:val="0"/>
                <w:i w:val="0"/>
                <w:sz w:val="16"/>
              </w:rPr>
              <w:t>Order history and reorder</w:t>
            </w:r>
          </w:p>
        </w:tc>
        <w:tc>
          <w:tcPr>
            <w:tcW w:type="dxa" w:w="2313"/>
          </w:tcPr>
          <w:p>
            <w:pPr>
              <w:spacing w:after="0"/>
            </w:pPr>
            <w:r>
              <w:rPr>
                <w:b w:val="0"/>
                <w:i w:val="0"/>
                <w:sz w:val="16"/>
              </w:rPr>
              <w:t>Open My orders, press "Order again"</w:t>
            </w:r>
          </w:p>
        </w:tc>
        <w:tc>
          <w:tcPr>
            <w:tcW w:type="dxa" w:w="2313"/>
          </w:tcPr>
          <w:p>
            <w:pPr>
              <w:spacing w:after="0"/>
            </w:pPr>
            <w:r>
              <w:rPr>
                <w:b w:val="0"/>
                <w:i w:val="0"/>
                <w:sz w:val="16"/>
              </w:rPr>
              <w:t>A completed order</w:t>
            </w:r>
          </w:p>
        </w:tc>
        <w:tc>
          <w:tcPr>
            <w:tcW w:type="dxa" w:w="2313"/>
          </w:tcPr>
          <w:p>
            <w:pPr>
              <w:spacing w:after="0"/>
            </w:pPr>
            <w:r>
              <w:rPr>
                <w:b w:val="0"/>
                <w:i w:val="0"/>
                <w:sz w:val="16"/>
              </w:rPr>
              <w:t>Past orders listed; items go back into the basket</w:t>
            </w:r>
          </w:p>
        </w:tc>
        <w:tc>
          <w:tcPr>
            <w:tcW w:type="dxa" w:w="386"/>
          </w:tcPr>
          <w:p>
            <w:pPr>
              <w:spacing w:after="0"/>
            </w:pPr>
            <w:r>
              <w:rPr>
                <w:b w:val="0"/>
                <w:i w:val="0"/>
                <w:sz w:val="16"/>
              </w:rPr>
              <w:t>Pass</w:t>
            </w:r>
          </w:p>
        </w:tc>
        <w:tc>
          <w:tcPr>
            <w:tcW w:type="dxa" w:w="771"/>
          </w:tcPr>
          <w:p>
            <w:pPr>
              <w:spacing w:after="0"/>
            </w:pPr>
            <w:r>
              <w:rPr>
                <w:b w:val="0"/>
                <w:i w:val="0"/>
                <w:sz w:val="16"/>
              </w:rPr>
              <w:t>smoke, r4test</w:t>
            </w:r>
          </w:p>
        </w:tc>
      </w:tr>
      <w:tr>
        <w:tc>
          <w:tcPr>
            <w:tcW w:type="dxa" w:w="231"/>
            <w:shd w:val="clear" w:color="auto" w:fill="F6F3EA"/>
          </w:tcPr>
          <w:p>
            <w:pPr>
              <w:spacing w:after="0"/>
            </w:pPr>
            <w:r>
              <w:rPr>
                <w:b w:val="0"/>
                <w:i w:val="0"/>
                <w:sz w:val="16"/>
              </w:rPr>
              <w:t>C-24</w:t>
            </w:r>
          </w:p>
        </w:tc>
        <w:tc>
          <w:tcPr>
            <w:tcW w:type="dxa" w:w="1311"/>
            <w:shd w:val="clear" w:color="auto" w:fill="F6F3EA"/>
          </w:tcPr>
          <w:p>
            <w:pPr>
              <w:spacing w:after="0"/>
            </w:pPr>
            <w:r>
              <w:rPr>
                <w:b w:val="0"/>
                <w:i w:val="0"/>
                <w:sz w:val="16"/>
              </w:rPr>
              <w:t>Restock reminder</w:t>
            </w:r>
          </w:p>
        </w:tc>
        <w:tc>
          <w:tcPr>
            <w:tcW w:type="dxa" w:w="2313"/>
            <w:shd w:val="clear" w:color="auto" w:fill="F6F3EA"/>
          </w:tcPr>
          <w:p>
            <w:pPr>
              <w:spacing w:after="0"/>
            </w:pPr>
            <w:r>
              <w:rPr>
                <w:b w:val="0"/>
                <w:i w:val="0"/>
                <w:sz w:val="16"/>
              </w:rPr>
              <w:t>On a sold-out product press "Remind me" (as guest with an e-mail, and as customer)</w:t>
            </w:r>
          </w:p>
        </w:tc>
        <w:tc>
          <w:tcPr>
            <w:tcW w:type="dxa" w:w="2313"/>
            <w:shd w:val="clear" w:color="auto" w:fill="F6F3EA"/>
          </w:tcPr>
          <w:p>
            <w:pPr>
              <w:spacing w:after="0"/>
            </w:pPr>
            <w:r>
              <w:rPr>
                <w:b w:val="0"/>
                <w:i w:val="0"/>
                <w:sz w:val="16"/>
              </w:rPr>
              <w:t>A sold-out product</w:t>
            </w:r>
          </w:p>
        </w:tc>
        <w:tc>
          <w:tcPr>
            <w:tcW w:type="dxa" w:w="2313"/>
            <w:shd w:val="clear" w:color="auto" w:fill="F6F3EA"/>
          </w:tcPr>
          <w:p>
            <w:pPr>
              <w:spacing w:after="0"/>
            </w:pPr>
            <w:r>
              <w:rPr>
                <w:b w:val="0"/>
                <w:i w:val="0"/>
                <w:sz w:val="16"/>
              </w:rPr>
              <w:t>Reminder saved; refused for a product in stock; notification and e-mail when restocked</w:t>
            </w:r>
          </w:p>
        </w:tc>
        <w:tc>
          <w:tcPr>
            <w:tcW w:type="dxa" w:w="386"/>
            <w:shd w:val="clear" w:color="auto" w:fill="F6F3EA"/>
          </w:tcPr>
          <w:p>
            <w:pPr>
              <w:spacing w:after="0"/>
            </w:pPr>
            <w:r>
              <w:rPr>
                <w:b w:val="0"/>
                <w:i w:val="0"/>
                <w:sz w:val="16"/>
              </w:rPr>
              <w:t>Pass</w:t>
            </w:r>
          </w:p>
        </w:tc>
        <w:tc>
          <w:tcPr>
            <w:tcW w:type="dxa" w:w="771"/>
            <w:shd w:val="clear" w:color="auto" w:fill="F6F3EA"/>
          </w:tcPr>
          <w:p>
            <w:pPr>
              <w:spacing w:after="0"/>
            </w:pPr>
            <w:r>
              <w:rPr>
                <w:b w:val="0"/>
                <w:i w:val="0"/>
                <w:sz w:val="16"/>
              </w:rPr>
              <w:t>r10test</w:t>
            </w:r>
          </w:p>
        </w:tc>
      </w:tr>
      <w:tr>
        <w:tc>
          <w:tcPr>
            <w:tcW w:type="dxa" w:w="231"/>
          </w:tcPr>
          <w:p>
            <w:pPr>
              <w:spacing w:after="0"/>
            </w:pPr>
            <w:r>
              <w:rPr>
                <w:b w:val="0"/>
                <w:i w:val="0"/>
                <w:sz w:val="16"/>
              </w:rPr>
              <w:t>C-25</w:t>
            </w:r>
          </w:p>
        </w:tc>
        <w:tc>
          <w:tcPr>
            <w:tcW w:type="dxa" w:w="1311"/>
          </w:tcPr>
          <w:p>
            <w:pPr>
              <w:spacing w:after="0"/>
            </w:pPr>
            <w:r>
              <w:rPr>
                <w:b w:val="0"/>
                <w:i w:val="0"/>
                <w:sz w:val="16"/>
              </w:rPr>
              <w:t>AI assistant</w:t>
            </w:r>
          </w:p>
        </w:tc>
        <w:tc>
          <w:tcPr>
            <w:tcW w:type="dxa" w:w="2313"/>
          </w:tcPr>
          <w:p>
            <w:pPr>
              <w:spacing w:after="0"/>
            </w:pPr>
            <w:r>
              <w:rPr>
                <w:b w:val="0"/>
                <w:i w:val="0"/>
                <w:sz w:val="16"/>
              </w:rPr>
              <w:t>Ask about timings, farmers, products in English, Urdu and Roman Urdu</w:t>
            </w:r>
          </w:p>
        </w:tc>
        <w:tc>
          <w:tcPr>
            <w:tcW w:type="dxa" w:w="2313"/>
          </w:tcPr>
          <w:p>
            <w:pPr>
              <w:spacing w:after="0"/>
            </w:pPr>
            <w:r>
              <w:rPr>
                <w:b w:val="0"/>
                <w:i w:val="0"/>
                <w:sz w:val="16"/>
              </w:rPr>
              <w:t>15 questions (section 5.4)</w:t>
            </w:r>
          </w:p>
        </w:tc>
        <w:tc>
          <w:tcPr>
            <w:tcW w:type="dxa" w:w="2313"/>
          </w:tcPr>
          <w:p>
            <w:pPr>
              <w:spacing w:after="0"/>
            </w:pPr>
            <w:r>
              <w:rPr>
                <w:b w:val="0"/>
                <w:i w:val="0"/>
                <w:sz w:val="16"/>
              </w:rPr>
              <w:t>Correct answer from live data in the language asked</w:t>
            </w:r>
          </w:p>
        </w:tc>
        <w:tc>
          <w:tcPr>
            <w:tcW w:type="dxa" w:w="386"/>
          </w:tcPr>
          <w:p>
            <w:pPr>
              <w:spacing w:after="0"/>
            </w:pPr>
            <w:r>
              <w:rPr>
                <w:b w:val="0"/>
                <w:i w:val="0"/>
                <w:sz w:val="16"/>
              </w:rPr>
              <w:t>Pass</w:t>
            </w:r>
          </w:p>
        </w:tc>
        <w:tc>
          <w:tcPr>
            <w:tcW w:type="dxa" w:w="771"/>
          </w:tcPr>
          <w:p>
            <w:pPr>
              <w:spacing w:after="0"/>
            </w:pPr>
            <w:r>
              <w:rPr>
                <w:b w:val="0"/>
                <w:i w:val="0"/>
                <w:sz w:val="16"/>
              </w:rPr>
              <w:t>r10test, r8api</w:t>
            </w:r>
          </w:p>
        </w:tc>
      </w:tr>
      <w:tr>
        <w:tc>
          <w:tcPr>
            <w:tcW w:type="dxa" w:w="231"/>
            <w:shd w:val="clear" w:color="auto" w:fill="F6F3EA"/>
          </w:tcPr>
          <w:p>
            <w:pPr>
              <w:spacing w:after="0"/>
            </w:pPr>
            <w:r>
              <w:rPr>
                <w:b w:val="0"/>
                <w:i w:val="0"/>
                <w:sz w:val="16"/>
              </w:rPr>
              <w:t>C-26</w:t>
            </w:r>
          </w:p>
        </w:tc>
        <w:tc>
          <w:tcPr>
            <w:tcW w:type="dxa" w:w="1311"/>
            <w:shd w:val="clear" w:color="auto" w:fill="F6F3EA"/>
          </w:tcPr>
          <w:p>
            <w:pPr>
              <w:spacing w:after="0"/>
            </w:pPr>
            <w:r>
              <w:rPr>
                <w:b w:val="0"/>
                <w:i w:val="0"/>
                <w:sz w:val="16"/>
              </w:rPr>
              <w:t>Receipt confirmation</w:t>
            </w:r>
          </w:p>
        </w:tc>
        <w:tc>
          <w:tcPr>
            <w:tcW w:type="dxa" w:w="2313"/>
            <w:shd w:val="clear" w:color="auto" w:fill="F6F3EA"/>
          </w:tcPr>
          <w:p>
            <w:pPr>
              <w:spacing w:after="0"/>
            </w:pPr>
            <w:r>
              <w:rPr>
                <w:b w:val="0"/>
                <w:i w:val="0"/>
                <w:sz w:val="16"/>
              </w:rPr>
              <w:t>After the farmer completes an order, answer "Did you receive your order?"</w:t>
            </w:r>
          </w:p>
        </w:tc>
        <w:tc>
          <w:tcPr>
            <w:tcW w:type="dxa" w:w="2313"/>
            <w:shd w:val="clear" w:color="auto" w:fill="F6F3EA"/>
          </w:tcPr>
          <w:p>
            <w:pPr>
              <w:spacing w:after="0"/>
            </w:pPr>
            <w:r>
              <w:rPr>
                <w:b w:val="0"/>
                <w:i w:val="0"/>
                <w:sz w:val="16"/>
              </w:rPr>
              <w:t>Demo customer's unconfirmed pickup</w:t>
            </w:r>
          </w:p>
        </w:tc>
        <w:tc>
          <w:tcPr>
            <w:tcW w:type="dxa" w:w="2313"/>
            <w:shd w:val="clear" w:color="auto" w:fill="F6F3EA"/>
          </w:tcPr>
          <w:p>
            <w:pPr>
              <w:spacing w:after="0"/>
            </w:pPr>
            <w:r>
              <w:rPr>
                <w:b w:val="0"/>
                <w:i w:val="0"/>
                <w:sz w:val="16"/>
              </w:rPr>
              <w:t>Yes → review form opens; No → farmer and admin told</w:t>
            </w:r>
          </w:p>
        </w:tc>
        <w:tc>
          <w:tcPr>
            <w:tcW w:type="dxa" w:w="386"/>
            <w:shd w:val="clear" w:color="auto" w:fill="F6F3EA"/>
          </w:tcPr>
          <w:p>
            <w:pPr>
              <w:spacing w:after="0"/>
            </w:pPr>
            <w:r>
              <w:rPr>
                <w:b w:val="0"/>
                <w:i w:val="0"/>
                <w:sz w:val="16"/>
              </w:rPr>
              <w:t>Pass</w:t>
            </w:r>
          </w:p>
        </w:tc>
        <w:tc>
          <w:tcPr>
            <w:tcW w:type="dxa" w:w="771"/>
            <w:shd w:val="clear" w:color="auto" w:fill="F6F3EA"/>
          </w:tcPr>
          <w:p>
            <w:pPr>
              <w:spacing w:after="0"/>
            </w:pPr>
            <w:r>
              <w:rPr>
                <w:b w:val="0"/>
                <w:i w:val="0"/>
                <w:sz w:val="16"/>
              </w:rPr>
              <w:t>r10test</w:t>
            </w:r>
          </w:p>
        </w:tc>
      </w:tr>
      <w:tr>
        <w:tc>
          <w:tcPr>
            <w:tcW w:type="dxa" w:w="231"/>
          </w:tcPr>
          <w:p>
            <w:pPr>
              <w:spacing w:after="0"/>
            </w:pPr>
            <w:r>
              <w:rPr>
                <w:b w:val="0"/>
                <w:i w:val="0"/>
                <w:sz w:val="16"/>
              </w:rPr>
              <w:t>C-27</w:t>
            </w:r>
          </w:p>
        </w:tc>
        <w:tc>
          <w:tcPr>
            <w:tcW w:type="dxa" w:w="1311"/>
          </w:tcPr>
          <w:p>
            <w:pPr>
              <w:spacing w:after="0"/>
            </w:pPr>
            <w:r>
              <w:rPr>
                <w:b w:val="0"/>
                <w:i w:val="0"/>
                <w:sz w:val="16"/>
              </w:rPr>
              <w:t>Reviews and ratings</w:t>
            </w:r>
          </w:p>
        </w:tc>
        <w:tc>
          <w:tcPr>
            <w:tcW w:type="dxa" w:w="2313"/>
          </w:tcPr>
          <w:p>
            <w:pPr>
              <w:spacing w:after="0"/>
            </w:pPr>
            <w:r>
              <w:rPr>
                <w:b w:val="0"/>
                <w:i w:val="0"/>
                <w:sz w:val="16"/>
              </w:rPr>
              <w:t>Rate a farmer and a product after pickup</w:t>
            </w:r>
          </w:p>
        </w:tc>
        <w:tc>
          <w:tcPr>
            <w:tcW w:type="dxa" w:w="2313"/>
          </w:tcPr>
          <w:p>
            <w:pPr>
              <w:spacing w:after="0"/>
            </w:pPr>
            <w:r>
              <w:rPr>
                <w:b w:val="0"/>
                <w:i w:val="0"/>
                <w:sz w:val="16"/>
              </w:rPr>
              <w:t>4 stars and a comment</w:t>
            </w:r>
          </w:p>
        </w:tc>
        <w:tc>
          <w:tcPr>
            <w:tcW w:type="dxa" w:w="2313"/>
          </w:tcPr>
          <w:p>
            <w:pPr>
              <w:spacing w:after="0"/>
            </w:pPr>
            <w:r>
              <w:rPr>
                <w:b w:val="0"/>
                <w:i w:val="0"/>
                <w:sz w:val="16"/>
              </w:rPr>
              <w:t>Review shown as a verified purchase; rating updated</w:t>
            </w:r>
          </w:p>
        </w:tc>
        <w:tc>
          <w:tcPr>
            <w:tcW w:type="dxa" w:w="386"/>
          </w:tcPr>
          <w:p>
            <w:pPr>
              <w:spacing w:after="0"/>
            </w:pPr>
            <w:r>
              <w:rPr>
                <w:b w:val="0"/>
                <w:i w:val="0"/>
                <w:sz w:val="16"/>
              </w:rPr>
              <w:t>Pass</w:t>
            </w:r>
          </w:p>
        </w:tc>
        <w:tc>
          <w:tcPr>
            <w:tcW w:type="dxa" w:w="771"/>
          </w:tcPr>
          <w:p>
            <w:pPr>
              <w:spacing w:after="0"/>
            </w:pPr>
            <w:r>
              <w:rPr>
                <w:b w:val="0"/>
                <w:i w:val="0"/>
                <w:sz w:val="16"/>
              </w:rPr>
              <w:t>e2e, r4test</w:t>
            </w:r>
          </w:p>
        </w:tc>
      </w:tr>
      <w:tr>
        <w:tc>
          <w:tcPr>
            <w:tcW w:type="dxa" w:w="231"/>
            <w:shd w:val="clear" w:color="auto" w:fill="F6F3EA"/>
          </w:tcPr>
          <w:p>
            <w:pPr>
              <w:spacing w:after="0"/>
            </w:pPr>
            <w:r>
              <w:rPr>
                <w:b w:val="0"/>
                <w:i w:val="0"/>
                <w:sz w:val="16"/>
              </w:rPr>
              <w:t>C-28</w:t>
            </w:r>
          </w:p>
        </w:tc>
        <w:tc>
          <w:tcPr>
            <w:tcW w:type="dxa" w:w="1311"/>
            <w:shd w:val="clear" w:color="auto" w:fill="F6F3EA"/>
          </w:tcPr>
          <w:p>
            <w:pPr>
              <w:spacing w:after="0"/>
            </w:pPr>
            <w:r>
              <w:rPr>
                <w:b w:val="0"/>
                <w:i w:val="0"/>
                <w:sz w:val="16"/>
              </w:rPr>
              <w:t>See reviews before ordering</w:t>
            </w:r>
          </w:p>
        </w:tc>
        <w:tc>
          <w:tcPr>
            <w:tcW w:type="dxa" w:w="2313"/>
            <w:shd w:val="clear" w:color="auto" w:fill="F6F3EA"/>
          </w:tcPr>
          <w:p>
            <w:pPr>
              <w:spacing w:after="0"/>
            </w:pPr>
            <w:r>
              <w:rPr>
                <w:b w:val="0"/>
                <w:i w:val="0"/>
                <w:sz w:val="16"/>
              </w:rPr>
              <w:t>Open product and farmer pages</w:t>
            </w:r>
          </w:p>
        </w:tc>
        <w:tc>
          <w:tcPr>
            <w:tcW w:type="dxa" w:w="2313"/>
            <w:shd w:val="clear" w:color="auto" w:fill="F6F3EA"/>
          </w:tcPr>
          <w:p>
            <w:pPr>
              <w:spacing w:after="0"/>
            </w:pPr>
            <w:r>
              <w:rPr>
                <w:b w:val="0"/>
                <w:i w:val="0"/>
                <w:sz w:val="16"/>
              </w:rPr>
              <w:t>Reviews and average rating visible to everyone</w:t>
            </w:r>
          </w:p>
        </w:tc>
        <w:tc>
          <w:tcPr>
            <w:tcW w:type="dxa" w:w="2313"/>
            <w:shd w:val="clear" w:color="auto" w:fill="F6F3EA"/>
          </w:tcPr>
          <w:p>
            <w:pPr>
              <w:spacing w:after="0"/>
            </w:pPr>
            <w:r>
              <w:rPr>
                <w:b w:val="0"/>
                <w:i w:val="0"/>
                <w:sz w:val="16"/>
              </w:rPr>
              <w:t>Pass</w:t>
            </w:r>
          </w:p>
        </w:tc>
        <w:tc>
          <w:tcPr>
            <w:tcW w:type="dxa" w:w="386"/>
            <w:shd w:val="clear" w:color="auto" w:fill="F6F3EA"/>
          </w:tcPr>
          <w:p>
            <w:pPr>
              <w:spacing w:after="0"/>
            </w:pPr>
            <w:r>
              <w:rPr>
                <w:b w:val="0"/>
                <w:i w:val="0"/>
                <w:sz w:val="16"/>
              </w:rPr>
              <w:t>r8test</w:t>
            </w:r>
          </w:p>
        </w:tc>
        <w:tc>
          <w:tcPr>
            <w:tcW w:type="dxa" w:w="771"/>
            <w:shd w:val="clear" w:color="auto" w:fill="F6F3EA"/>
          </w:tcPr>
          <w:p>
            <w:pPr>
              <w:spacing w:after="0"/>
            </w:pPr>
          </w:p>
        </w:tc>
      </w:tr>
      <w:tr>
        <w:tc>
          <w:tcPr>
            <w:tcW w:type="dxa" w:w="231"/>
          </w:tcPr>
          <w:p>
            <w:pPr>
              <w:spacing w:after="0"/>
            </w:pPr>
            <w:r>
              <w:rPr>
                <w:b w:val="0"/>
                <w:i w:val="0"/>
                <w:sz w:val="16"/>
              </w:rPr>
              <w:t>C-29</w:t>
            </w:r>
          </w:p>
        </w:tc>
        <w:tc>
          <w:tcPr>
            <w:tcW w:type="dxa" w:w="1311"/>
          </w:tcPr>
          <w:p>
            <w:pPr>
              <w:spacing w:after="0"/>
            </w:pPr>
            <w:r>
              <w:rPr>
                <w:b w:val="0"/>
                <w:i w:val="0"/>
                <w:sz w:val="16"/>
              </w:rPr>
              <w:t>Notifications</w:t>
            </w:r>
          </w:p>
        </w:tc>
        <w:tc>
          <w:tcPr>
            <w:tcW w:type="dxa" w:w="2313"/>
          </w:tcPr>
          <w:p>
            <w:pPr>
              <w:spacing w:after="0"/>
            </w:pPr>
            <w:r>
              <w:rPr>
                <w:b w:val="0"/>
                <w:i w:val="0"/>
                <w:sz w:val="16"/>
              </w:rPr>
              <w:t>Place and update an order</w:t>
            </w:r>
          </w:p>
        </w:tc>
        <w:tc>
          <w:tcPr>
            <w:tcW w:type="dxa" w:w="2313"/>
          </w:tcPr>
          <w:p>
            <w:pPr>
              <w:spacing w:after="0"/>
            </w:pPr>
            <w:r>
              <w:rPr>
                <w:b w:val="0"/>
                <w:i w:val="0"/>
                <w:sz w:val="16"/>
              </w:rPr>
              <w:t>In-app notification and e-mail for placed, accepted, ready, completed</w:t>
            </w:r>
          </w:p>
        </w:tc>
        <w:tc>
          <w:tcPr>
            <w:tcW w:type="dxa" w:w="2313"/>
          </w:tcPr>
          <w:p>
            <w:pPr>
              <w:spacing w:after="0"/>
            </w:pPr>
            <w:r>
              <w:rPr>
                <w:b w:val="0"/>
                <w:i w:val="0"/>
                <w:sz w:val="16"/>
              </w:rPr>
              <w:t>Pass</w:t>
            </w:r>
          </w:p>
        </w:tc>
        <w:tc>
          <w:tcPr>
            <w:tcW w:type="dxa" w:w="386"/>
          </w:tcPr>
          <w:p>
            <w:pPr>
              <w:spacing w:after="0"/>
            </w:pPr>
            <w:r>
              <w:rPr>
                <w:b w:val="0"/>
                <w:i w:val="0"/>
                <w:sz w:val="16"/>
              </w:rPr>
              <w:t>smoke, e2e</w:t>
            </w:r>
          </w:p>
        </w:tc>
        <w:tc>
          <w:tcPr>
            <w:tcW w:type="dxa" w:w="771"/>
          </w:tcPr>
          <w:p>
            <w:pPr>
              <w:spacing w:after="0"/>
            </w:pPr>
          </w:p>
        </w:tc>
      </w:tr>
    </w:tbl>
    <w:p>
      <w:pPr>
        <w:spacing w:after="40"/>
      </w:pPr>
    </w:p>
    <w:p>
      <w:pPr>
        <w:pStyle w:val="Heading2"/>
      </w:pPr>
      <w:r>
        <w:t>5.2 Farmer features</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rPr>
          <w:tblHeader w:val="true"/>
        </w:trPr>
        <w:tc>
          <w:tcPr>
            <w:tcW w:type="dxa" w:w="207"/>
            <w:shd w:val="clear" w:color="auto" w:fill="173B2C"/>
          </w:tcPr>
          <w:p>
            <w:pPr>
              <w:spacing w:after="0"/>
            </w:pPr>
            <w:r>
              <w:rPr>
                <w:b/>
                <w:i w:val="0"/>
                <w:color w:val="FFFFFF"/>
                <w:sz w:val="16"/>
              </w:rPr>
              <w:t>ID</w:t>
            </w:r>
          </w:p>
        </w:tc>
        <w:tc>
          <w:tcPr>
            <w:tcW w:type="dxa" w:w="1624"/>
            <w:shd w:val="clear" w:color="auto" w:fill="173B2C"/>
          </w:tcPr>
          <w:p>
            <w:pPr>
              <w:spacing w:after="0"/>
            </w:pPr>
            <w:r>
              <w:rPr>
                <w:b/>
                <w:i w:val="0"/>
                <w:color w:val="FFFFFF"/>
                <w:sz w:val="16"/>
              </w:rPr>
              <w:t>Requirement (SRS 1.6)</w:t>
            </w:r>
          </w:p>
        </w:tc>
        <w:tc>
          <w:tcPr>
            <w:tcW w:type="dxa" w:w="2073"/>
            <w:shd w:val="clear" w:color="auto" w:fill="173B2C"/>
          </w:tcPr>
          <w:p>
            <w:pPr>
              <w:spacing w:after="0"/>
            </w:pPr>
            <w:r>
              <w:rPr>
                <w:b/>
                <w:i w:val="0"/>
                <w:color w:val="FFFFFF"/>
                <w:sz w:val="16"/>
              </w:rPr>
              <w:t>Steps</w:t>
            </w:r>
          </w:p>
        </w:tc>
        <w:tc>
          <w:tcPr>
            <w:tcW w:type="dxa" w:w="2073"/>
            <w:shd w:val="clear" w:color="auto" w:fill="173B2C"/>
          </w:tcPr>
          <w:p>
            <w:pPr>
              <w:spacing w:after="0"/>
            </w:pPr>
            <w:r>
              <w:rPr>
                <w:b/>
                <w:i w:val="0"/>
                <w:color w:val="FFFFFF"/>
                <w:sz w:val="16"/>
              </w:rPr>
              <w:t>Test data</w:t>
            </w:r>
          </w:p>
        </w:tc>
        <w:tc>
          <w:tcPr>
            <w:tcW w:type="dxa" w:w="2073"/>
            <w:shd w:val="clear" w:color="auto" w:fill="173B2C"/>
          </w:tcPr>
          <w:p>
            <w:pPr>
              <w:spacing w:after="0"/>
            </w:pPr>
            <w:r>
              <w:rPr>
                <w:b/>
                <w:i w:val="0"/>
                <w:color w:val="FFFFFF"/>
                <w:sz w:val="16"/>
              </w:rPr>
              <w:t>Expected result</w:t>
            </w:r>
          </w:p>
        </w:tc>
        <w:tc>
          <w:tcPr>
            <w:tcW w:type="dxa" w:w="760"/>
            <w:shd w:val="clear" w:color="auto" w:fill="173B2C"/>
          </w:tcPr>
          <w:p>
            <w:pPr>
              <w:spacing w:after="0"/>
            </w:pPr>
            <w:r>
              <w:rPr>
                <w:b/>
                <w:i w:val="0"/>
                <w:color w:val="FFFFFF"/>
                <w:sz w:val="16"/>
              </w:rPr>
              <w:t>Status</w:t>
            </w:r>
          </w:p>
        </w:tc>
        <w:tc>
          <w:tcPr>
            <w:tcW w:type="dxa" w:w="829"/>
            <w:shd w:val="clear" w:color="auto" w:fill="173B2C"/>
          </w:tcPr>
          <w:p>
            <w:pPr>
              <w:spacing w:after="0"/>
            </w:pPr>
            <w:r>
              <w:rPr>
                <w:b/>
                <w:i w:val="0"/>
                <w:color w:val="FFFFFF"/>
                <w:sz w:val="16"/>
              </w:rPr>
              <w:t>Suite</w:t>
            </w:r>
          </w:p>
        </w:tc>
      </w:tr>
      <w:tr>
        <w:tc>
          <w:tcPr>
            <w:tcW w:type="dxa" w:w="207"/>
          </w:tcPr>
          <w:p>
            <w:pPr>
              <w:spacing w:after="0"/>
            </w:pPr>
            <w:r>
              <w:rPr>
                <w:b w:val="0"/>
                <w:i w:val="0"/>
                <w:sz w:val="16"/>
              </w:rPr>
              <w:t>F-01</w:t>
            </w:r>
          </w:p>
        </w:tc>
        <w:tc>
          <w:tcPr>
            <w:tcW w:type="dxa" w:w="1624"/>
          </w:tcPr>
          <w:p>
            <w:pPr>
              <w:spacing w:after="0"/>
            </w:pPr>
            <w:r>
              <w:rPr>
                <w:b w:val="0"/>
                <w:i w:val="0"/>
                <w:sz w:val="16"/>
              </w:rPr>
              <w:t>Farmer registration</w:t>
            </w:r>
          </w:p>
        </w:tc>
        <w:tc>
          <w:tcPr>
            <w:tcW w:type="dxa" w:w="2073"/>
          </w:tcPr>
          <w:p>
            <w:pPr>
              <w:spacing w:after="0"/>
            </w:pPr>
            <w:r>
              <w:rPr>
                <w:b w:val="0"/>
                <w:i w:val="0"/>
                <w:sz w:val="16"/>
              </w:rPr>
              <w:t>Fill the sign-up wizard (account, stall, farm, markets, pickup days)</w:t>
            </w:r>
          </w:p>
        </w:tc>
        <w:tc>
          <w:tcPr>
            <w:tcW w:type="dxa" w:w="2073"/>
          </w:tcPr>
          <w:p>
            <w:pPr>
              <w:spacing w:after="0"/>
            </w:pPr>
            <w:r>
              <w:rPr>
                <w:b w:val="0"/>
                <w:i w:val="0"/>
                <w:sz w:val="16"/>
              </w:rPr>
              <w:t>A new stall</w:t>
            </w:r>
          </w:p>
        </w:tc>
        <w:tc>
          <w:tcPr>
            <w:tcW w:type="dxa" w:w="2073"/>
          </w:tcPr>
          <w:p>
            <w:pPr>
              <w:spacing w:after="0"/>
            </w:pPr>
            <w:r>
              <w:rPr>
                <w:b w:val="0"/>
                <w:i w:val="0"/>
                <w:sz w:val="16"/>
              </w:rPr>
              <w:t>Account made with status "pending"; selling features locked until approved</w:t>
            </w:r>
          </w:p>
        </w:tc>
        <w:tc>
          <w:tcPr>
            <w:tcW w:type="dxa" w:w="760"/>
          </w:tcPr>
          <w:p>
            <w:pPr>
              <w:spacing w:after="0"/>
            </w:pPr>
            <w:r>
              <w:rPr>
                <w:b w:val="0"/>
                <w:i w:val="0"/>
                <w:sz w:val="16"/>
              </w:rPr>
              <w:t>Pass</w:t>
            </w:r>
          </w:p>
        </w:tc>
        <w:tc>
          <w:tcPr>
            <w:tcW w:type="dxa" w:w="829"/>
          </w:tcPr>
          <w:p>
            <w:pPr>
              <w:spacing w:after="0"/>
            </w:pPr>
            <w:r>
              <w:rPr>
                <w:b w:val="0"/>
                <w:i w:val="0"/>
                <w:sz w:val="16"/>
              </w:rPr>
              <w:t>wizard, apitools, r4test</w:t>
            </w:r>
          </w:p>
        </w:tc>
      </w:tr>
      <w:tr>
        <w:tc>
          <w:tcPr>
            <w:tcW w:type="dxa" w:w="207"/>
            <w:shd w:val="clear" w:color="auto" w:fill="F6F3EA"/>
          </w:tcPr>
          <w:p>
            <w:pPr>
              <w:spacing w:after="0"/>
            </w:pPr>
            <w:r>
              <w:rPr>
                <w:b w:val="0"/>
                <w:i w:val="0"/>
                <w:sz w:val="16"/>
              </w:rPr>
              <w:t>F-02</w:t>
            </w:r>
          </w:p>
        </w:tc>
        <w:tc>
          <w:tcPr>
            <w:tcW w:type="dxa" w:w="1624"/>
            <w:shd w:val="clear" w:color="auto" w:fill="F6F3EA"/>
          </w:tcPr>
          <w:p>
            <w:pPr>
              <w:spacing w:after="0"/>
            </w:pPr>
            <w:r>
              <w:rPr>
                <w:b w:val="0"/>
                <w:i w:val="0"/>
                <w:sz w:val="16"/>
              </w:rPr>
              <w:t>Profile with markets, days, windows and map pin</w:t>
            </w:r>
          </w:p>
        </w:tc>
        <w:tc>
          <w:tcPr>
            <w:tcW w:type="dxa" w:w="2073"/>
            <w:shd w:val="clear" w:color="auto" w:fill="F6F3EA"/>
          </w:tcPr>
          <w:p>
            <w:pPr>
              <w:spacing w:after="0"/>
            </w:pPr>
            <w:r>
              <w:rPr>
                <w:b w:val="0"/>
                <w:i w:val="0"/>
                <w:sz w:val="16"/>
              </w:rPr>
              <w:t>Edit profile, set a map pin, pickup windows and slot size</w:t>
            </w:r>
          </w:p>
        </w:tc>
        <w:tc>
          <w:tcPr>
            <w:tcW w:type="dxa" w:w="2073"/>
            <w:shd w:val="clear" w:color="auto" w:fill="F6F3EA"/>
          </w:tcPr>
          <w:p>
            <w:pPr>
              <w:spacing w:after="0"/>
            </w:pPr>
            <w:r>
              <w:rPr>
                <w:b w:val="0"/>
                <w:i w:val="0"/>
                <w:sz w:val="16"/>
              </w:rPr>
              <w:t>Latitude / longitude from the map</w:t>
            </w:r>
          </w:p>
        </w:tc>
        <w:tc>
          <w:tcPr>
            <w:tcW w:type="dxa" w:w="2073"/>
            <w:shd w:val="clear" w:color="auto" w:fill="F6F3EA"/>
          </w:tcPr>
          <w:p>
            <w:pPr>
              <w:spacing w:after="0"/>
            </w:pPr>
            <w:r>
              <w:rPr>
                <w:b w:val="0"/>
                <w:i w:val="0"/>
                <w:sz w:val="16"/>
              </w:rPr>
              <w:t>Saved and shown on the public profile and the map</w:t>
            </w:r>
          </w:p>
        </w:tc>
        <w:tc>
          <w:tcPr>
            <w:tcW w:type="dxa" w:w="760"/>
            <w:shd w:val="clear" w:color="auto" w:fill="F6F3EA"/>
          </w:tcPr>
          <w:p>
            <w:pPr>
              <w:spacing w:after="0"/>
            </w:pPr>
            <w:r>
              <w:rPr>
                <w:b w:val="0"/>
                <w:i w:val="0"/>
                <w:sz w:val="16"/>
              </w:rPr>
              <w:t>Pass</w:t>
            </w:r>
          </w:p>
        </w:tc>
        <w:tc>
          <w:tcPr>
            <w:tcW w:type="dxa" w:w="829"/>
            <w:shd w:val="clear" w:color="auto" w:fill="F6F3EA"/>
          </w:tcPr>
          <w:p>
            <w:pPr>
              <w:spacing w:after="0"/>
            </w:pPr>
            <w:r>
              <w:rPr>
                <w:b w:val="0"/>
                <w:i w:val="0"/>
                <w:sz w:val="16"/>
              </w:rPr>
              <w:t>e2e2</w:t>
            </w:r>
          </w:p>
        </w:tc>
      </w:tr>
      <w:tr>
        <w:tc>
          <w:tcPr>
            <w:tcW w:type="dxa" w:w="207"/>
          </w:tcPr>
          <w:p>
            <w:pPr>
              <w:spacing w:after="0"/>
            </w:pPr>
            <w:r>
              <w:rPr>
                <w:b w:val="0"/>
                <w:i w:val="0"/>
                <w:sz w:val="16"/>
              </w:rPr>
              <w:t>F-03</w:t>
            </w:r>
          </w:p>
        </w:tc>
        <w:tc>
          <w:tcPr>
            <w:tcW w:type="dxa" w:w="1624"/>
          </w:tcPr>
          <w:p>
            <w:pPr>
              <w:spacing w:after="0"/>
            </w:pPr>
            <w:r>
              <w:rPr>
                <w:b w:val="0"/>
                <w:i w:val="0"/>
                <w:sz w:val="16"/>
              </w:rPr>
              <w:t>Add, edit, view, delete products</w:t>
            </w:r>
          </w:p>
        </w:tc>
        <w:tc>
          <w:tcPr>
            <w:tcW w:type="dxa" w:w="2073"/>
          </w:tcPr>
          <w:p>
            <w:pPr>
              <w:spacing w:after="0"/>
            </w:pPr>
            <w:r>
              <w:rPr>
                <w:b w:val="0"/>
                <w:i w:val="0"/>
                <w:sz w:val="16"/>
              </w:rPr>
              <w:t>Manage products with photos</w:t>
            </w:r>
          </w:p>
        </w:tc>
        <w:tc>
          <w:tcPr>
            <w:tcW w:type="dxa" w:w="2073"/>
          </w:tcPr>
          <w:p>
            <w:pPr>
              <w:spacing w:after="0"/>
            </w:pPr>
            <w:r>
              <w:rPr>
                <w:b w:val="0"/>
                <w:i w:val="0"/>
                <w:sz w:val="16"/>
              </w:rPr>
              <w:t>A new product with an image</w:t>
            </w:r>
          </w:p>
        </w:tc>
        <w:tc>
          <w:tcPr>
            <w:tcW w:type="dxa" w:w="2073"/>
          </w:tcPr>
          <w:p>
            <w:pPr>
              <w:spacing w:after="0"/>
            </w:pPr>
            <w:r>
              <w:rPr>
                <w:b w:val="0"/>
                <w:i w:val="0"/>
                <w:sz w:val="16"/>
              </w:rPr>
              <w:t>Product listed in the shop; edits and deletes take effect</w:t>
            </w:r>
          </w:p>
        </w:tc>
        <w:tc>
          <w:tcPr>
            <w:tcW w:type="dxa" w:w="760"/>
          </w:tcPr>
          <w:p>
            <w:pPr>
              <w:spacing w:after="0"/>
            </w:pPr>
            <w:r>
              <w:rPr>
                <w:b w:val="0"/>
                <w:i w:val="0"/>
                <w:sz w:val="16"/>
              </w:rPr>
              <w:t>Pass</w:t>
            </w:r>
          </w:p>
        </w:tc>
        <w:tc>
          <w:tcPr>
            <w:tcW w:type="dxa" w:w="829"/>
          </w:tcPr>
          <w:p>
            <w:pPr>
              <w:spacing w:after="0"/>
            </w:pPr>
            <w:r>
              <w:rPr>
                <w:b w:val="0"/>
                <w:i w:val="0"/>
                <w:sz w:val="16"/>
              </w:rPr>
              <w:t>smoke, r4test</w:t>
            </w:r>
          </w:p>
        </w:tc>
      </w:tr>
      <w:tr>
        <w:tc>
          <w:tcPr>
            <w:tcW w:type="dxa" w:w="207"/>
            <w:shd w:val="clear" w:color="auto" w:fill="F6F3EA"/>
          </w:tcPr>
          <w:p>
            <w:pPr>
              <w:spacing w:after="0"/>
            </w:pPr>
            <w:r>
              <w:rPr>
                <w:b w:val="0"/>
                <w:i w:val="0"/>
                <w:sz w:val="16"/>
              </w:rPr>
              <w:t>F-04</w:t>
            </w:r>
          </w:p>
        </w:tc>
        <w:tc>
          <w:tcPr>
            <w:tcW w:type="dxa" w:w="1624"/>
            <w:shd w:val="clear" w:color="auto" w:fill="F6F3EA"/>
          </w:tcPr>
          <w:p>
            <w:pPr>
              <w:spacing w:after="0"/>
            </w:pPr>
            <w:r>
              <w:rPr>
                <w:b w:val="0"/>
                <w:i w:val="0"/>
                <w:sz w:val="16"/>
              </w:rPr>
              <w:t>Weekly stock template</w:t>
            </w:r>
          </w:p>
        </w:tc>
        <w:tc>
          <w:tcPr>
            <w:tcW w:type="dxa" w:w="2073"/>
            <w:shd w:val="clear" w:color="auto" w:fill="F6F3EA"/>
          </w:tcPr>
          <w:p>
            <w:pPr>
              <w:spacing w:after="0"/>
            </w:pPr>
            <w:r>
              <w:rPr>
                <w:b w:val="0"/>
                <w:i w:val="0"/>
                <w:sz w:val="16"/>
              </w:rPr>
              <w:t>Set a recurring weekly amount</w:t>
            </w:r>
          </w:p>
        </w:tc>
        <w:tc>
          <w:tcPr>
            <w:tcW w:type="dxa" w:w="2073"/>
            <w:shd w:val="clear" w:color="auto" w:fill="F6F3EA"/>
          </w:tcPr>
          <w:p>
            <w:pPr>
              <w:spacing w:after="0"/>
            </w:pPr>
            <w:r>
              <w:rPr>
                <w:b w:val="0"/>
                <w:i w:val="0"/>
                <w:sz w:val="16"/>
              </w:rPr>
              <w:t>20 kg a week</w:t>
            </w:r>
          </w:p>
        </w:tc>
        <w:tc>
          <w:tcPr>
            <w:tcW w:type="dxa" w:w="2073"/>
            <w:shd w:val="clear" w:color="auto" w:fill="F6F3EA"/>
          </w:tcPr>
          <w:p>
            <w:pPr>
              <w:spacing w:after="0"/>
            </w:pPr>
            <w:r>
              <w:rPr>
                <w:b w:val="0"/>
                <w:i w:val="0"/>
                <w:sz w:val="16"/>
              </w:rPr>
              <w:t>Stock is refilled each week; history shows the template run</w:t>
            </w:r>
          </w:p>
        </w:tc>
        <w:tc>
          <w:tcPr>
            <w:tcW w:type="dxa" w:w="760"/>
            <w:shd w:val="clear" w:color="auto" w:fill="F6F3EA"/>
          </w:tcPr>
          <w:p>
            <w:pPr>
              <w:spacing w:after="0"/>
            </w:pPr>
            <w:r>
              <w:rPr>
                <w:b w:val="0"/>
                <w:i w:val="0"/>
                <w:sz w:val="16"/>
              </w:rPr>
              <w:t>Pass</w:t>
            </w:r>
          </w:p>
        </w:tc>
        <w:tc>
          <w:tcPr>
            <w:tcW w:type="dxa" w:w="829"/>
            <w:shd w:val="clear" w:color="auto" w:fill="F6F3EA"/>
          </w:tcPr>
          <w:p>
            <w:pPr>
              <w:spacing w:after="0"/>
            </w:pPr>
            <w:r>
              <w:rPr>
                <w:b w:val="0"/>
                <w:i w:val="0"/>
                <w:sz w:val="16"/>
              </w:rPr>
              <w:t>smoke</w:t>
            </w:r>
          </w:p>
        </w:tc>
      </w:tr>
      <w:tr>
        <w:tc>
          <w:tcPr>
            <w:tcW w:type="dxa" w:w="207"/>
          </w:tcPr>
          <w:p>
            <w:pPr>
              <w:spacing w:after="0"/>
            </w:pPr>
            <w:r>
              <w:rPr>
                <w:b w:val="0"/>
                <w:i w:val="0"/>
                <w:sz w:val="16"/>
              </w:rPr>
              <w:t>F-05</w:t>
            </w:r>
          </w:p>
        </w:tc>
        <w:tc>
          <w:tcPr>
            <w:tcW w:type="dxa" w:w="1624"/>
          </w:tcPr>
          <w:p>
            <w:pPr>
              <w:spacing w:after="0"/>
            </w:pPr>
            <w:r>
              <w:rPr>
                <w:b w:val="0"/>
                <w:i w:val="0"/>
                <w:sz w:val="16"/>
              </w:rPr>
              <w:t>Sold out / unavailable</w:t>
            </w:r>
          </w:p>
        </w:tc>
        <w:tc>
          <w:tcPr>
            <w:tcW w:type="dxa" w:w="2073"/>
          </w:tcPr>
          <w:p>
            <w:pPr>
              <w:spacing w:after="0"/>
            </w:pPr>
            <w:r>
              <w:rPr>
                <w:b w:val="0"/>
                <w:i w:val="0"/>
                <w:sz w:val="16"/>
              </w:rPr>
              <w:t>Mark a product sold out or hidden</w:t>
            </w:r>
          </w:p>
        </w:tc>
        <w:tc>
          <w:tcPr>
            <w:tcW w:type="dxa" w:w="2073"/>
          </w:tcPr>
          <w:p>
            <w:pPr>
              <w:spacing w:after="0"/>
            </w:pPr>
            <w:r>
              <w:rPr>
                <w:b w:val="0"/>
                <w:i w:val="0"/>
                <w:sz w:val="16"/>
              </w:rPr>
              <w:t>Sold out shows "Remind me"; hidden products disappear from the shop</w:t>
            </w:r>
          </w:p>
        </w:tc>
        <w:tc>
          <w:tcPr>
            <w:tcW w:type="dxa" w:w="2073"/>
          </w:tcPr>
          <w:p>
            <w:pPr>
              <w:spacing w:after="0"/>
            </w:pPr>
            <w:r>
              <w:rPr>
                <w:b w:val="0"/>
                <w:i w:val="0"/>
                <w:sz w:val="16"/>
              </w:rPr>
              <w:t>Pass</w:t>
            </w:r>
          </w:p>
        </w:tc>
        <w:tc>
          <w:tcPr>
            <w:tcW w:type="dxa" w:w="760"/>
          </w:tcPr>
          <w:p>
            <w:pPr>
              <w:spacing w:after="0"/>
            </w:pPr>
            <w:r>
              <w:rPr>
                <w:b w:val="0"/>
                <w:i w:val="0"/>
                <w:sz w:val="16"/>
              </w:rPr>
              <w:t>smoke, r4test, r10test</w:t>
            </w:r>
          </w:p>
        </w:tc>
        <w:tc>
          <w:tcPr>
            <w:tcW w:type="dxa" w:w="829"/>
          </w:tcPr>
          <w:p>
            <w:pPr>
              <w:spacing w:after="0"/>
            </w:pPr>
          </w:p>
        </w:tc>
      </w:tr>
      <w:tr>
        <w:tc>
          <w:tcPr>
            <w:tcW w:type="dxa" w:w="207"/>
            <w:shd w:val="clear" w:color="auto" w:fill="F6F3EA"/>
          </w:tcPr>
          <w:p>
            <w:pPr>
              <w:spacing w:after="0"/>
            </w:pPr>
            <w:r>
              <w:rPr>
                <w:b w:val="0"/>
                <w:i w:val="0"/>
                <w:sz w:val="16"/>
              </w:rPr>
              <w:t>F-06</w:t>
            </w:r>
          </w:p>
        </w:tc>
        <w:tc>
          <w:tcPr>
            <w:tcW w:type="dxa" w:w="1624"/>
            <w:shd w:val="clear" w:color="auto" w:fill="F6F3EA"/>
          </w:tcPr>
          <w:p>
            <w:pPr>
              <w:spacing w:after="0"/>
            </w:pPr>
            <w:r>
              <w:rPr>
                <w:b w:val="0"/>
                <w:i w:val="0"/>
                <w:sz w:val="16"/>
              </w:rPr>
              <w:t>Low-stock alert</w:t>
            </w:r>
          </w:p>
        </w:tc>
        <w:tc>
          <w:tcPr>
            <w:tcW w:type="dxa" w:w="2073"/>
            <w:shd w:val="clear" w:color="auto" w:fill="F6F3EA"/>
          </w:tcPr>
          <w:p>
            <w:pPr>
              <w:spacing w:after="0"/>
            </w:pPr>
            <w:r>
              <w:rPr>
                <w:b w:val="0"/>
                <w:i w:val="0"/>
                <w:sz w:val="16"/>
              </w:rPr>
              <w:t>Let stock drop below the threshold</w:t>
            </w:r>
          </w:p>
        </w:tc>
        <w:tc>
          <w:tcPr>
            <w:tcW w:type="dxa" w:w="2073"/>
            <w:shd w:val="clear" w:color="auto" w:fill="F6F3EA"/>
          </w:tcPr>
          <w:p>
            <w:pPr>
              <w:spacing w:after="0"/>
            </w:pPr>
            <w:r>
              <w:rPr>
                <w:b w:val="0"/>
                <w:i w:val="0"/>
                <w:sz w:val="16"/>
              </w:rPr>
              <w:t>Threshold 5</w:t>
            </w:r>
          </w:p>
        </w:tc>
        <w:tc>
          <w:tcPr>
            <w:tcW w:type="dxa" w:w="2073"/>
            <w:shd w:val="clear" w:color="auto" w:fill="F6F3EA"/>
          </w:tcPr>
          <w:p>
            <w:pPr>
              <w:spacing w:after="0"/>
            </w:pPr>
            <w:r>
              <w:rPr>
                <w:b w:val="0"/>
                <w:i w:val="0"/>
                <w:sz w:val="16"/>
              </w:rPr>
              <w:t>Notification and e-mail to the farmer</w:t>
            </w:r>
          </w:p>
        </w:tc>
        <w:tc>
          <w:tcPr>
            <w:tcW w:type="dxa" w:w="760"/>
            <w:shd w:val="clear" w:color="auto" w:fill="F6F3EA"/>
          </w:tcPr>
          <w:p>
            <w:pPr>
              <w:spacing w:after="0"/>
            </w:pPr>
            <w:r>
              <w:rPr>
                <w:b w:val="0"/>
                <w:i w:val="0"/>
                <w:sz w:val="16"/>
              </w:rPr>
              <w:t>Pass</w:t>
            </w:r>
          </w:p>
        </w:tc>
        <w:tc>
          <w:tcPr>
            <w:tcW w:type="dxa" w:w="829"/>
            <w:shd w:val="clear" w:color="auto" w:fill="F6F3EA"/>
          </w:tcPr>
          <w:p>
            <w:pPr>
              <w:spacing w:after="0"/>
            </w:pPr>
            <w:r>
              <w:rPr>
                <w:b w:val="0"/>
                <w:i w:val="0"/>
                <w:sz w:val="16"/>
              </w:rPr>
              <w:t>api4</w:t>
            </w:r>
          </w:p>
        </w:tc>
      </w:tr>
      <w:tr>
        <w:tc>
          <w:tcPr>
            <w:tcW w:type="dxa" w:w="207"/>
          </w:tcPr>
          <w:p>
            <w:pPr>
              <w:spacing w:after="0"/>
            </w:pPr>
            <w:r>
              <w:rPr>
                <w:b w:val="0"/>
                <w:i w:val="0"/>
                <w:sz w:val="16"/>
              </w:rPr>
              <w:t>F-07</w:t>
            </w:r>
          </w:p>
        </w:tc>
        <w:tc>
          <w:tcPr>
            <w:tcW w:type="dxa" w:w="1624"/>
          </w:tcPr>
          <w:p>
            <w:pPr>
              <w:spacing w:after="0"/>
            </w:pPr>
            <w:r>
              <w:rPr>
                <w:b w:val="0"/>
                <w:i w:val="0"/>
                <w:sz w:val="16"/>
              </w:rPr>
              <w:t>Handle pre-orders</w:t>
            </w:r>
          </w:p>
        </w:tc>
        <w:tc>
          <w:tcPr>
            <w:tcW w:type="dxa" w:w="2073"/>
          </w:tcPr>
          <w:p>
            <w:pPr>
              <w:spacing w:after="0"/>
            </w:pPr>
            <w:r>
              <w:rPr>
                <w:b w:val="0"/>
                <w:i w:val="0"/>
                <w:sz w:val="16"/>
              </w:rPr>
              <w:t>Accept, decline (with a reason), mark ready, complete</w:t>
            </w:r>
          </w:p>
        </w:tc>
        <w:tc>
          <w:tcPr>
            <w:tcW w:type="dxa" w:w="2073"/>
          </w:tcPr>
          <w:p>
            <w:pPr>
              <w:spacing w:after="0"/>
            </w:pPr>
            <w:r>
              <w:rPr>
                <w:b w:val="0"/>
                <w:i w:val="0"/>
                <w:sz w:val="16"/>
              </w:rPr>
              <w:t>Upcoming orders</w:t>
            </w:r>
          </w:p>
        </w:tc>
        <w:tc>
          <w:tcPr>
            <w:tcW w:type="dxa" w:w="2073"/>
          </w:tcPr>
          <w:p>
            <w:pPr>
              <w:spacing w:after="0"/>
            </w:pPr>
            <w:r>
              <w:rPr>
                <w:b w:val="0"/>
                <w:i w:val="0"/>
                <w:sz w:val="16"/>
              </w:rPr>
              <w:t>Status changes; customer told each time; decline returns stock; buttons show a spinner while working</w:t>
            </w:r>
          </w:p>
        </w:tc>
        <w:tc>
          <w:tcPr>
            <w:tcW w:type="dxa" w:w="760"/>
          </w:tcPr>
          <w:p>
            <w:pPr>
              <w:spacing w:after="0"/>
            </w:pPr>
            <w:r>
              <w:rPr>
                <w:b w:val="0"/>
                <w:i w:val="0"/>
                <w:sz w:val="16"/>
              </w:rPr>
              <w:t>Pass</w:t>
            </w:r>
          </w:p>
        </w:tc>
        <w:tc>
          <w:tcPr>
            <w:tcW w:type="dxa" w:w="829"/>
          </w:tcPr>
          <w:p>
            <w:pPr>
              <w:spacing w:after="0"/>
            </w:pPr>
            <w:r>
              <w:rPr>
                <w:b w:val="0"/>
                <w:i w:val="0"/>
                <w:sz w:val="16"/>
              </w:rPr>
              <w:t>e2e, smoke</w:t>
            </w:r>
          </w:p>
        </w:tc>
      </w:tr>
      <w:tr>
        <w:tc>
          <w:tcPr>
            <w:tcW w:type="dxa" w:w="207"/>
            <w:shd w:val="clear" w:color="auto" w:fill="F6F3EA"/>
          </w:tcPr>
          <w:p>
            <w:pPr>
              <w:spacing w:after="0"/>
            </w:pPr>
            <w:r>
              <w:rPr>
                <w:b w:val="0"/>
                <w:i w:val="0"/>
                <w:sz w:val="16"/>
              </w:rPr>
              <w:t>F-08</w:t>
            </w:r>
          </w:p>
        </w:tc>
        <w:tc>
          <w:tcPr>
            <w:tcW w:type="dxa" w:w="1624"/>
            <w:shd w:val="clear" w:color="auto" w:fill="F6F3EA"/>
          </w:tcPr>
          <w:p>
            <w:pPr>
              <w:spacing w:after="0"/>
            </w:pPr>
            <w:r>
              <w:rPr>
                <w:b w:val="0"/>
                <w:i w:val="0"/>
                <w:sz w:val="16"/>
              </w:rPr>
              <w:t>Cut-off time and slots</w:t>
            </w:r>
          </w:p>
        </w:tc>
        <w:tc>
          <w:tcPr>
            <w:tcW w:type="dxa" w:w="2073"/>
            <w:shd w:val="clear" w:color="auto" w:fill="F6F3EA"/>
          </w:tcPr>
          <w:p>
            <w:pPr>
              <w:spacing w:after="0"/>
            </w:pPr>
            <w:r>
              <w:rPr>
                <w:b w:val="0"/>
                <w:i w:val="0"/>
                <w:sz w:val="16"/>
              </w:rPr>
              <w:t>Change the cut-off hours and slot capacity</w:t>
            </w:r>
          </w:p>
        </w:tc>
        <w:tc>
          <w:tcPr>
            <w:tcW w:type="dxa" w:w="2073"/>
            <w:shd w:val="clear" w:color="auto" w:fill="F6F3EA"/>
          </w:tcPr>
          <w:p>
            <w:pPr>
              <w:spacing w:after="0"/>
            </w:pPr>
            <w:r>
              <w:rPr>
                <w:b w:val="0"/>
                <w:i w:val="0"/>
                <w:sz w:val="16"/>
              </w:rPr>
              <w:t>12 hours, 3 per slot</w:t>
            </w:r>
          </w:p>
        </w:tc>
        <w:tc>
          <w:tcPr>
            <w:tcW w:type="dxa" w:w="2073"/>
            <w:shd w:val="clear" w:color="auto" w:fill="F6F3EA"/>
          </w:tcPr>
          <w:p>
            <w:pPr>
              <w:spacing w:after="0"/>
            </w:pPr>
            <w:r>
              <w:rPr>
                <w:b w:val="0"/>
                <w:i w:val="0"/>
                <w:sz w:val="16"/>
              </w:rPr>
              <w:t>Checkout offers only allowed slots</w:t>
            </w:r>
          </w:p>
        </w:tc>
        <w:tc>
          <w:tcPr>
            <w:tcW w:type="dxa" w:w="760"/>
            <w:shd w:val="clear" w:color="auto" w:fill="F6F3EA"/>
          </w:tcPr>
          <w:p>
            <w:pPr>
              <w:spacing w:after="0"/>
            </w:pPr>
            <w:r>
              <w:rPr>
                <w:b w:val="0"/>
                <w:i w:val="0"/>
                <w:sz w:val="16"/>
              </w:rPr>
              <w:t>Pass</w:t>
            </w:r>
          </w:p>
        </w:tc>
        <w:tc>
          <w:tcPr>
            <w:tcW w:type="dxa" w:w="829"/>
            <w:shd w:val="clear" w:color="auto" w:fill="F6F3EA"/>
          </w:tcPr>
          <w:p>
            <w:pPr>
              <w:spacing w:after="0"/>
            </w:pPr>
            <w:r>
              <w:rPr>
                <w:b w:val="0"/>
                <w:i w:val="0"/>
                <w:sz w:val="16"/>
              </w:rPr>
              <w:t>audit3</w:t>
            </w:r>
          </w:p>
        </w:tc>
      </w:tr>
      <w:tr>
        <w:tc>
          <w:tcPr>
            <w:tcW w:type="dxa" w:w="207"/>
          </w:tcPr>
          <w:p>
            <w:pPr>
              <w:spacing w:after="0"/>
            </w:pPr>
            <w:r>
              <w:rPr>
                <w:b w:val="0"/>
                <w:i w:val="0"/>
                <w:sz w:val="16"/>
              </w:rPr>
              <w:t>F-09</w:t>
            </w:r>
          </w:p>
        </w:tc>
        <w:tc>
          <w:tcPr>
            <w:tcW w:type="dxa" w:w="1624"/>
          </w:tcPr>
          <w:p>
            <w:pPr>
              <w:spacing w:after="0"/>
            </w:pPr>
            <w:r>
              <w:rPr>
                <w:b w:val="0"/>
                <w:i w:val="0"/>
                <w:sz w:val="16"/>
              </w:rPr>
              <w:t>Closed dates / not coming today</w:t>
            </w:r>
          </w:p>
        </w:tc>
        <w:tc>
          <w:tcPr>
            <w:tcW w:type="dxa" w:w="2073"/>
          </w:tcPr>
          <w:p>
            <w:pPr>
              <w:spacing w:after="0"/>
            </w:pPr>
            <w:r>
              <w:rPr>
                <w:b w:val="0"/>
                <w:i w:val="0"/>
                <w:sz w:val="16"/>
              </w:rPr>
              <w:t>Add a closed date; press "I cannot come today"</w:t>
            </w:r>
          </w:p>
        </w:tc>
        <w:tc>
          <w:tcPr>
            <w:tcW w:type="dxa" w:w="2073"/>
          </w:tcPr>
          <w:p>
            <w:pPr>
              <w:spacing w:after="0"/>
            </w:pPr>
            <w:r>
              <w:rPr>
                <w:b w:val="0"/>
                <w:i w:val="0"/>
                <w:sz w:val="16"/>
              </w:rPr>
              <w:t>Next Friday; today</w:t>
            </w:r>
          </w:p>
        </w:tc>
        <w:tc>
          <w:tcPr>
            <w:tcW w:type="dxa" w:w="2073"/>
          </w:tcPr>
          <w:p>
            <w:pPr>
              <w:spacing w:after="0"/>
            </w:pPr>
            <w:r>
              <w:rPr>
                <w:b w:val="0"/>
                <w:i w:val="0"/>
                <w:sz w:val="16"/>
              </w:rPr>
              <w:t>Customers see it on the farmer and market pages; customers with a pickup are told</w:t>
            </w:r>
          </w:p>
        </w:tc>
        <w:tc>
          <w:tcPr>
            <w:tcW w:type="dxa" w:w="760"/>
          </w:tcPr>
          <w:p>
            <w:pPr>
              <w:spacing w:after="0"/>
            </w:pPr>
            <w:r>
              <w:rPr>
                <w:b w:val="0"/>
                <w:i w:val="0"/>
                <w:sz w:val="16"/>
              </w:rPr>
              <w:t>Pass</w:t>
            </w:r>
          </w:p>
        </w:tc>
        <w:tc>
          <w:tcPr>
            <w:tcW w:type="dxa" w:w="829"/>
          </w:tcPr>
          <w:p>
            <w:pPr>
              <w:spacing w:after="0"/>
            </w:pPr>
            <w:r>
              <w:rPr>
                <w:b w:val="0"/>
                <w:i w:val="0"/>
                <w:sz w:val="16"/>
              </w:rPr>
              <w:t>e2e2, r10test</w:t>
            </w:r>
          </w:p>
        </w:tc>
      </w:tr>
      <w:tr>
        <w:tc>
          <w:tcPr>
            <w:tcW w:type="dxa" w:w="207"/>
            <w:shd w:val="clear" w:color="auto" w:fill="F6F3EA"/>
          </w:tcPr>
          <w:p>
            <w:pPr>
              <w:spacing w:after="0"/>
            </w:pPr>
            <w:r>
              <w:rPr>
                <w:b w:val="0"/>
                <w:i w:val="0"/>
                <w:sz w:val="16"/>
              </w:rPr>
              <w:t>F-10</w:t>
            </w:r>
          </w:p>
        </w:tc>
        <w:tc>
          <w:tcPr>
            <w:tcW w:type="dxa" w:w="1624"/>
            <w:shd w:val="clear" w:color="auto" w:fill="F6F3EA"/>
          </w:tcPr>
          <w:p>
            <w:pPr>
              <w:spacing w:after="0"/>
            </w:pPr>
            <w:r>
              <w:rPr>
                <w:b w:val="0"/>
                <w:i w:val="0"/>
                <w:sz w:val="16"/>
              </w:rPr>
              <w:t>Order history and insights</w:t>
            </w:r>
          </w:p>
        </w:tc>
        <w:tc>
          <w:tcPr>
            <w:tcW w:type="dxa" w:w="2073"/>
            <w:shd w:val="clear" w:color="auto" w:fill="F6F3EA"/>
          </w:tcPr>
          <w:p>
            <w:pPr>
              <w:spacing w:after="0"/>
            </w:pPr>
            <w:r>
              <w:rPr>
                <w:b w:val="0"/>
                <w:i w:val="0"/>
                <w:sz w:val="16"/>
              </w:rPr>
              <w:t>Open the dashboard and sales page</w:t>
            </w:r>
          </w:p>
        </w:tc>
        <w:tc>
          <w:tcPr>
            <w:tcW w:type="dxa" w:w="2073"/>
            <w:shd w:val="clear" w:color="auto" w:fill="F6F3EA"/>
          </w:tcPr>
          <w:p>
            <w:pPr>
              <w:spacing w:after="0"/>
            </w:pPr>
            <w:r>
              <w:rPr>
                <w:b w:val="0"/>
                <w:i w:val="0"/>
                <w:sz w:val="16"/>
              </w:rPr>
              <w:t>Total orders, pending orders, revenue, best-selling products, charts</w:t>
            </w:r>
          </w:p>
        </w:tc>
        <w:tc>
          <w:tcPr>
            <w:tcW w:type="dxa" w:w="2073"/>
            <w:shd w:val="clear" w:color="auto" w:fill="F6F3EA"/>
          </w:tcPr>
          <w:p>
            <w:pPr>
              <w:spacing w:after="0"/>
            </w:pPr>
            <w:r>
              <w:rPr>
                <w:b w:val="0"/>
                <w:i w:val="0"/>
                <w:sz w:val="16"/>
              </w:rPr>
              <w:t>Pass</w:t>
            </w:r>
          </w:p>
        </w:tc>
        <w:tc>
          <w:tcPr>
            <w:tcW w:type="dxa" w:w="760"/>
            <w:shd w:val="clear" w:color="auto" w:fill="F6F3EA"/>
          </w:tcPr>
          <w:p>
            <w:pPr>
              <w:spacing w:after="0"/>
            </w:pPr>
            <w:r>
              <w:rPr>
                <w:b w:val="0"/>
                <w:i w:val="0"/>
                <w:sz w:val="16"/>
              </w:rPr>
              <w:t>api4, r4test</w:t>
            </w:r>
          </w:p>
        </w:tc>
        <w:tc>
          <w:tcPr>
            <w:tcW w:type="dxa" w:w="829"/>
            <w:shd w:val="clear" w:color="auto" w:fill="F6F3EA"/>
          </w:tcPr>
          <w:p>
            <w:pPr>
              <w:spacing w:after="0"/>
            </w:pPr>
          </w:p>
        </w:tc>
      </w:tr>
      <w:tr>
        <w:tc>
          <w:tcPr>
            <w:tcW w:type="dxa" w:w="207"/>
          </w:tcPr>
          <w:p>
            <w:pPr>
              <w:spacing w:after="0"/>
            </w:pPr>
            <w:r>
              <w:rPr>
                <w:b w:val="0"/>
                <w:i w:val="0"/>
                <w:sz w:val="16"/>
              </w:rPr>
              <w:t>F-11</w:t>
            </w:r>
          </w:p>
        </w:tc>
        <w:tc>
          <w:tcPr>
            <w:tcW w:type="dxa" w:w="1624"/>
          </w:tcPr>
          <w:p>
            <w:pPr>
              <w:spacing w:after="0"/>
            </w:pPr>
            <w:r>
              <w:rPr>
                <w:b w:val="0"/>
                <w:i w:val="0"/>
                <w:sz w:val="16"/>
              </w:rPr>
              <w:t>Reply to reviews</w:t>
            </w:r>
          </w:p>
        </w:tc>
        <w:tc>
          <w:tcPr>
            <w:tcW w:type="dxa" w:w="2073"/>
          </w:tcPr>
          <w:p>
            <w:pPr>
              <w:spacing w:after="0"/>
            </w:pPr>
            <w:r>
              <w:rPr>
                <w:b w:val="0"/>
                <w:i w:val="0"/>
                <w:sz w:val="16"/>
              </w:rPr>
              <w:t>Write a reply to a review</w:t>
            </w:r>
          </w:p>
        </w:tc>
        <w:tc>
          <w:tcPr>
            <w:tcW w:type="dxa" w:w="2073"/>
          </w:tcPr>
          <w:p>
            <w:pPr>
              <w:spacing w:after="0"/>
            </w:pPr>
            <w:r>
              <w:rPr>
                <w:b w:val="0"/>
                <w:i w:val="0"/>
                <w:sz w:val="16"/>
              </w:rPr>
              <w:t>Reply shown under the review</w:t>
            </w:r>
          </w:p>
        </w:tc>
        <w:tc>
          <w:tcPr>
            <w:tcW w:type="dxa" w:w="2073"/>
          </w:tcPr>
          <w:p>
            <w:pPr>
              <w:spacing w:after="0"/>
            </w:pPr>
            <w:r>
              <w:rPr>
                <w:b w:val="0"/>
                <w:i w:val="0"/>
                <w:sz w:val="16"/>
              </w:rPr>
              <w:t>Pass</w:t>
            </w:r>
          </w:p>
        </w:tc>
        <w:tc>
          <w:tcPr>
            <w:tcW w:type="dxa" w:w="760"/>
          </w:tcPr>
          <w:p>
            <w:pPr>
              <w:spacing w:after="0"/>
            </w:pPr>
            <w:r>
              <w:rPr>
                <w:b w:val="0"/>
                <w:i w:val="0"/>
                <w:sz w:val="16"/>
              </w:rPr>
              <w:t>smoke, r8test</w:t>
            </w:r>
          </w:p>
        </w:tc>
        <w:tc>
          <w:tcPr>
            <w:tcW w:type="dxa" w:w="829"/>
          </w:tcPr>
          <w:p>
            <w:pPr>
              <w:spacing w:after="0"/>
            </w:pPr>
          </w:p>
        </w:tc>
      </w:tr>
    </w:tbl>
    <w:p>
      <w:pPr>
        <w:spacing w:after="40"/>
      </w:pPr>
    </w:p>
    <w:p>
      <w:pPr>
        <w:pStyle w:val="Heading2"/>
      </w:pPr>
      <w:r>
        <w:t>5.3 Admin and other features</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rPr>
          <w:tblHeader w:val="true"/>
        </w:trPr>
        <w:tc>
          <w:tcPr>
            <w:tcW w:type="dxa" w:w="226"/>
            <w:shd w:val="clear" w:color="auto" w:fill="173B2C"/>
          </w:tcPr>
          <w:p>
            <w:pPr>
              <w:spacing w:after="0"/>
            </w:pPr>
            <w:r>
              <w:rPr>
                <w:b/>
                <w:i w:val="0"/>
                <w:color w:val="FFFFFF"/>
                <w:sz w:val="16"/>
              </w:rPr>
              <w:t>ID</w:t>
            </w:r>
          </w:p>
        </w:tc>
        <w:tc>
          <w:tcPr>
            <w:tcW w:type="dxa" w:w="1205"/>
            <w:shd w:val="clear" w:color="auto" w:fill="173B2C"/>
          </w:tcPr>
          <w:p>
            <w:pPr>
              <w:spacing w:after="0"/>
            </w:pPr>
            <w:r>
              <w:rPr>
                <w:b/>
                <w:i w:val="0"/>
                <w:color w:val="FFFFFF"/>
                <w:sz w:val="16"/>
              </w:rPr>
              <w:t>Requirement (SRS 1.6)</w:t>
            </w:r>
          </w:p>
        </w:tc>
        <w:tc>
          <w:tcPr>
            <w:tcW w:type="dxa" w:w="2259"/>
            <w:shd w:val="clear" w:color="auto" w:fill="173B2C"/>
          </w:tcPr>
          <w:p>
            <w:pPr>
              <w:spacing w:after="0"/>
            </w:pPr>
            <w:r>
              <w:rPr>
                <w:b/>
                <w:i w:val="0"/>
                <w:color w:val="FFFFFF"/>
                <w:sz w:val="16"/>
              </w:rPr>
              <w:t>Steps</w:t>
            </w:r>
          </w:p>
        </w:tc>
        <w:tc>
          <w:tcPr>
            <w:tcW w:type="dxa" w:w="2259"/>
            <w:shd w:val="clear" w:color="auto" w:fill="173B2C"/>
          </w:tcPr>
          <w:p>
            <w:pPr>
              <w:spacing w:after="0"/>
            </w:pPr>
            <w:r>
              <w:rPr>
                <w:b/>
                <w:i w:val="0"/>
                <w:color w:val="FFFFFF"/>
                <w:sz w:val="16"/>
              </w:rPr>
              <w:t>Test data</w:t>
            </w:r>
          </w:p>
        </w:tc>
        <w:tc>
          <w:tcPr>
            <w:tcW w:type="dxa" w:w="2259"/>
            <w:shd w:val="clear" w:color="auto" w:fill="173B2C"/>
          </w:tcPr>
          <w:p>
            <w:pPr>
              <w:spacing w:after="0"/>
            </w:pPr>
            <w:r>
              <w:rPr>
                <w:b/>
                <w:i w:val="0"/>
                <w:color w:val="FFFFFF"/>
                <w:sz w:val="16"/>
              </w:rPr>
              <w:t>Expected result</w:t>
            </w:r>
          </w:p>
        </w:tc>
        <w:tc>
          <w:tcPr>
            <w:tcW w:type="dxa" w:w="828"/>
            <w:shd w:val="clear" w:color="auto" w:fill="173B2C"/>
          </w:tcPr>
          <w:p>
            <w:pPr>
              <w:spacing w:after="0"/>
            </w:pPr>
            <w:r>
              <w:rPr>
                <w:b/>
                <w:i w:val="0"/>
                <w:color w:val="FFFFFF"/>
                <w:sz w:val="16"/>
              </w:rPr>
              <w:t>Status</w:t>
            </w:r>
          </w:p>
        </w:tc>
        <w:tc>
          <w:tcPr>
            <w:tcW w:type="dxa" w:w="602"/>
            <w:shd w:val="clear" w:color="auto" w:fill="173B2C"/>
          </w:tcPr>
          <w:p>
            <w:pPr>
              <w:spacing w:after="0"/>
            </w:pPr>
            <w:r>
              <w:rPr>
                <w:b/>
                <w:i w:val="0"/>
                <w:color w:val="FFFFFF"/>
                <w:sz w:val="16"/>
              </w:rPr>
              <w:t>Suite</w:t>
            </w:r>
          </w:p>
        </w:tc>
      </w:tr>
      <w:tr>
        <w:tc>
          <w:tcPr>
            <w:tcW w:type="dxa" w:w="226"/>
          </w:tcPr>
          <w:p>
            <w:pPr>
              <w:spacing w:after="0"/>
            </w:pPr>
            <w:r>
              <w:rPr>
                <w:b w:val="0"/>
                <w:i w:val="0"/>
                <w:sz w:val="16"/>
              </w:rPr>
              <w:t>A-01</w:t>
            </w:r>
          </w:p>
        </w:tc>
        <w:tc>
          <w:tcPr>
            <w:tcW w:type="dxa" w:w="1205"/>
          </w:tcPr>
          <w:p>
            <w:pPr>
              <w:spacing w:after="0"/>
            </w:pPr>
            <w:r>
              <w:rPr>
                <w:b w:val="0"/>
                <w:i w:val="0"/>
                <w:sz w:val="16"/>
              </w:rPr>
              <w:t>Separate admin dashboard</w:t>
            </w:r>
          </w:p>
        </w:tc>
        <w:tc>
          <w:tcPr>
            <w:tcW w:type="dxa" w:w="2259"/>
          </w:tcPr>
          <w:p>
            <w:pPr>
              <w:spacing w:after="0"/>
            </w:pPr>
            <w:r>
              <w:rPr>
                <w:b w:val="0"/>
                <w:i w:val="0"/>
                <w:sz w:val="16"/>
              </w:rPr>
              <w:t>Log in as admin</w:t>
            </w:r>
          </w:p>
        </w:tc>
        <w:tc>
          <w:tcPr>
            <w:tcW w:type="dxa" w:w="2259"/>
          </w:tcPr>
          <w:p>
            <w:pPr>
              <w:spacing w:after="0"/>
            </w:pPr>
            <w:r>
              <w:rPr>
                <w:b w:val="0"/>
                <w:i w:val="0"/>
                <w:sz w:val="16"/>
              </w:rPr>
              <w:t>admin@marketlink.com / Admin@123</w:t>
            </w:r>
          </w:p>
        </w:tc>
        <w:tc>
          <w:tcPr>
            <w:tcW w:type="dxa" w:w="2259"/>
          </w:tcPr>
          <w:p>
            <w:pPr>
              <w:spacing w:after="0"/>
            </w:pPr>
            <w:r>
              <w:rPr>
                <w:b w:val="0"/>
                <w:i w:val="0"/>
                <w:sz w:val="16"/>
              </w:rPr>
              <w:t>Admin layout with totals of farmers, customers, markets, orders</w:t>
            </w:r>
          </w:p>
        </w:tc>
        <w:tc>
          <w:tcPr>
            <w:tcW w:type="dxa" w:w="828"/>
          </w:tcPr>
          <w:p>
            <w:pPr>
              <w:spacing w:after="0"/>
            </w:pPr>
            <w:r>
              <w:rPr>
                <w:b w:val="0"/>
                <w:i w:val="0"/>
                <w:sz w:val="16"/>
              </w:rPr>
              <w:t>Pass</w:t>
            </w:r>
          </w:p>
        </w:tc>
        <w:tc>
          <w:tcPr>
            <w:tcW w:type="dxa" w:w="602"/>
          </w:tcPr>
          <w:p>
            <w:pPr>
              <w:spacing w:after="0"/>
            </w:pPr>
            <w:r>
              <w:rPr>
                <w:b w:val="0"/>
                <w:i w:val="0"/>
                <w:sz w:val="16"/>
              </w:rPr>
              <w:t>adminui</w:t>
            </w:r>
          </w:p>
        </w:tc>
      </w:tr>
      <w:tr>
        <w:tc>
          <w:tcPr>
            <w:tcW w:type="dxa" w:w="226"/>
            <w:shd w:val="clear" w:color="auto" w:fill="F6F3EA"/>
          </w:tcPr>
          <w:p>
            <w:pPr>
              <w:spacing w:after="0"/>
            </w:pPr>
            <w:r>
              <w:rPr>
                <w:b w:val="0"/>
                <w:i w:val="0"/>
                <w:sz w:val="16"/>
              </w:rPr>
              <w:t>A-02</w:t>
            </w:r>
          </w:p>
        </w:tc>
        <w:tc>
          <w:tcPr>
            <w:tcW w:type="dxa" w:w="1205"/>
            <w:shd w:val="clear" w:color="auto" w:fill="F6F3EA"/>
          </w:tcPr>
          <w:p>
            <w:pPr>
              <w:spacing w:after="0"/>
            </w:pPr>
            <w:r>
              <w:rPr>
                <w:b w:val="0"/>
                <w:i w:val="0"/>
                <w:sz w:val="16"/>
              </w:rPr>
              <w:t>Approve or suspend farmers</w:t>
            </w:r>
          </w:p>
        </w:tc>
        <w:tc>
          <w:tcPr>
            <w:tcW w:type="dxa" w:w="2259"/>
            <w:shd w:val="clear" w:color="auto" w:fill="F6F3EA"/>
          </w:tcPr>
          <w:p>
            <w:pPr>
              <w:spacing w:after="0"/>
            </w:pPr>
            <w:r>
              <w:rPr>
                <w:b w:val="0"/>
                <w:i w:val="0"/>
                <w:sz w:val="16"/>
              </w:rPr>
              <w:t>Approve the pending farmer; suspend one with a reason</w:t>
            </w:r>
          </w:p>
        </w:tc>
        <w:tc>
          <w:tcPr>
            <w:tcW w:type="dxa" w:w="2259"/>
            <w:shd w:val="clear" w:color="auto" w:fill="F6F3EA"/>
          </w:tcPr>
          <w:p>
            <w:pPr>
              <w:spacing w:after="0"/>
            </w:pPr>
            <w:r>
              <w:rPr>
                <w:b w:val="0"/>
                <w:i w:val="0"/>
                <w:sz w:val="16"/>
              </w:rPr>
              <w:t>Sunny Acres Poultry</w:t>
            </w:r>
          </w:p>
        </w:tc>
        <w:tc>
          <w:tcPr>
            <w:tcW w:type="dxa" w:w="2259"/>
            <w:shd w:val="clear" w:color="auto" w:fill="F6F3EA"/>
          </w:tcPr>
          <w:p>
            <w:pPr>
              <w:spacing w:after="0"/>
            </w:pPr>
            <w:r>
              <w:rPr>
                <w:b w:val="0"/>
                <w:i w:val="0"/>
                <w:sz w:val="16"/>
              </w:rPr>
              <w:t>Status changes; farmer e-mailed; customers of that market told about a new farmer</w:t>
            </w:r>
          </w:p>
        </w:tc>
        <w:tc>
          <w:tcPr>
            <w:tcW w:type="dxa" w:w="828"/>
            <w:shd w:val="clear" w:color="auto" w:fill="F6F3EA"/>
          </w:tcPr>
          <w:p>
            <w:pPr>
              <w:spacing w:after="0"/>
            </w:pPr>
            <w:r>
              <w:rPr>
                <w:b w:val="0"/>
                <w:i w:val="0"/>
                <w:sz w:val="16"/>
              </w:rPr>
              <w:t>Pass</w:t>
            </w:r>
          </w:p>
        </w:tc>
        <w:tc>
          <w:tcPr>
            <w:tcW w:type="dxa" w:w="602"/>
            <w:shd w:val="clear" w:color="auto" w:fill="F6F3EA"/>
          </w:tcPr>
          <w:p>
            <w:pPr>
              <w:spacing w:after="0"/>
            </w:pPr>
            <w:r>
              <w:rPr>
                <w:b w:val="0"/>
                <w:i w:val="0"/>
                <w:sz w:val="16"/>
              </w:rPr>
              <w:t>audit3, apitools</w:t>
            </w:r>
          </w:p>
        </w:tc>
      </w:tr>
      <w:tr>
        <w:tc>
          <w:tcPr>
            <w:tcW w:type="dxa" w:w="226"/>
          </w:tcPr>
          <w:p>
            <w:pPr>
              <w:spacing w:after="0"/>
            </w:pPr>
            <w:r>
              <w:rPr>
                <w:b w:val="0"/>
                <w:i w:val="0"/>
                <w:sz w:val="16"/>
              </w:rPr>
              <w:t>A-03</w:t>
            </w:r>
          </w:p>
        </w:tc>
        <w:tc>
          <w:tcPr>
            <w:tcW w:type="dxa" w:w="1205"/>
          </w:tcPr>
          <w:p>
            <w:pPr>
              <w:spacing w:after="0"/>
            </w:pPr>
            <w:r>
              <w:rPr>
                <w:b w:val="0"/>
                <w:i w:val="0"/>
                <w:sz w:val="16"/>
              </w:rPr>
              <w:t>Activate or deactivate customers</w:t>
            </w:r>
          </w:p>
        </w:tc>
        <w:tc>
          <w:tcPr>
            <w:tcW w:type="dxa" w:w="2259"/>
          </w:tcPr>
          <w:p>
            <w:pPr>
              <w:spacing w:after="0"/>
            </w:pPr>
            <w:r>
              <w:rPr>
                <w:b w:val="0"/>
                <w:i w:val="0"/>
                <w:sz w:val="16"/>
              </w:rPr>
              <w:t>Deactivate and activate a customer</w:t>
            </w:r>
          </w:p>
        </w:tc>
        <w:tc>
          <w:tcPr>
            <w:tcW w:type="dxa" w:w="2259"/>
          </w:tcPr>
          <w:p>
            <w:pPr>
              <w:spacing w:after="0"/>
            </w:pPr>
            <w:r>
              <w:rPr>
                <w:b w:val="0"/>
                <w:i w:val="0"/>
                <w:sz w:val="16"/>
              </w:rPr>
              <w:t>Deactivated customer cannot log in</w:t>
            </w:r>
          </w:p>
        </w:tc>
        <w:tc>
          <w:tcPr>
            <w:tcW w:type="dxa" w:w="2259"/>
          </w:tcPr>
          <w:p>
            <w:pPr>
              <w:spacing w:after="0"/>
            </w:pPr>
            <w:r>
              <w:rPr>
                <w:b w:val="0"/>
                <w:i w:val="0"/>
                <w:sz w:val="16"/>
              </w:rPr>
              <w:t>Pass</w:t>
            </w:r>
          </w:p>
        </w:tc>
        <w:tc>
          <w:tcPr>
            <w:tcW w:type="dxa" w:w="828"/>
          </w:tcPr>
          <w:p>
            <w:pPr>
              <w:spacing w:after="0"/>
            </w:pPr>
            <w:r>
              <w:rPr>
                <w:b w:val="0"/>
                <w:i w:val="0"/>
                <w:sz w:val="16"/>
              </w:rPr>
              <w:t>smoke</w:t>
            </w:r>
          </w:p>
        </w:tc>
        <w:tc>
          <w:tcPr>
            <w:tcW w:type="dxa" w:w="602"/>
          </w:tcPr>
          <w:p>
            <w:pPr>
              <w:spacing w:after="0"/>
            </w:pPr>
          </w:p>
        </w:tc>
      </w:tr>
      <w:tr>
        <w:tc>
          <w:tcPr>
            <w:tcW w:type="dxa" w:w="226"/>
            <w:shd w:val="clear" w:color="auto" w:fill="F6F3EA"/>
          </w:tcPr>
          <w:p>
            <w:pPr>
              <w:spacing w:after="0"/>
            </w:pPr>
            <w:r>
              <w:rPr>
                <w:b w:val="0"/>
                <w:i w:val="0"/>
                <w:sz w:val="16"/>
              </w:rPr>
              <w:t>A-04</w:t>
            </w:r>
          </w:p>
        </w:tc>
        <w:tc>
          <w:tcPr>
            <w:tcW w:type="dxa" w:w="1205"/>
            <w:shd w:val="clear" w:color="auto" w:fill="F6F3EA"/>
          </w:tcPr>
          <w:p>
            <w:pPr>
              <w:spacing w:after="0"/>
            </w:pPr>
            <w:r>
              <w:rPr>
                <w:b w:val="0"/>
                <w:i w:val="0"/>
                <w:sz w:val="16"/>
              </w:rPr>
              <w:t>Manage markets and cities</w:t>
            </w:r>
          </w:p>
        </w:tc>
        <w:tc>
          <w:tcPr>
            <w:tcW w:type="dxa" w:w="2259"/>
            <w:shd w:val="clear" w:color="auto" w:fill="F6F3EA"/>
          </w:tcPr>
          <w:p>
            <w:pPr>
              <w:spacing w:after="0"/>
            </w:pPr>
            <w:r>
              <w:rPr>
                <w:b w:val="0"/>
                <w:i w:val="0"/>
                <w:sz w:val="16"/>
              </w:rPr>
              <w:t>Add, edit, remove a market with map position</w:t>
            </w:r>
          </w:p>
        </w:tc>
        <w:tc>
          <w:tcPr>
            <w:tcW w:type="dxa" w:w="2259"/>
            <w:shd w:val="clear" w:color="auto" w:fill="F6F3EA"/>
          </w:tcPr>
          <w:p>
            <w:pPr>
              <w:spacing w:after="0"/>
            </w:pPr>
            <w:r>
              <w:rPr>
                <w:b w:val="0"/>
                <w:i w:val="0"/>
                <w:sz w:val="16"/>
              </w:rPr>
              <w:t>A new market</w:t>
            </w:r>
          </w:p>
        </w:tc>
        <w:tc>
          <w:tcPr>
            <w:tcW w:type="dxa" w:w="2259"/>
            <w:shd w:val="clear" w:color="auto" w:fill="F6F3EA"/>
          </w:tcPr>
          <w:p>
            <w:pPr>
              <w:spacing w:after="0"/>
            </w:pPr>
            <w:r>
              <w:rPr>
                <w:b w:val="0"/>
                <w:i w:val="0"/>
                <w:sz w:val="16"/>
              </w:rPr>
              <w:t>Market shown on the map and in lists</w:t>
            </w:r>
          </w:p>
        </w:tc>
        <w:tc>
          <w:tcPr>
            <w:tcW w:type="dxa" w:w="828"/>
            <w:shd w:val="clear" w:color="auto" w:fill="F6F3EA"/>
          </w:tcPr>
          <w:p>
            <w:pPr>
              <w:spacing w:after="0"/>
            </w:pPr>
            <w:r>
              <w:rPr>
                <w:b w:val="0"/>
                <w:i w:val="0"/>
                <w:sz w:val="16"/>
              </w:rPr>
              <w:t>Pass</w:t>
            </w:r>
          </w:p>
        </w:tc>
        <w:tc>
          <w:tcPr>
            <w:tcW w:type="dxa" w:w="602"/>
            <w:shd w:val="clear" w:color="auto" w:fill="F6F3EA"/>
          </w:tcPr>
          <w:p>
            <w:pPr>
              <w:spacing w:after="0"/>
            </w:pPr>
            <w:r>
              <w:rPr>
                <w:b w:val="0"/>
                <w:i w:val="0"/>
                <w:sz w:val="16"/>
              </w:rPr>
              <w:t>apitools</w:t>
            </w:r>
          </w:p>
        </w:tc>
      </w:tr>
      <w:tr>
        <w:tc>
          <w:tcPr>
            <w:tcW w:type="dxa" w:w="226"/>
          </w:tcPr>
          <w:p>
            <w:pPr>
              <w:spacing w:after="0"/>
            </w:pPr>
            <w:r>
              <w:rPr>
                <w:b w:val="0"/>
                <w:i w:val="0"/>
                <w:sz w:val="16"/>
              </w:rPr>
              <w:t>A-05</w:t>
            </w:r>
          </w:p>
        </w:tc>
        <w:tc>
          <w:tcPr>
            <w:tcW w:type="dxa" w:w="1205"/>
          </w:tcPr>
          <w:p>
            <w:pPr>
              <w:spacing w:after="0"/>
            </w:pPr>
            <w:r>
              <w:rPr>
                <w:b w:val="0"/>
                <w:i w:val="0"/>
                <w:sz w:val="16"/>
              </w:rPr>
              <w:t>Content moderation</w:t>
            </w:r>
          </w:p>
        </w:tc>
        <w:tc>
          <w:tcPr>
            <w:tcW w:type="dxa" w:w="2259"/>
          </w:tcPr>
          <w:p>
            <w:pPr>
              <w:spacing w:after="0"/>
            </w:pPr>
            <w:r>
              <w:rPr>
                <w:b w:val="0"/>
                <w:i w:val="0"/>
                <w:sz w:val="16"/>
              </w:rPr>
              <w:t>Remove a product listing and a review; handle a report</w:t>
            </w:r>
          </w:p>
        </w:tc>
        <w:tc>
          <w:tcPr>
            <w:tcW w:type="dxa" w:w="2259"/>
          </w:tcPr>
          <w:p>
            <w:pPr>
              <w:spacing w:after="0"/>
            </w:pPr>
            <w:r>
              <w:rPr>
                <w:b w:val="0"/>
                <w:i w:val="0"/>
                <w:sz w:val="16"/>
              </w:rPr>
              <w:t>Reported review</w:t>
            </w:r>
          </w:p>
        </w:tc>
        <w:tc>
          <w:tcPr>
            <w:tcW w:type="dxa" w:w="2259"/>
          </w:tcPr>
          <w:p>
            <w:pPr>
              <w:spacing w:after="0"/>
            </w:pPr>
            <w:r>
              <w:rPr>
                <w:b w:val="0"/>
                <w:i w:val="0"/>
                <w:sz w:val="16"/>
              </w:rPr>
              <w:t>Removed content disappears from the site</w:t>
            </w:r>
          </w:p>
        </w:tc>
        <w:tc>
          <w:tcPr>
            <w:tcW w:type="dxa" w:w="828"/>
          </w:tcPr>
          <w:p>
            <w:pPr>
              <w:spacing w:after="0"/>
            </w:pPr>
            <w:r>
              <w:rPr>
                <w:b w:val="0"/>
                <w:i w:val="0"/>
                <w:sz w:val="16"/>
              </w:rPr>
              <w:t>Pass</w:t>
            </w:r>
          </w:p>
        </w:tc>
        <w:tc>
          <w:tcPr>
            <w:tcW w:type="dxa" w:w="602"/>
          </w:tcPr>
          <w:p>
            <w:pPr>
              <w:spacing w:after="0"/>
            </w:pPr>
            <w:r>
              <w:rPr>
                <w:b w:val="0"/>
                <w:i w:val="0"/>
                <w:sz w:val="16"/>
              </w:rPr>
              <w:t>api4, r4test</w:t>
            </w:r>
          </w:p>
        </w:tc>
      </w:tr>
      <w:tr>
        <w:tc>
          <w:tcPr>
            <w:tcW w:type="dxa" w:w="226"/>
            <w:shd w:val="clear" w:color="auto" w:fill="F6F3EA"/>
          </w:tcPr>
          <w:p>
            <w:pPr>
              <w:spacing w:after="0"/>
            </w:pPr>
            <w:r>
              <w:rPr>
                <w:b w:val="0"/>
                <w:i w:val="0"/>
                <w:sz w:val="16"/>
              </w:rPr>
              <w:t>A-06</w:t>
            </w:r>
          </w:p>
        </w:tc>
        <w:tc>
          <w:tcPr>
            <w:tcW w:type="dxa" w:w="1205"/>
            <w:shd w:val="clear" w:color="auto" w:fill="F6F3EA"/>
          </w:tcPr>
          <w:p>
            <w:pPr>
              <w:spacing w:after="0"/>
            </w:pPr>
            <w:r>
              <w:rPr>
                <w:b w:val="0"/>
                <w:i w:val="0"/>
                <w:sz w:val="16"/>
              </w:rPr>
              <w:t>Reports</w:t>
            </w:r>
          </w:p>
        </w:tc>
        <w:tc>
          <w:tcPr>
            <w:tcW w:type="dxa" w:w="2259"/>
            <w:shd w:val="clear" w:color="auto" w:fill="F6F3EA"/>
          </w:tcPr>
          <w:p>
            <w:pPr>
              <w:spacing w:after="0"/>
            </w:pPr>
            <w:r>
              <w:rPr>
                <w:b w:val="0"/>
                <w:i w:val="0"/>
                <w:sz w:val="16"/>
              </w:rPr>
              <w:t>Open the reports page, export CSV</w:t>
            </w:r>
          </w:p>
        </w:tc>
        <w:tc>
          <w:tcPr>
            <w:tcW w:type="dxa" w:w="2259"/>
            <w:shd w:val="clear" w:color="auto" w:fill="F6F3EA"/>
          </w:tcPr>
          <w:p>
            <w:pPr>
              <w:spacing w:after="0"/>
            </w:pPr>
            <w:r>
              <w:rPr>
                <w:b w:val="0"/>
                <w:i w:val="0"/>
                <w:sz w:val="16"/>
              </w:rPr>
              <w:t>Last 30 days</w:t>
            </w:r>
          </w:p>
        </w:tc>
        <w:tc>
          <w:tcPr>
            <w:tcW w:type="dxa" w:w="2259"/>
            <w:shd w:val="clear" w:color="auto" w:fill="F6F3EA"/>
          </w:tcPr>
          <w:p>
            <w:pPr>
              <w:spacing w:after="0"/>
            </w:pPr>
            <w:r>
              <w:rPr>
                <w:b w:val="0"/>
                <w:i w:val="0"/>
                <w:sz w:val="16"/>
              </w:rPr>
              <w:t>Total orders, revenue by market, most active farmers</w:t>
            </w:r>
          </w:p>
        </w:tc>
        <w:tc>
          <w:tcPr>
            <w:tcW w:type="dxa" w:w="828"/>
            <w:shd w:val="clear" w:color="auto" w:fill="F6F3EA"/>
          </w:tcPr>
          <w:p>
            <w:pPr>
              <w:spacing w:after="0"/>
            </w:pPr>
            <w:r>
              <w:rPr>
                <w:b w:val="0"/>
                <w:i w:val="0"/>
                <w:sz w:val="16"/>
              </w:rPr>
              <w:t>Pass</w:t>
            </w:r>
          </w:p>
        </w:tc>
        <w:tc>
          <w:tcPr>
            <w:tcW w:type="dxa" w:w="602"/>
            <w:shd w:val="clear" w:color="auto" w:fill="F6F3EA"/>
          </w:tcPr>
          <w:p>
            <w:pPr>
              <w:spacing w:after="0"/>
            </w:pPr>
            <w:r>
              <w:rPr>
                <w:b w:val="0"/>
                <w:i w:val="0"/>
                <w:sz w:val="16"/>
              </w:rPr>
              <w:t>api4, adminui</w:t>
            </w:r>
          </w:p>
        </w:tc>
      </w:tr>
      <w:tr>
        <w:tc>
          <w:tcPr>
            <w:tcW w:type="dxa" w:w="226"/>
          </w:tcPr>
          <w:p>
            <w:pPr>
              <w:spacing w:after="0"/>
            </w:pPr>
            <w:r>
              <w:rPr>
                <w:b w:val="0"/>
                <w:i w:val="0"/>
                <w:sz w:val="16"/>
              </w:rPr>
              <w:t>A-07</w:t>
            </w:r>
          </w:p>
        </w:tc>
        <w:tc>
          <w:tcPr>
            <w:tcW w:type="dxa" w:w="1205"/>
          </w:tcPr>
          <w:p>
            <w:pPr>
              <w:spacing w:after="0"/>
            </w:pPr>
            <w:r>
              <w:rPr>
                <w:b w:val="0"/>
                <w:i w:val="0"/>
                <w:sz w:val="16"/>
              </w:rPr>
              <w:t>Farmer rankings</w:t>
            </w:r>
          </w:p>
        </w:tc>
        <w:tc>
          <w:tcPr>
            <w:tcW w:type="dxa" w:w="2259"/>
          </w:tcPr>
          <w:p>
            <w:pPr>
              <w:spacing w:after="0"/>
            </w:pPr>
            <w:r>
              <w:rPr>
                <w:b w:val="0"/>
                <w:i w:val="0"/>
                <w:sz w:val="16"/>
              </w:rPr>
              <w:t>Rank farmers by revenue, rating, orders</w:t>
            </w:r>
          </w:p>
        </w:tc>
        <w:tc>
          <w:tcPr>
            <w:tcW w:type="dxa" w:w="2259"/>
          </w:tcPr>
          <w:p>
            <w:pPr>
              <w:spacing w:after="0"/>
            </w:pPr>
            <w:r>
              <w:rPr>
                <w:b w:val="0"/>
                <w:i w:val="0"/>
                <w:sz w:val="16"/>
              </w:rPr>
              <w:t>Ranked table; admins only</w:t>
            </w:r>
          </w:p>
        </w:tc>
        <w:tc>
          <w:tcPr>
            <w:tcW w:type="dxa" w:w="2259"/>
          </w:tcPr>
          <w:p>
            <w:pPr>
              <w:spacing w:after="0"/>
            </w:pPr>
            <w:r>
              <w:rPr>
                <w:b w:val="0"/>
                <w:i w:val="0"/>
                <w:sz w:val="16"/>
              </w:rPr>
              <w:t>Pass</w:t>
            </w:r>
          </w:p>
        </w:tc>
        <w:tc>
          <w:tcPr>
            <w:tcW w:type="dxa" w:w="828"/>
          </w:tcPr>
          <w:p>
            <w:pPr>
              <w:spacing w:after="0"/>
            </w:pPr>
            <w:r>
              <w:rPr>
                <w:b w:val="0"/>
                <w:i w:val="0"/>
                <w:sz w:val="16"/>
              </w:rPr>
              <w:t>r10test</w:t>
            </w:r>
          </w:p>
        </w:tc>
        <w:tc>
          <w:tcPr>
            <w:tcW w:type="dxa" w:w="602"/>
          </w:tcPr>
          <w:p>
            <w:pPr>
              <w:spacing w:after="0"/>
            </w:pPr>
          </w:p>
        </w:tc>
      </w:tr>
      <w:tr>
        <w:tc>
          <w:tcPr>
            <w:tcW w:type="dxa" w:w="226"/>
            <w:shd w:val="clear" w:color="auto" w:fill="F6F3EA"/>
          </w:tcPr>
          <w:p>
            <w:pPr>
              <w:spacing w:after="0"/>
            </w:pPr>
            <w:r>
              <w:rPr>
                <w:b w:val="0"/>
                <w:i w:val="0"/>
                <w:sz w:val="16"/>
              </w:rPr>
              <w:t>A-08</w:t>
            </w:r>
          </w:p>
        </w:tc>
        <w:tc>
          <w:tcPr>
            <w:tcW w:type="dxa" w:w="1205"/>
            <w:shd w:val="clear" w:color="auto" w:fill="F6F3EA"/>
          </w:tcPr>
          <w:p>
            <w:pPr>
              <w:spacing w:after="0"/>
            </w:pPr>
            <w:r>
              <w:rPr>
                <w:b w:val="0"/>
                <w:i w:val="0"/>
                <w:sz w:val="16"/>
              </w:rPr>
              <w:t>Categories and announcements</w:t>
            </w:r>
          </w:p>
        </w:tc>
        <w:tc>
          <w:tcPr>
            <w:tcW w:type="dxa" w:w="2259"/>
            <w:shd w:val="clear" w:color="auto" w:fill="F6F3EA"/>
          </w:tcPr>
          <w:p>
            <w:pPr>
              <w:spacing w:after="0"/>
            </w:pPr>
            <w:r>
              <w:rPr>
                <w:b w:val="0"/>
                <w:i w:val="0"/>
                <w:sz w:val="16"/>
              </w:rPr>
              <w:t>Add a category; publish a seasonal announcement</w:t>
            </w:r>
          </w:p>
        </w:tc>
        <w:tc>
          <w:tcPr>
            <w:tcW w:type="dxa" w:w="2259"/>
            <w:shd w:val="clear" w:color="auto" w:fill="F6F3EA"/>
          </w:tcPr>
          <w:p>
            <w:pPr>
              <w:spacing w:after="0"/>
            </w:pPr>
            <w:r>
              <w:rPr>
                <w:b w:val="0"/>
                <w:i w:val="0"/>
                <w:sz w:val="16"/>
              </w:rPr>
              <w:t>Mango season, May to August</w:t>
            </w:r>
          </w:p>
        </w:tc>
        <w:tc>
          <w:tcPr>
            <w:tcW w:type="dxa" w:w="2259"/>
            <w:shd w:val="clear" w:color="auto" w:fill="F6F3EA"/>
          </w:tcPr>
          <w:p>
            <w:pPr>
              <w:spacing w:after="0"/>
            </w:pPr>
            <w:r>
              <w:rPr>
                <w:b w:val="0"/>
                <w:i w:val="0"/>
                <w:sz w:val="16"/>
              </w:rPr>
              <w:t>Category in filters; announcement shown only in its months</w:t>
            </w:r>
          </w:p>
        </w:tc>
        <w:tc>
          <w:tcPr>
            <w:tcW w:type="dxa" w:w="828"/>
            <w:shd w:val="clear" w:color="auto" w:fill="F6F3EA"/>
          </w:tcPr>
          <w:p>
            <w:pPr>
              <w:spacing w:after="0"/>
            </w:pPr>
            <w:r>
              <w:rPr>
                <w:b w:val="0"/>
                <w:i w:val="0"/>
                <w:sz w:val="16"/>
              </w:rPr>
              <w:t>Pass</w:t>
            </w:r>
          </w:p>
        </w:tc>
        <w:tc>
          <w:tcPr>
            <w:tcW w:type="dxa" w:w="602"/>
            <w:shd w:val="clear" w:color="auto" w:fill="F6F3EA"/>
          </w:tcPr>
          <w:p>
            <w:pPr>
              <w:spacing w:after="0"/>
            </w:pPr>
            <w:r>
              <w:rPr>
                <w:b w:val="0"/>
                <w:i w:val="0"/>
                <w:sz w:val="16"/>
              </w:rPr>
              <w:t>apitools, r6api</w:t>
            </w:r>
          </w:p>
        </w:tc>
      </w:tr>
      <w:tr>
        <w:tc>
          <w:tcPr>
            <w:tcW w:type="dxa" w:w="226"/>
          </w:tcPr>
          <w:p>
            <w:pPr>
              <w:spacing w:after="0"/>
            </w:pPr>
            <w:r>
              <w:rPr>
                <w:b w:val="0"/>
                <w:i w:val="0"/>
                <w:sz w:val="16"/>
              </w:rPr>
              <w:t>A-09</w:t>
            </w:r>
          </w:p>
        </w:tc>
        <w:tc>
          <w:tcPr>
            <w:tcW w:type="dxa" w:w="1205"/>
          </w:tcPr>
          <w:p>
            <w:pPr>
              <w:spacing w:after="0"/>
            </w:pPr>
            <w:r>
              <w:rPr>
                <w:b w:val="0"/>
                <w:i w:val="0"/>
                <w:sz w:val="16"/>
              </w:rPr>
              <w:t>Offer banner</w:t>
            </w:r>
          </w:p>
        </w:tc>
        <w:tc>
          <w:tcPr>
            <w:tcW w:type="dxa" w:w="2259"/>
          </w:tcPr>
          <w:p>
            <w:pPr>
              <w:spacing w:after="0"/>
            </w:pPr>
            <w:r>
              <w:rPr>
                <w:b w:val="0"/>
                <w:i w:val="0"/>
                <w:sz w:val="16"/>
              </w:rPr>
              <w:t>Change the percent, headline, photo and link; hide it</w:t>
            </w:r>
          </w:p>
        </w:tc>
        <w:tc>
          <w:tcPr>
            <w:tcW w:type="dxa" w:w="2259"/>
          </w:tcPr>
          <w:p>
            <w:pPr>
              <w:spacing w:after="0"/>
            </w:pPr>
            <w:r>
              <w:rPr>
                <w:b w:val="0"/>
                <w:i w:val="0"/>
                <w:sz w:val="16"/>
              </w:rPr>
              <w:t>45%, "Up to {percent}% off summer mangoes"</w:t>
            </w:r>
          </w:p>
        </w:tc>
        <w:tc>
          <w:tcPr>
            <w:tcW w:type="dxa" w:w="2259"/>
          </w:tcPr>
          <w:p>
            <w:pPr>
              <w:spacing w:after="0"/>
            </w:pPr>
            <w:r>
              <w:rPr>
                <w:b w:val="0"/>
                <w:i w:val="0"/>
                <w:sz w:val="16"/>
              </w:rPr>
              <w:t>Home page shows the new banner; outside links and percent over 90 refused; customers cannot change it</w:t>
            </w:r>
          </w:p>
        </w:tc>
        <w:tc>
          <w:tcPr>
            <w:tcW w:type="dxa" w:w="828"/>
          </w:tcPr>
          <w:p>
            <w:pPr>
              <w:spacing w:after="0"/>
            </w:pPr>
            <w:r>
              <w:rPr>
                <w:b w:val="0"/>
                <w:i w:val="0"/>
                <w:sz w:val="16"/>
              </w:rPr>
              <w:t>Pass</w:t>
            </w:r>
          </w:p>
        </w:tc>
        <w:tc>
          <w:tcPr>
            <w:tcW w:type="dxa" w:w="602"/>
          </w:tcPr>
          <w:p>
            <w:pPr>
              <w:spacing w:after="0"/>
            </w:pPr>
            <w:r>
              <w:rPr>
                <w:b w:val="0"/>
                <w:i w:val="0"/>
                <w:sz w:val="16"/>
              </w:rPr>
              <w:t>r10test</w:t>
            </w:r>
          </w:p>
        </w:tc>
      </w:tr>
      <w:tr>
        <w:tc>
          <w:tcPr>
            <w:tcW w:type="dxa" w:w="226"/>
            <w:shd w:val="clear" w:color="auto" w:fill="F6F3EA"/>
          </w:tcPr>
          <w:p>
            <w:pPr>
              <w:spacing w:after="0"/>
            </w:pPr>
            <w:r>
              <w:rPr>
                <w:b w:val="0"/>
                <w:i w:val="0"/>
                <w:sz w:val="16"/>
              </w:rPr>
              <w:t>A-10</w:t>
            </w:r>
          </w:p>
        </w:tc>
        <w:tc>
          <w:tcPr>
            <w:tcW w:type="dxa" w:w="1205"/>
            <w:shd w:val="clear" w:color="auto" w:fill="F6F3EA"/>
          </w:tcPr>
          <w:p>
            <w:pPr>
              <w:spacing w:after="0"/>
            </w:pPr>
            <w:r>
              <w:rPr>
                <w:b w:val="0"/>
                <w:i w:val="0"/>
                <w:sz w:val="16"/>
              </w:rPr>
              <w:t>Contact messages by topic</w:t>
            </w:r>
          </w:p>
        </w:tc>
        <w:tc>
          <w:tcPr>
            <w:tcW w:type="dxa" w:w="2259"/>
            <w:shd w:val="clear" w:color="auto" w:fill="F6F3EA"/>
          </w:tcPr>
          <w:p>
            <w:pPr>
              <w:spacing w:after="0"/>
            </w:pPr>
            <w:r>
              <w:rPr>
                <w:b w:val="0"/>
                <w:i w:val="0"/>
                <w:sz w:val="16"/>
              </w:rPr>
              <w:t>Send a message with a topic; filter the admin inbox</w:t>
            </w:r>
          </w:p>
        </w:tc>
        <w:tc>
          <w:tcPr>
            <w:tcW w:type="dxa" w:w="2259"/>
            <w:shd w:val="clear" w:color="auto" w:fill="F6F3EA"/>
          </w:tcPr>
          <w:p>
            <w:pPr>
              <w:spacing w:after="0"/>
            </w:pPr>
            <w:r>
              <w:rPr>
                <w:b w:val="0"/>
                <w:i w:val="0"/>
                <w:sz w:val="16"/>
              </w:rPr>
              <w:t>Request a new market</w:t>
            </w:r>
          </w:p>
        </w:tc>
        <w:tc>
          <w:tcPr>
            <w:tcW w:type="dxa" w:w="2259"/>
            <w:shd w:val="clear" w:color="auto" w:fill="F6F3EA"/>
          </w:tcPr>
          <w:p>
            <w:pPr>
              <w:spacing w:after="0"/>
            </w:pPr>
            <w:r>
              <w:rPr>
                <w:b w:val="0"/>
                <w:i w:val="0"/>
                <w:sz w:val="16"/>
              </w:rPr>
              <w:t>Message saved with its topic; the filter shows only that topic</w:t>
            </w:r>
          </w:p>
        </w:tc>
        <w:tc>
          <w:tcPr>
            <w:tcW w:type="dxa" w:w="828"/>
            <w:shd w:val="clear" w:color="auto" w:fill="F6F3EA"/>
          </w:tcPr>
          <w:p>
            <w:pPr>
              <w:spacing w:after="0"/>
            </w:pPr>
            <w:r>
              <w:rPr>
                <w:b w:val="0"/>
                <w:i w:val="0"/>
                <w:sz w:val="16"/>
              </w:rPr>
              <w:t>Pass</w:t>
            </w:r>
          </w:p>
        </w:tc>
        <w:tc>
          <w:tcPr>
            <w:tcW w:type="dxa" w:w="602"/>
            <w:shd w:val="clear" w:color="auto" w:fill="F6F3EA"/>
          </w:tcPr>
          <w:p>
            <w:pPr>
              <w:spacing w:after="0"/>
            </w:pPr>
            <w:r>
              <w:rPr>
                <w:b w:val="0"/>
                <w:i w:val="0"/>
                <w:sz w:val="16"/>
              </w:rPr>
              <w:t>r10test</w:t>
            </w:r>
          </w:p>
        </w:tc>
      </w:tr>
      <w:tr>
        <w:tc>
          <w:tcPr>
            <w:tcW w:type="dxa" w:w="226"/>
          </w:tcPr>
          <w:p>
            <w:pPr>
              <w:spacing w:after="0"/>
            </w:pPr>
            <w:r>
              <w:rPr>
                <w:b w:val="0"/>
                <w:i w:val="0"/>
                <w:sz w:val="16"/>
              </w:rPr>
              <w:t>O-01</w:t>
            </w:r>
          </w:p>
        </w:tc>
        <w:tc>
          <w:tcPr>
            <w:tcW w:type="dxa" w:w="1205"/>
          </w:tcPr>
          <w:p>
            <w:pPr>
              <w:spacing w:after="0"/>
            </w:pPr>
            <w:r>
              <w:rPr>
                <w:b w:val="0"/>
                <w:i w:val="0"/>
                <w:sz w:val="16"/>
              </w:rPr>
              <w:t>Role-based access</w:t>
            </w:r>
          </w:p>
        </w:tc>
        <w:tc>
          <w:tcPr>
            <w:tcW w:type="dxa" w:w="2259"/>
          </w:tcPr>
          <w:p>
            <w:pPr>
              <w:spacing w:after="0"/>
            </w:pPr>
            <w:r>
              <w:rPr>
                <w:b w:val="0"/>
                <w:i w:val="0"/>
                <w:sz w:val="16"/>
              </w:rPr>
              <w:t>Call customer, farmer and admin endpoints with the wrong role or no login</w:t>
            </w:r>
          </w:p>
        </w:tc>
        <w:tc>
          <w:tcPr>
            <w:tcW w:type="dxa" w:w="2259"/>
          </w:tcPr>
          <w:p>
            <w:pPr>
              <w:spacing w:after="0"/>
            </w:pPr>
            <w:r>
              <w:rPr>
                <w:b w:val="0"/>
                <w:i w:val="0"/>
                <w:sz w:val="16"/>
              </w:rPr>
              <w:t>401 without login, 403 with the wrong role</w:t>
            </w:r>
          </w:p>
        </w:tc>
        <w:tc>
          <w:tcPr>
            <w:tcW w:type="dxa" w:w="2259"/>
          </w:tcPr>
          <w:p>
            <w:pPr>
              <w:spacing w:after="0"/>
            </w:pPr>
            <w:r>
              <w:rPr>
                <w:b w:val="0"/>
                <w:i w:val="0"/>
                <w:sz w:val="16"/>
              </w:rPr>
              <w:t>Pass</w:t>
            </w:r>
          </w:p>
        </w:tc>
        <w:tc>
          <w:tcPr>
            <w:tcW w:type="dxa" w:w="828"/>
          </w:tcPr>
          <w:p>
            <w:pPr>
              <w:spacing w:after="0"/>
            </w:pPr>
            <w:r>
              <w:rPr>
                <w:b w:val="0"/>
                <w:i w:val="0"/>
                <w:sz w:val="16"/>
              </w:rPr>
              <w:t>smoke, audit3</w:t>
            </w:r>
          </w:p>
        </w:tc>
        <w:tc>
          <w:tcPr>
            <w:tcW w:type="dxa" w:w="602"/>
          </w:tcPr>
          <w:p>
            <w:pPr>
              <w:spacing w:after="0"/>
            </w:pPr>
          </w:p>
        </w:tc>
      </w:tr>
      <w:tr>
        <w:tc>
          <w:tcPr>
            <w:tcW w:type="dxa" w:w="226"/>
            <w:shd w:val="clear" w:color="auto" w:fill="F6F3EA"/>
          </w:tcPr>
          <w:p>
            <w:pPr>
              <w:spacing w:after="0"/>
            </w:pPr>
            <w:r>
              <w:rPr>
                <w:b w:val="0"/>
                <w:i w:val="0"/>
                <w:sz w:val="16"/>
              </w:rPr>
              <w:t>O-02</w:t>
            </w:r>
          </w:p>
        </w:tc>
        <w:tc>
          <w:tcPr>
            <w:tcW w:type="dxa" w:w="1205"/>
            <w:shd w:val="clear" w:color="auto" w:fill="F6F3EA"/>
          </w:tcPr>
          <w:p>
            <w:pPr>
              <w:spacing w:after="0"/>
            </w:pPr>
            <w:r>
              <w:rPr>
                <w:b w:val="0"/>
                <w:i w:val="0"/>
                <w:sz w:val="16"/>
              </w:rPr>
              <w:t>Search, sort, filter with map</w:t>
            </w:r>
          </w:p>
        </w:tc>
        <w:tc>
          <w:tcPr>
            <w:tcW w:type="dxa" w:w="2259"/>
            <w:shd w:val="clear" w:color="auto" w:fill="F6F3EA"/>
          </w:tcPr>
          <w:p>
            <w:pPr>
              <w:spacing w:after="0"/>
            </w:pPr>
            <w:r>
              <w:rPr>
                <w:b w:val="0"/>
                <w:i w:val="0"/>
                <w:sz w:val="16"/>
              </w:rPr>
              <w:t>Search markets, farmers, products; sort; use the map</w:t>
            </w:r>
          </w:p>
        </w:tc>
        <w:tc>
          <w:tcPr>
            <w:tcW w:type="dxa" w:w="2259"/>
            <w:shd w:val="clear" w:color="auto" w:fill="F6F3EA"/>
          </w:tcPr>
          <w:p>
            <w:pPr>
              <w:spacing w:after="0"/>
            </w:pPr>
            <w:r>
              <w:rPr>
                <w:b w:val="0"/>
                <w:i w:val="0"/>
                <w:sz w:val="16"/>
              </w:rPr>
              <w:t>Correct results and markers</w:t>
            </w:r>
          </w:p>
        </w:tc>
        <w:tc>
          <w:tcPr>
            <w:tcW w:type="dxa" w:w="2259"/>
            <w:shd w:val="clear" w:color="auto" w:fill="F6F3EA"/>
          </w:tcPr>
          <w:p>
            <w:pPr>
              <w:spacing w:after="0"/>
            </w:pPr>
            <w:r>
              <w:rPr>
                <w:b w:val="0"/>
                <w:i w:val="0"/>
                <w:sz w:val="16"/>
              </w:rPr>
              <w:t>Pass</w:t>
            </w:r>
          </w:p>
        </w:tc>
        <w:tc>
          <w:tcPr>
            <w:tcW w:type="dxa" w:w="828"/>
            <w:shd w:val="clear" w:color="auto" w:fill="F6F3EA"/>
          </w:tcPr>
          <w:p>
            <w:pPr>
              <w:spacing w:after="0"/>
            </w:pPr>
            <w:r>
              <w:rPr>
                <w:b w:val="0"/>
                <w:i w:val="0"/>
                <w:sz w:val="16"/>
              </w:rPr>
              <w:t>smoke, e2e2</w:t>
            </w:r>
          </w:p>
        </w:tc>
        <w:tc>
          <w:tcPr>
            <w:tcW w:type="dxa" w:w="602"/>
            <w:shd w:val="clear" w:color="auto" w:fill="F6F3EA"/>
          </w:tcPr>
          <w:p>
            <w:pPr>
              <w:spacing w:after="0"/>
            </w:pPr>
          </w:p>
        </w:tc>
      </w:tr>
      <w:tr>
        <w:tc>
          <w:tcPr>
            <w:tcW w:type="dxa" w:w="226"/>
          </w:tcPr>
          <w:p>
            <w:pPr>
              <w:spacing w:after="0"/>
            </w:pPr>
            <w:r>
              <w:rPr>
                <w:b w:val="0"/>
                <w:i w:val="0"/>
                <w:sz w:val="16"/>
              </w:rPr>
              <w:t>O-03</w:t>
            </w:r>
          </w:p>
        </w:tc>
        <w:tc>
          <w:tcPr>
            <w:tcW w:type="dxa" w:w="1205"/>
          </w:tcPr>
          <w:p>
            <w:pPr>
              <w:spacing w:after="0"/>
            </w:pPr>
            <w:r>
              <w:rPr>
                <w:b w:val="0"/>
                <w:i w:val="0"/>
                <w:sz w:val="16"/>
              </w:rPr>
              <w:t>Responsive design</w:t>
            </w:r>
          </w:p>
        </w:tc>
        <w:tc>
          <w:tcPr>
            <w:tcW w:type="dxa" w:w="2259"/>
          </w:tcPr>
          <w:p>
            <w:pPr>
              <w:spacing w:after="0"/>
            </w:pPr>
            <w:r>
              <w:rPr>
                <w:b w:val="0"/>
                <w:i w:val="0"/>
                <w:sz w:val="16"/>
              </w:rPr>
              <w:t>Open every page at many widths</w:t>
            </w:r>
          </w:p>
        </w:tc>
        <w:tc>
          <w:tcPr>
            <w:tcW w:type="dxa" w:w="2259"/>
          </w:tcPr>
          <w:p>
            <w:pPr>
              <w:spacing w:after="0"/>
            </w:pPr>
            <w:r>
              <w:rPr>
                <w:b w:val="0"/>
                <w:i w:val="0"/>
                <w:sz w:val="16"/>
              </w:rPr>
              <w:t>320 to 1920 px</w:t>
            </w:r>
          </w:p>
        </w:tc>
        <w:tc>
          <w:tcPr>
            <w:tcW w:type="dxa" w:w="2259"/>
          </w:tcPr>
          <w:p>
            <w:pPr>
              <w:spacing w:after="0"/>
            </w:pPr>
            <w:r>
              <w:rPr>
                <w:b w:val="0"/>
                <w:i w:val="0"/>
                <w:sz w:val="16"/>
              </w:rPr>
              <w:t>No sideways scrolling, nothing cut off; phone bottom bar on every page; dialogs as bottom sheets</w:t>
            </w:r>
          </w:p>
        </w:tc>
        <w:tc>
          <w:tcPr>
            <w:tcW w:type="dxa" w:w="828"/>
          </w:tcPr>
          <w:p>
            <w:pPr>
              <w:spacing w:after="0"/>
            </w:pPr>
            <w:r>
              <w:rPr>
                <w:b w:val="0"/>
                <w:i w:val="0"/>
                <w:sz w:val="16"/>
              </w:rPr>
              <w:t>Pass</w:t>
            </w:r>
          </w:p>
        </w:tc>
        <w:tc>
          <w:tcPr>
            <w:tcW w:type="dxa" w:w="602"/>
          </w:tcPr>
          <w:p>
            <w:pPr>
              <w:spacing w:after="0"/>
            </w:pPr>
            <w:r>
              <w:rPr>
                <w:b w:val="0"/>
                <w:i w:val="0"/>
                <w:sz w:val="16"/>
              </w:rPr>
              <w:t>resp8, r10test</w:t>
            </w:r>
          </w:p>
        </w:tc>
      </w:tr>
      <w:tr>
        <w:tc>
          <w:tcPr>
            <w:tcW w:type="dxa" w:w="226"/>
            <w:shd w:val="clear" w:color="auto" w:fill="F6F3EA"/>
          </w:tcPr>
          <w:p>
            <w:pPr>
              <w:spacing w:after="0"/>
            </w:pPr>
            <w:r>
              <w:rPr>
                <w:b w:val="0"/>
                <w:i w:val="0"/>
                <w:sz w:val="16"/>
              </w:rPr>
              <w:t>O-04</w:t>
            </w:r>
          </w:p>
        </w:tc>
        <w:tc>
          <w:tcPr>
            <w:tcW w:type="dxa" w:w="1205"/>
            <w:shd w:val="clear" w:color="auto" w:fill="F6F3EA"/>
          </w:tcPr>
          <w:p>
            <w:pPr>
              <w:spacing w:after="0"/>
            </w:pPr>
            <w:r>
              <w:rPr>
                <w:b w:val="0"/>
                <w:i w:val="0"/>
                <w:sz w:val="16"/>
              </w:rPr>
              <w:t>Notifications on phones</w:t>
            </w:r>
          </w:p>
        </w:tc>
        <w:tc>
          <w:tcPr>
            <w:tcW w:type="dxa" w:w="2259"/>
            <w:shd w:val="clear" w:color="auto" w:fill="F6F3EA"/>
          </w:tcPr>
          <w:p>
            <w:pPr>
              <w:spacing w:after="0"/>
            </w:pPr>
            <w:r>
              <w:rPr>
                <w:b w:val="0"/>
                <w:i w:val="0"/>
                <w:sz w:val="16"/>
              </w:rPr>
              <w:t>Open the bell on a 360 px phone</w:t>
            </w:r>
          </w:p>
        </w:tc>
        <w:tc>
          <w:tcPr>
            <w:tcW w:type="dxa" w:w="2259"/>
            <w:shd w:val="clear" w:color="auto" w:fill="F6F3EA"/>
          </w:tcPr>
          <w:p>
            <w:pPr>
              <w:spacing w:after="0"/>
            </w:pPr>
            <w:r>
              <w:rPr>
                <w:b w:val="0"/>
                <w:i w:val="0"/>
                <w:sz w:val="16"/>
              </w:rPr>
              <w:t>Menu fits the screen</w:t>
            </w:r>
          </w:p>
        </w:tc>
        <w:tc>
          <w:tcPr>
            <w:tcW w:type="dxa" w:w="2259"/>
            <w:shd w:val="clear" w:color="auto" w:fill="F6F3EA"/>
          </w:tcPr>
          <w:p>
            <w:pPr>
              <w:spacing w:after="0"/>
            </w:pPr>
            <w:r>
              <w:rPr>
                <w:b w:val="0"/>
                <w:i w:val="0"/>
                <w:sz w:val="16"/>
              </w:rPr>
              <w:t>Pass</w:t>
            </w:r>
          </w:p>
        </w:tc>
        <w:tc>
          <w:tcPr>
            <w:tcW w:type="dxa" w:w="828"/>
            <w:shd w:val="clear" w:color="auto" w:fill="F6F3EA"/>
          </w:tcPr>
          <w:p>
            <w:pPr>
              <w:spacing w:after="0"/>
            </w:pPr>
            <w:r>
              <w:rPr>
                <w:b w:val="0"/>
                <w:i w:val="0"/>
                <w:sz w:val="16"/>
              </w:rPr>
              <w:t>r10test</w:t>
            </w:r>
          </w:p>
        </w:tc>
        <w:tc>
          <w:tcPr>
            <w:tcW w:type="dxa" w:w="602"/>
            <w:shd w:val="clear" w:color="auto" w:fill="F6F3EA"/>
          </w:tcPr>
          <w:p>
            <w:pPr>
              <w:spacing w:after="0"/>
            </w:pPr>
          </w:p>
        </w:tc>
      </w:tr>
      <w:tr>
        <w:tc>
          <w:tcPr>
            <w:tcW w:type="dxa" w:w="226"/>
          </w:tcPr>
          <w:p>
            <w:pPr>
              <w:spacing w:after="0"/>
            </w:pPr>
            <w:r>
              <w:rPr>
                <w:b w:val="0"/>
                <w:i w:val="0"/>
                <w:sz w:val="16"/>
              </w:rPr>
              <w:t>O-05</w:t>
            </w:r>
          </w:p>
        </w:tc>
        <w:tc>
          <w:tcPr>
            <w:tcW w:type="dxa" w:w="1205"/>
          </w:tcPr>
          <w:p>
            <w:pPr>
              <w:spacing w:after="0"/>
            </w:pPr>
            <w:r>
              <w:rPr>
                <w:b w:val="0"/>
                <w:i w:val="0"/>
                <w:sz w:val="16"/>
              </w:rPr>
              <w:t>About us and contact us</w:t>
            </w:r>
          </w:p>
        </w:tc>
        <w:tc>
          <w:tcPr>
            <w:tcW w:type="dxa" w:w="2259"/>
          </w:tcPr>
          <w:p>
            <w:pPr>
              <w:spacing w:after="0"/>
            </w:pPr>
            <w:r>
              <w:rPr>
                <w:b w:val="0"/>
                <w:i w:val="0"/>
                <w:sz w:val="16"/>
              </w:rPr>
              <w:t xml:space="preserve">Open </w:t>
            </w:r>
            <w:r>
              <w:rPr>
                <w:rFonts w:ascii="Consolas" w:hAnsi="Consolas"/>
                <w:b w:val="0"/>
                <w:i w:val="0"/>
                <w:color w:val="2E7D4F"/>
                <w:sz w:val="16"/>
              </w:rPr>
              <w:t>/about</w:t>
            </w:r>
            <w:r>
              <w:rPr>
                <w:b w:val="0"/>
                <w:i w:val="0"/>
                <w:sz w:val="16"/>
              </w:rPr>
              <w:t xml:space="preserve"> and </w:t>
            </w:r>
            <w:r>
              <w:rPr>
                <w:rFonts w:ascii="Consolas" w:hAnsi="Consolas"/>
                <w:b w:val="0"/>
                <w:i w:val="0"/>
                <w:color w:val="2E7D4F"/>
                <w:sz w:val="16"/>
              </w:rPr>
              <w:t>/contact</w:t>
            </w:r>
          </w:p>
        </w:tc>
        <w:tc>
          <w:tcPr>
            <w:tcW w:type="dxa" w:w="2259"/>
          </w:tcPr>
          <w:p>
            <w:pPr>
              <w:spacing w:after="0"/>
            </w:pPr>
            <w:r>
              <w:rPr>
                <w:b w:val="0"/>
                <w:i w:val="0"/>
                <w:sz w:val="16"/>
              </w:rPr>
              <w:t>Team information; contact details with a map; topic chosen from the link</w:t>
            </w:r>
          </w:p>
        </w:tc>
        <w:tc>
          <w:tcPr>
            <w:tcW w:type="dxa" w:w="2259"/>
          </w:tcPr>
          <w:p>
            <w:pPr>
              <w:spacing w:after="0"/>
            </w:pPr>
            <w:r>
              <w:rPr>
                <w:b w:val="0"/>
                <w:i w:val="0"/>
                <w:sz w:val="16"/>
              </w:rPr>
              <w:t>Pass</w:t>
            </w:r>
          </w:p>
        </w:tc>
        <w:tc>
          <w:tcPr>
            <w:tcW w:type="dxa" w:w="828"/>
          </w:tcPr>
          <w:p>
            <w:pPr>
              <w:spacing w:after="0"/>
            </w:pPr>
            <w:r>
              <w:rPr>
                <w:b w:val="0"/>
                <w:i w:val="0"/>
                <w:sz w:val="16"/>
              </w:rPr>
              <w:t>r3test, r10test</w:t>
            </w:r>
          </w:p>
        </w:tc>
        <w:tc>
          <w:tcPr>
            <w:tcW w:type="dxa" w:w="602"/>
          </w:tcPr>
          <w:p>
            <w:pPr>
              <w:spacing w:after="0"/>
            </w:pPr>
          </w:p>
        </w:tc>
      </w:tr>
      <w:tr>
        <w:tc>
          <w:tcPr>
            <w:tcW w:type="dxa" w:w="226"/>
            <w:shd w:val="clear" w:color="auto" w:fill="F6F3EA"/>
          </w:tcPr>
          <w:p>
            <w:pPr>
              <w:spacing w:after="0"/>
            </w:pPr>
            <w:r>
              <w:rPr>
                <w:b w:val="0"/>
                <w:i w:val="0"/>
                <w:sz w:val="16"/>
              </w:rPr>
              <w:t>O-06</w:t>
            </w:r>
          </w:p>
        </w:tc>
        <w:tc>
          <w:tcPr>
            <w:tcW w:type="dxa" w:w="1205"/>
            <w:shd w:val="clear" w:color="auto" w:fill="F6F3EA"/>
          </w:tcPr>
          <w:p>
            <w:pPr>
              <w:spacing w:after="0"/>
            </w:pPr>
            <w:r>
              <w:rPr>
                <w:b w:val="0"/>
                <w:i w:val="0"/>
                <w:sz w:val="16"/>
              </w:rPr>
              <w:t>Urdu</w:t>
            </w:r>
          </w:p>
        </w:tc>
        <w:tc>
          <w:tcPr>
            <w:tcW w:type="dxa" w:w="2259"/>
            <w:shd w:val="clear" w:color="auto" w:fill="F6F3EA"/>
          </w:tcPr>
          <w:p>
            <w:pPr>
              <w:spacing w:after="0"/>
            </w:pPr>
            <w:r>
              <w:rPr>
                <w:b w:val="0"/>
                <w:i w:val="0"/>
                <w:sz w:val="16"/>
              </w:rPr>
              <w:t>Switch to Urdu on every public, customer and farmer page</w:t>
            </w:r>
          </w:p>
        </w:tc>
        <w:tc>
          <w:tcPr>
            <w:tcW w:type="dxa" w:w="2259"/>
            <w:shd w:val="clear" w:color="auto" w:fill="F6F3EA"/>
          </w:tcPr>
          <w:p>
            <w:pPr>
              <w:spacing w:after="0"/>
            </w:pPr>
            <w:r>
              <w:rPr>
                <w:b w:val="0"/>
                <w:i w:val="0"/>
                <w:sz w:val="16"/>
              </w:rPr>
              <w:t>All text in Urdu, layout mirrored right to left, no English left</w:t>
            </w:r>
          </w:p>
        </w:tc>
        <w:tc>
          <w:tcPr>
            <w:tcW w:type="dxa" w:w="2259"/>
            <w:shd w:val="clear" w:color="auto" w:fill="F6F3EA"/>
          </w:tcPr>
          <w:p>
            <w:pPr>
              <w:spacing w:after="0"/>
            </w:pPr>
            <w:r>
              <w:rPr>
                <w:b w:val="0"/>
                <w:i w:val="0"/>
                <w:sz w:val="16"/>
              </w:rPr>
              <w:t>Pass</w:t>
            </w:r>
          </w:p>
        </w:tc>
        <w:tc>
          <w:tcPr>
            <w:tcW w:type="dxa" w:w="828"/>
            <w:shd w:val="clear" w:color="auto" w:fill="F6F3EA"/>
          </w:tcPr>
          <w:p>
            <w:pPr>
              <w:spacing w:after="0"/>
            </w:pPr>
            <w:r>
              <w:rPr>
                <w:b w:val="0"/>
                <w:i w:val="0"/>
                <w:sz w:val="16"/>
              </w:rPr>
              <w:t>r8test, resp8, r10test</w:t>
            </w:r>
          </w:p>
        </w:tc>
        <w:tc>
          <w:tcPr>
            <w:tcW w:type="dxa" w:w="602"/>
            <w:shd w:val="clear" w:color="auto" w:fill="F6F3EA"/>
          </w:tcPr>
          <w:p>
            <w:pPr>
              <w:spacing w:after="0"/>
            </w:pPr>
          </w:p>
        </w:tc>
      </w:tr>
      <w:tr>
        <w:tc>
          <w:tcPr>
            <w:tcW w:type="dxa" w:w="226"/>
          </w:tcPr>
          <w:p>
            <w:pPr>
              <w:spacing w:after="0"/>
            </w:pPr>
            <w:r>
              <w:rPr>
                <w:b w:val="0"/>
                <w:i w:val="0"/>
                <w:sz w:val="16"/>
              </w:rPr>
              <w:t>O-07</w:t>
            </w:r>
          </w:p>
        </w:tc>
        <w:tc>
          <w:tcPr>
            <w:tcW w:type="dxa" w:w="1205"/>
          </w:tcPr>
          <w:p>
            <w:pPr>
              <w:spacing w:after="0"/>
            </w:pPr>
            <w:r>
              <w:rPr>
                <w:b w:val="0"/>
                <w:i w:val="0"/>
                <w:sz w:val="16"/>
              </w:rPr>
              <w:t>Photo credits</w:t>
            </w:r>
          </w:p>
        </w:tc>
        <w:tc>
          <w:tcPr>
            <w:tcW w:type="dxa" w:w="2259"/>
          </w:tcPr>
          <w:p>
            <w:pPr>
              <w:spacing w:after="0"/>
            </w:pPr>
            <w:r>
              <w:rPr>
                <w:b w:val="0"/>
                <w:i w:val="0"/>
                <w:sz w:val="16"/>
              </w:rPr>
              <w:t xml:space="preserve">Check banners, product, farmer and market pages; open </w:t>
            </w:r>
            <w:r>
              <w:rPr>
                <w:rFonts w:ascii="Consolas" w:hAnsi="Consolas"/>
                <w:b w:val="0"/>
                <w:i w:val="0"/>
                <w:color w:val="2E7D4F"/>
                <w:sz w:val="16"/>
              </w:rPr>
              <w:t>/credits</w:t>
            </w:r>
          </w:p>
        </w:tc>
        <w:tc>
          <w:tcPr>
            <w:tcW w:type="dxa" w:w="2259"/>
          </w:tcPr>
          <w:p>
            <w:pPr>
              <w:spacing w:after="0"/>
            </w:pPr>
            <w:r>
              <w:rPr>
                <w:b w:val="0"/>
                <w:i w:val="0"/>
                <w:sz w:val="16"/>
              </w:rPr>
              <w:t>No credits on the photos; the credits page lists every photographer</w:t>
            </w:r>
          </w:p>
        </w:tc>
        <w:tc>
          <w:tcPr>
            <w:tcW w:type="dxa" w:w="2259"/>
          </w:tcPr>
          <w:p>
            <w:pPr>
              <w:spacing w:after="0"/>
            </w:pPr>
            <w:r>
              <w:rPr>
                <w:b w:val="0"/>
                <w:i w:val="0"/>
                <w:sz w:val="16"/>
              </w:rPr>
              <w:t>Pass</w:t>
            </w:r>
          </w:p>
        </w:tc>
        <w:tc>
          <w:tcPr>
            <w:tcW w:type="dxa" w:w="828"/>
          </w:tcPr>
          <w:p>
            <w:pPr>
              <w:spacing w:after="0"/>
            </w:pPr>
            <w:r>
              <w:rPr>
                <w:b w:val="0"/>
                <w:i w:val="0"/>
                <w:sz w:val="16"/>
              </w:rPr>
              <w:t>r10test</w:t>
            </w:r>
          </w:p>
        </w:tc>
        <w:tc>
          <w:tcPr>
            <w:tcW w:type="dxa" w:w="602"/>
          </w:tcPr>
          <w:p>
            <w:pPr>
              <w:spacing w:after="0"/>
            </w:pPr>
          </w:p>
        </w:tc>
      </w:tr>
    </w:tbl>
    <w:p>
      <w:pPr>
        <w:spacing w:after="40"/>
      </w:pPr>
    </w:p>
    <w:p>
      <w:pPr>
        <w:pStyle w:val="Heading2"/>
      </w:pPr>
      <w:r>
        <w:t>5.4 AI assistant questions</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trPr>
        <w:tc>
          <w:tcPr>
            <w:tcW w:type="dxa" w:w="466"/>
            <w:shd w:val="clear" w:color="auto" w:fill="173B2C"/>
          </w:tcPr>
          <w:p>
            <w:pPr>
              <w:spacing w:after="0"/>
            </w:pPr>
            <w:r>
              <w:rPr>
                <w:b/>
                <w:i w:val="0"/>
                <w:color w:val="FFFFFF"/>
                <w:sz w:val="17"/>
              </w:rPr>
              <w:t>ID</w:t>
            </w:r>
          </w:p>
        </w:tc>
        <w:tc>
          <w:tcPr>
            <w:tcW w:type="dxa" w:w="3264"/>
            <w:shd w:val="clear" w:color="auto" w:fill="173B2C"/>
          </w:tcPr>
          <w:p>
            <w:pPr>
              <w:spacing w:after="0"/>
            </w:pPr>
            <w:r>
              <w:rPr>
                <w:b/>
                <w:i w:val="0"/>
                <w:color w:val="FFFFFF"/>
                <w:sz w:val="17"/>
              </w:rPr>
              <w:t>Question</w:t>
            </w:r>
          </w:p>
        </w:tc>
        <w:tc>
          <w:tcPr>
            <w:tcW w:type="dxa" w:w="777"/>
            <w:shd w:val="clear" w:color="auto" w:fill="173B2C"/>
          </w:tcPr>
          <w:p>
            <w:pPr>
              <w:spacing w:after="0"/>
            </w:pPr>
            <w:r>
              <w:rPr>
                <w:b/>
                <w:i w:val="0"/>
                <w:color w:val="FFFFFF"/>
                <w:sz w:val="17"/>
              </w:rPr>
              <w:t>Language</w:t>
            </w:r>
          </w:p>
        </w:tc>
        <w:tc>
          <w:tcPr>
            <w:tcW w:type="dxa" w:w="4663"/>
            <w:shd w:val="clear" w:color="auto" w:fill="173B2C"/>
          </w:tcPr>
          <w:p>
            <w:pPr>
              <w:spacing w:after="0"/>
            </w:pPr>
            <w:r>
              <w:rPr>
                <w:b/>
                <w:i w:val="0"/>
                <w:color w:val="FFFFFF"/>
                <w:sz w:val="17"/>
              </w:rPr>
              <w:t>Expected answer</w:t>
            </w:r>
          </w:p>
        </w:tc>
        <w:tc>
          <w:tcPr>
            <w:tcW w:type="dxa" w:w="466"/>
            <w:shd w:val="clear" w:color="auto" w:fill="173B2C"/>
          </w:tcPr>
          <w:p>
            <w:pPr>
              <w:spacing w:after="0"/>
            </w:pPr>
            <w:r>
              <w:rPr>
                <w:b/>
                <w:i w:val="0"/>
                <w:color w:val="FFFFFF"/>
                <w:sz w:val="17"/>
              </w:rPr>
              <w:t>Status</w:t>
            </w:r>
          </w:p>
        </w:tc>
      </w:tr>
      <w:tr>
        <w:tc>
          <w:tcPr>
            <w:tcW w:type="dxa" w:w="466"/>
          </w:tcPr>
          <w:p>
            <w:pPr>
              <w:spacing w:after="0"/>
            </w:pPr>
            <w:r>
              <w:rPr>
                <w:b w:val="0"/>
                <w:i w:val="0"/>
                <w:sz w:val="17"/>
              </w:rPr>
              <w:t>AI-01</w:t>
            </w:r>
          </w:p>
        </w:tc>
        <w:tc>
          <w:tcPr>
            <w:tcW w:type="dxa" w:w="3264"/>
          </w:tcPr>
          <w:p>
            <w:pPr>
              <w:spacing w:after="0"/>
            </w:pPr>
            <w:r>
              <w:rPr>
                <w:b w:val="0"/>
                <w:i w:val="0"/>
                <w:sz w:val="17"/>
              </w:rPr>
              <w:t>which farmer is highly rated</w:t>
            </w:r>
          </w:p>
        </w:tc>
        <w:tc>
          <w:tcPr>
            <w:tcW w:type="dxa" w:w="777"/>
          </w:tcPr>
          <w:p>
            <w:pPr>
              <w:spacing w:after="0"/>
            </w:pPr>
            <w:r>
              <w:rPr>
                <w:b w:val="0"/>
                <w:i w:val="0"/>
                <w:sz w:val="17"/>
              </w:rPr>
              <w:t>English</w:t>
            </w:r>
          </w:p>
        </w:tc>
        <w:tc>
          <w:tcPr>
            <w:tcW w:type="dxa" w:w="4663"/>
          </w:tcPr>
          <w:p>
            <w:pPr>
              <w:spacing w:after="0"/>
            </w:pPr>
            <w:r>
              <w:rPr>
                <w:b w:val="0"/>
                <w:i w:val="0"/>
                <w:sz w:val="17"/>
              </w:rPr>
              <w:t>The highest-rated farmer (Malir Green Fields, 4.55 from 56 reviews) and a top-5 list</w:t>
            </w:r>
          </w:p>
        </w:tc>
        <w:tc>
          <w:tcPr>
            <w:tcW w:type="dxa" w:w="466"/>
          </w:tcPr>
          <w:p>
            <w:pPr>
              <w:spacing w:after="0"/>
            </w:pPr>
            <w:r>
              <w:rPr>
                <w:b w:val="0"/>
                <w:i w:val="0"/>
                <w:sz w:val="17"/>
              </w:rPr>
              <w:t>Pass</w:t>
            </w:r>
          </w:p>
        </w:tc>
      </w:tr>
      <w:tr>
        <w:tc>
          <w:tcPr>
            <w:tcW w:type="dxa" w:w="466"/>
            <w:shd w:val="clear" w:color="auto" w:fill="F6F3EA"/>
          </w:tcPr>
          <w:p>
            <w:pPr>
              <w:spacing w:after="0"/>
            </w:pPr>
            <w:r>
              <w:rPr>
                <w:b w:val="0"/>
                <w:i w:val="0"/>
                <w:sz w:val="17"/>
              </w:rPr>
              <w:t>AI-02</w:t>
            </w:r>
          </w:p>
        </w:tc>
        <w:tc>
          <w:tcPr>
            <w:tcW w:type="dxa" w:w="3264"/>
            <w:shd w:val="clear" w:color="auto" w:fill="F6F3EA"/>
          </w:tcPr>
          <w:p>
            <w:pPr>
              <w:spacing w:after="0"/>
            </w:pPr>
            <w:r>
              <w:rPr>
                <w:b w:val="0"/>
                <w:i w:val="0"/>
                <w:sz w:val="17"/>
              </w:rPr>
              <w:t>sab se acha kisan kaunsa hai?</w:t>
            </w:r>
          </w:p>
        </w:tc>
        <w:tc>
          <w:tcPr>
            <w:tcW w:type="dxa" w:w="777"/>
            <w:shd w:val="clear" w:color="auto" w:fill="F6F3EA"/>
          </w:tcPr>
          <w:p>
            <w:pPr>
              <w:spacing w:after="0"/>
            </w:pPr>
            <w:r>
              <w:rPr>
                <w:b w:val="0"/>
                <w:i w:val="0"/>
                <w:sz w:val="17"/>
              </w:rPr>
              <w:t>Roman Urdu</w:t>
            </w:r>
          </w:p>
        </w:tc>
        <w:tc>
          <w:tcPr>
            <w:tcW w:type="dxa" w:w="4663"/>
            <w:shd w:val="clear" w:color="auto" w:fill="F6F3EA"/>
          </w:tcPr>
          <w:p>
            <w:pPr>
              <w:spacing w:after="0"/>
            </w:pPr>
            <w:r>
              <w:rPr>
                <w:b w:val="0"/>
                <w:i w:val="0"/>
                <w:sz w:val="17"/>
              </w:rPr>
              <w:t>Same as AI-01</w:t>
            </w:r>
          </w:p>
        </w:tc>
        <w:tc>
          <w:tcPr>
            <w:tcW w:type="dxa" w:w="466"/>
            <w:shd w:val="clear" w:color="auto" w:fill="F6F3EA"/>
          </w:tcPr>
          <w:p>
            <w:pPr>
              <w:spacing w:after="0"/>
            </w:pPr>
            <w:r>
              <w:rPr>
                <w:b w:val="0"/>
                <w:i w:val="0"/>
                <w:sz w:val="17"/>
              </w:rPr>
              <w:t>Pass</w:t>
            </w:r>
          </w:p>
        </w:tc>
      </w:tr>
      <w:tr>
        <w:tc>
          <w:tcPr>
            <w:tcW w:type="dxa" w:w="466"/>
          </w:tcPr>
          <w:p>
            <w:pPr>
              <w:spacing w:after="0"/>
            </w:pPr>
            <w:r>
              <w:rPr>
                <w:b w:val="0"/>
                <w:i w:val="0"/>
                <w:sz w:val="17"/>
              </w:rPr>
              <w:t>AI-03</w:t>
            </w:r>
          </w:p>
        </w:tc>
        <w:tc>
          <w:tcPr>
            <w:tcW w:type="dxa" w:w="3264"/>
          </w:tcPr>
          <w:p>
            <w:pPr>
              <w:spacing w:after="0"/>
            </w:pPr>
            <w:r>
              <w:rPr>
                <w:b w:val="0"/>
                <w:i w:val="0"/>
                <w:sz w:val="17"/>
              </w:rPr>
              <w:t>سب سے اچھی ریٹنگ والا کسان کون ہے؟</w:t>
            </w:r>
          </w:p>
        </w:tc>
        <w:tc>
          <w:tcPr>
            <w:tcW w:type="dxa" w:w="777"/>
          </w:tcPr>
          <w:p>
            <w:pPr>
              <w:spacing w:after="0"/>
            </w:pPr>
            <w:r>
              <w:rPr>
                <w:b w:val="0"/>
                <w:i w:val="0"/>
                <w:sz w:val="17"/>
              </w:rPr>
              <w:t>Urdu</w:t>
            </w:r>
          </w:p>
        </w:tc>
        <w:tc>
          <w:tcPr>
            <w:tcW w:type="dxa" w:w="4663"/>
          </w:tcPr>
          <w:p>
            <w:pPr>
              <w:spacing w:after="0"/>
            </w:pPr>
            <w:r>
              <w:rPr>
                <w:b w:val="0"/>
                <w:i w:val="0"/>
                <w:sz w:val="17"/>
              </w:rPr>
              <w:t>Same, written in Urdu</w:t>
            </w:r>
          </w:p>
        </w:tc>
        <w:tc>
          <w:tcPr>
            <w:tcW w:type="dxa" w:w="466"/>
          </w:tcPr>
          <w:p>
            <w:pPr>
              <w:spacing w:after="0"/>
            </w:pPr>
            <w:r>
              <w:rPr>
                <w:b w:val="0"/>
                <w:i w:val="0"/>
                <w:sz w:val="17"/>
              </w:rPr>
              <w:t>Pass</w:t>
            </w:r>
          </w:p>
        </w:tc>
      </w:tr>
      <w:tr>
        <w:tc>
          <w:tcPr>
            <w:tcW w:type="dxa" w:w="466"/>
            <w:shd w:val="clear" w:color="auto" w:fill="F6F3EA"/>
          </w:tcPr>
          <w:p>
            <w:pPr>
              <w:spacing w:after="0"/>
            </w:pPr>
            <w:r>
              <w:rPr>
                <w:b w:val="0"/>
                <w:i w:val="0"/>
                <w:sz w:val="17"/>
              </w:rPr>
              <w:t>AI-04</w:t>
            </w:r>
          </w:p>
        </w:tc>
        <w:tc>
          <w:tcPr>
            <w:tcW w:type="dxa" w:w="3264"/>
            <w:shd w:val="clear" w:color="auto" w:fill="F6F3EA"/>
          </w:tcPr>
          <w:p>
            <w:pPr>
              <w:spacing w:after="0"/>
            </w:pPr>
            <w:r>
              <w:rPr>
                <w:b w:val="0"/>
                <w:i w:val="0"/>
                <w:sz w:val="17"/>
              </w:rPr>
              <w:t>tamatar kahan milega</w:t>
            </w:r>
          </w:p>
        </w:tc>
        <w:tc>
          <w:tcPr>
            <w:tcW w:type="dxa" w:w="777"/>
            <w:shd w:val="clear" w:color="auto" w:fill="F6F3EA"/>
          </w:tcPr>
          <w:p>
            <w:pPr>
              <w:spacing w:after="0"/>
            </w:pPr>
            <w:r>
              <w:rPr>
                <w:b w:val="0"/>
                <w:i w:val="0"/>
                <w:sz w:val="17"/>
              </w:rPr>
              <w:t>Roman Urdu</w:t>
            </w:r>
          </w:p>
        </w:tc>
        <w:tc>
          <w:tcPr>
            <w:tcW w:type="dxa" w:w="4663"/>
            <w:shd w:val="clear" w:color="auto" w:fill="F6F3EA"/>
          </w:tcPr>
          <w:p>
            <w:pPr>
              <w:spacing w:after="0"/>
            </w:pPr>
            <w:r>
              <w:rPr>
                <w:b w:val="0"/>
                <w:i w:val="0"/>
                <w:sz w:val="17"/>
              </w:rPr>
              <w:t>Vine Tomatoes, price, farmer and pickup days</w:t>
            </w:r>
          </w:p>
        </w:tc>
        <w:tc>
          <w:tcPr>
            <w:tcW w:type="dxa" w:w="466"/>
            <w:shd w:val="clear" w:color="auto" w:fill="F6F3EA"/>
          </w:tcPr>
          <w:p>
            <w:pPr>
              <w:spacing w:after="0"/>
            </w:pPr>
            <w:r>
              <w:rPr>
                <w:b w:val="0"/>
                <w:i w:val="0"/>
                <w:sz w:val="17"/>
              </w:rPr>
              <w:t>Pass</w:t>
            </w:r>
          </w:p>
        </w:tc>
      </w:tr>
      <w:tr>
        <w:tc>
          <w:tcPr>
            <w:tcW w:type="dxa" w:w="466"/>
          </w:tcPr>
          <w:p>
            <w:pPr>
              <w:spacing w:after="0"/>
            </w:pPr>
            <w:r>
              <w:rPr>
                <w:b w:val="0"/>
                <w:i w:val="0"/>
                <w:sz w:val="17"/>
              </w:rPr>
              <w:t>AI-05</w:t>
            </w:r>
          </w:p>
        </w:tc>
        <w:tc>
          <w:tcPr>
            <w:tcW w:type="dxa" w:w="3264"/>
          </w:tcPr>
          <w:p>
            <w:pPr>
              <w:spacing w:after="0"/>
            </w:pPr>
            <w:r>
              <w:rPr>
                <w:b w:val="0"/>
                <w:i w:val="0"/>
                <w:sz w:val="17"/>
              </w:rPr>
              <w:t>sab se sasti sabzi</w:t>
            </w:r>
          </w:p>
        </w:tc>
        <w:tc>
          <w:tcPr>
            <w:tcW w:type="dxa" w:w="777"/>
          </w:tcPr>
          <w:p>
            <w:pPr>
              <w:spacing w:after="0"/>
            </w:pPr>
            <w:r>
              <w:rPr>
                <w:b w:val="0"/>
                <w:i w:val="0"/>
                <w:sz w:val="17"/>
              </w:rPr>
              <w:t>Roman Urdu</w:t>
            </w:r>
          </w:p>
        </w:tc>
        <w:tc>
          <w:tcPr>
            <w:tcW w:type="dxa" w:w="4663"/>
          </w:tcPr>
          <w:p>
            <w:pPr>
              <w:spacing w:after="0"/>
            </w:pPr>
            <w:r>
              <w:rPr>
                <w:b w:val="0"/>
                <w:i w:val="0"/>
                <w:sz w:val="17"/>
              </w:rPr>
              <w:t>The five cheapest vegetables in stock</w:t>
            </w:r>
          </w:p>
        </w:tc>
        <w:tc>
          <w:tcPr>
            <w:tcW w:type="dxa" w:w="466"/>
          </w:tcPr>
          <w:p>
            <w:pPr>
              <w:spacing w:after="0"/>
            </w:pPr>
            <w:r>
              <w:rPr>
                <w:b w:val="0"/>
                <w:i w:val="0"/>
                <w:sz w:val="17"/>
              </w:rPr>
              <w:t>Pass</w:t>
            </w:r>
          </w:p>
        </w:tc>
      </w:tr>
      <w:tr>
        <w:tc>
          <w:tcPr>
            <w:tcW w:type="dxa" w:w="466"/>
            <w:shd w:val="clear" w:color="auto" w:fill="F6F3EA"/>
          </w:tcPr>
          <w:p>
            <w:pPr>
              <w:spacing w:after="0"/>
            </w:pPr>
            <w:r>
              <w:rPr>
                <w:b w:val="0"/>
                <w:i w:val="0"/>
                <w:sz w:val="17"/>
              </w:rPr>
              <w:t>AI-06</w:t>
            </w:r>
          </w:p>
        </w:tc>
        <w:tc>
          <w:tcPr>
            <w:tcW w:type="dxa" w:w="3264"/>
            <w:shd w:val="clear" w:color="auto" w:fill="F6F3EA"/>
          </w:tcPr>
          <w:p>
            <w:pPr>
              <w:spacing w:after="0"/>
            </w:pPr>
            <w:r>
              <w:rPr>
                <w:b w:val="0"/>
                <w:i w:val="0"/>
                <w:sz w:val="17"/>
              </w:rPr>
              <w:t>zyada bikne wali cheezen</w:t>
            </w:r>
          </w:p>
        </w:tc>
        <w:tc>
          <w:tcPr>
            <w:tcW w:type="dxa" w:w="777"/>
            <w:shd w:val="clear" w:color="auto" w:fill="F6F3EA"/>
          </w:tcPr>
          <w:p>
            <w:pPr>
              <w:spacing w:after="0"/>
            </w:pPr>
            <w:r>
              <w:rPr>
                <w:b w:val="0"/>
                <w:i w:val="0"/>
                <w:sz w:val="17"/>
              </w:rPr>
              <w:t>Roman Urdu</w:t>
            </w:r>
          </w:p>
        </w:tc>
        <w:tc>
          <w:tcPr>
            <w:tcW w:type="dxa" w:w="4663"/>
            <w:shd w:val="clear" w:color="auto" w:fill="F6F3EA"/>
          </w:tcPr>
          <w:p>
            <w:pPr>
              <w:spacing w:after="0"/>
            </w:pPr>
            <w:r>
              <w:rPr>
                <w:b w:val="0"/>
                <w:i w:val="0"/>
                <w:sz w:val="17"/>
              </w:rPr>
              <w:t>Top 5 best sellers with a link to the best sellers page</w:t>
            </w:r>
          </w:p>
        </w:tc>
        <w:tc>
          <w:tcPr>
            <w:tcW w:type="dxa" w:w="466"/>
            <w:shd w:val="clear" w:color="auto" w:fill="F6F3EA"/>
          </w:tcPr>
          <w:p>
            <w:pPr>
              <w:spacing w:after="0"/>
            </w:pPr>
            <w:r>
              <w:rPr>
                <w:b w:val="0"/>
                <w:i w:val="0"/>
                <w:sz w:val="17"/>
              </w:rPr>
              <w:t>Pass</w:t>
            </w:r>
          </w:p>
        </w:tc>
      </w:tr>
      <w:tr>
        <w:tc>
          <w:tcPr>
            <w:tcW w:type="dxa" w:w="466"/>
          </w:tcPr>
          <w:p>
            <w:pPr>
              <w:spacing w:after="0"/>
            </w:pPr>
            <w:r>
              <w:rPr>
                <w:b w:val="0"/>
                <w:i w:val="0"/>
                <w:sz w:val="17"/>
              </w:rPr>
              <w:t>AI-07</w:t>
            </w:r>
          </w:p>
        </w:tc>
        <w:tc>
          <w:tcPr>
            <w:tcW w:type="dxa" w:w="3264"/>
          </w:tcPr>
          <w:p>
            <w:pPr>
              <w:spacing w:after="0"/>
            </w:pPr>
            <w:r>
              <w:rPr>
                <w:b w:val="0"/>
                <w:i w:val="0"/>
                <w:sz w:val="17"/>
              </w:rPr>
              <w:t>kitne kisan hain</w:t>
            </w:r>
          </w:p>
        </w:tc>
        <w:tc>
          <w:tcPr>
            <w:tcW w:type="dxa" w:w="777"/>
          </w:tcPr>
          <w:p>
            <w:pPr>
              <w:spacing w:after="0"/>
            </w:pPr>
            <w:r>
              <w:rPr>
                <w:b w:val="0"/>
                <w:i w:val="0"/>
                <w:sz w:val="17"/>
              </w:rPr>
              <w:t>Roman Urdu</w:t>
            </w:r>
          </w:p>
        </w:tc>
        <w:tc>
          <w:tcPr>
            <w:tcW w:type="dxa" w:w="4663"/>
          </w:tcPr>
          <w:p>
            <w:pPr>
              <w:spacing w:after="0"/>
            </w:pPr>
            <w:r>
              <w:rPr>
                <w:b w:val="0"/>
                <w:i w:val="0"/>
                <w:sz w:val="17"/>
              </w:rPr>
              <w:t>Number of approved farmers</w:t>
            </w:r>
          </w:p>
        </w:tc>
        <w:tc>
          <w:tcPr>
            <w:tcW w:type="dxa" w:w="466"/>
          </w:tcPr>
          <w:p>
            <w:pPr>
              <w:spacing w:after="0"/>
            </w:pPr>
            <w:r>
              <w:rPr>
                <w:b w:val="0"/>
                <w:i w:val="0"/>
                <w:sz w:val="17"/>
              </w:rPr>
              <w:t>Pass</w:t>
            </w:r>
          </w:p>
        </w:tc>
      </w:tr>
      <w:tr>
        <w:tc>
          <w:tcPr>
            <w:tcW w:type="dxa" w:w="466"/>
            <w:shd w:val="clear" w:color="auto" w:fill="F6F3EA"/>
          </w:tcPr>
          <w:p>
            <w:pPr>
              <w:spacing w:after="0"/>
            </w:pPr>
            <w:r>
              <w:rPr>
                <w:b w:val="0"/>
                <w:i w:val="0"/>
                <w:sz w:val="17"/>
              </w:rPr>
              <w:t>AI-08</w:t>
            </w:r>
          </w:p>
        </w:tc>
        <w:tc>
          <w:tcPr>
            <w:tcW w:type="dxa" w:w="3264"/>
            <w:shd w:val="clear" w:color="auto" w:fill="F6F3EA"/>
          </w:tcPr>
          <w:p>
            <w:pPr>
              <w:spacing w:after="0"/>
            </w:pPr>
            <w:r>
              <w:rPr>
                <w:b w:val="0"/>
                <w:i w:val="0"/>
                <w:sz w:val="17"/>
              </w:rPr>
              <w:t>kaun se shehar mein mandi hai</w:t>
            </w:r>
          </w:p>
        </w:tc>
        <w:tc>
          <w:tcPr>
            <w:tcW w:type="dxa" w:w="777"/>
            <w:shd w:val="clear" w:color="auto" w:fill="F6F3EA"/>
          </w:tcPr>
          <w:p>
            <w:pPr>
              <w:spacing w:after="0"/>
            </w:pPr>
            <w:r>
              <w:rPr>
                <w:b w:val="0"/>
                <w:i w:val="0"/>
                <w:sz w:val="17"/>
              </w:rPr>
              <w:t>Roman Urdu</w:t>
            </w:r>
          </w:p>
        </w:tc>
        <w:tc>
          <w:tcPr>
            <w:tcW w:type="dxa" w:w="4663"/>
            <w:shd w:val="clear" w:color="auto" w:fill="F6F3EA"/>
          </w:tcPr>
          <w:p>
            <w:pPr>
              <w:spacing w:after="0"/>
            </w:pPr>
            <w:r>
              <w:rPr>
                <w:b w:val="0"/>
                <w:i w:val="0"/>
                <w:sz w:val="17"/>
              </w:rPr>
              <w:t>Cities with their number of markets</w:t>
            </w:r>
          </w:p>
        </w:tc>
        <w:tc>
          <w:tcPr>
            <w:tcW w:type="dxa" w:w="466"/>
            <w:shd w:val="clear" w:color="auto" w:fill="F6F3EA"/>
          </w:tcPr>
          <w:p>
            <w:pPr>
              <w:spacing w:after="0"/>
            </w:pPr>
            <w:r>
              <w:rPr>
                <w:b w:val="0"/>
                <w:i w:val="0"/>
                <w:sz w:val="17"/>
              </w:rPr>
              <w:t>Pass</w:t>
            </w:r>
          </w:p>
        </w:tc>
      </w:tr>
      <w:tr>
        <w:tc>
          <w:tcPr>
            <w:tcW w:type="dxa" w:w="466"/>
          </w:tcPr>
          <w:p>
            <w:pPr>
              <w:spacing w:after="0"/>
            </w:pPr>
            <w:r>
              <w:rPr>
                <w:b w:val="0"/>
                <w:i w:val="0"/>
                <w:sz w:val="17"/>
              </w:rPr>
              <w:t>AI-09</w:t>
            </w:r>
          </w:p>
        </w:tc>
        <w:tc>
          <w:tcPr>
            <w:tcW w:type="dxa" w:w="3264"/>
          </w:tcPr>
          <w:p>
            <w:pPr>
              <w:spacing w:after="0"/>
            </w:pPr>
            <w:r>
              <w:rPr>
                <w:b w:val="0"/>
                <w:i w:val="0"/>
                <w:sz w:val="17"/>
              </w:rPr>
              <w:t>any offers this week?</w:t>
            </w:r>
          </w:p>
        </w:tc>
        <w:tc>
          <w:tcPr>
            <w:tcW w:type="dxa" w:w="777"/>
          </w:tcPr>
          <w:p>
            <w:pPr>
              <w:spacing w:after="0"/>
            </w:pPr>
            <w:r>
              <w:rPr>
                <w:b w:val="0"/>
                <w:i w:val="0"/>
                <w:sz w:val="17"/>
              </w:rPr>
              <w:t>English</w:t>
            </w:r>
          </w:p>
        </w:tc>
        <w:tc>
          <w:tcPr>
            <w:tcW w:type="dxa" w:w="4663"/>
          </w:tcPr>
          <w:p>
            <w:pPr>
              <w:spacing w:after="0"/>
            </w:pPr>
            <w:r>
              <w:rPr>
                <w:b w:val="0"/>
                <w:i w:val="0"/>
                <w:sz w:val="17"/>
              </w:rPr>
              <w:t>Products on offer with the percent off</w:t>
            </w:r>
          </w:p>
        </w:tc>
        <w:tc>
          <w:tcPr>
            <w:tcW w:type="dxa" w:w="466"/>
          </w:tcPr>
          <w:p>
            <w:pPr>
              <w:spacing w:after="0"/>
            </w:pPr>
            <w:r>
              <w:rPr>
                <w:b w:val="0"/>
                <w:i w:val="0"/>
                <w:sz w:val="17"/>
              </w:rPr>
              <w:t>Pass</w:t>
            </w:r>
          </w:p>
        </w:tc>
      </w:tr>
      <w:tr>
        <w:tc>
          <w:tcPr>
            <w:tcW w:type="dxa" w:w="466"/>
            <w:shd w:val="clear" w:color="auto" w:fill="F6F3EA"/>
          </w:tcPr>
          <w:p>
            <w:pPr>
              <w:spacing w:after="0"/>
            </w:pPr>
            <w:r>
              <w:rPr>
                <w:b w:val="0"/>
                <w:i w:val="0"/>
                <w:sz w:val="17"/>
              </w:rPr>
              <w:t>AI-10</w:t>
            </w:r>
          </w:p>
        </w:tc>
        <w:tc>
          <w:tcPr>
            <w:tcW w:type="dxa" w:w="3264"/>
            <w:shd w:val="clear" w:color="auto" w:fill="F6F3EA"/>
          </w:tcPr>
          <w:p>
            <w:pPr>
              <w:spacing w:after="0"/>
            </w:pPr>
            <w:r>
              <w:rPr>
                <w:b w:val="0"/>
                <w:i w:val="0"/>
                <w:sz w:val="17"/>
              </w:rPr>
              <w:t>markets open now</w:t>
            </w:r>
          </w:p>
        </w:tc>
        <w:tc>
          <w:tcPr>
            <w:tcW w:type="dxa" w:w="777"/>
            <w:shd w:val="clear" w:color="auto" w:fill="F6F3EA"/>
          </w:tcPr>
          <w:p>
            <w:pPr>
              <w:spacing w:after="0"/>
            </w:pPr>
            <w:r>
              <w:rPr>
                <w:b w:val="0"/>
                <w:i w:val="0"/>
                <w:sz w:val="17"/>
              </w:rPr>
              <w:t>English</w:t>
            </w:r>
          </w:p>
        </w:tc>
        <w:tc>
          <w:tcPr>
            <w:tcW w:type="dxa" w:w="4663"/>
            <w:shd w:val="clear" w:color="auto" w:fill="F6F3EA"/>
          </w:tcPr>
          <w:p>
            <w:pPr>
              <w:spacing w:after="0"/>
            </w:pPr>
            <w:r>
              <w:rPr>
                <w:b w:val="0"/>
                <w:i w:val="0"/>
                <w:sz w:val="17"/>
              </w:rPr>
              <w:t>Markets open at this moment, or the ones opening later today</w:t>
            </w:r>
          </w:p>
        </w:tc>
        <w:tc>
          <w:tcPr>
            <w:tcW w:type="dxa" w:w="466"/>
            <w:shd w:val="clear" w:color="auto" w:fill="F6F3EA"/>
          </w:tcPr>
          <w:p>
            <w:pPr>
              <w:spacing w:after="0"/>
            </w:pPr>
            <w:r>
              <w:rPr>
                <w:b w:val="0"/>
                <w:i w:val="0"/>
                <w:sz w:val="17"/>
              </w:rPr>
              <w:t>Pass</w:t>
            </w:r>
          </w:p>
        </w:tc>
      </w:tr>
      <w:tr>
        <w:tc>
          <w:tcPr>
            <w:tcW w:type="dxa" w:w="466"/>
          </w:tcPr>
          <w:p>
            <w:pPr>
              <w:spacing w:after="0"/>
            </w:pPr>
            <w:r>
              <w:rPr>
                <w:b w:val="0"/>
                <w:i w:val="0"/>
                <w:sz w:val="17"/>
              </w:rPr>
              <w:t>AI-11</w:t>
            </w:r>
          </w:p>
        </w:tc>
        <w:tc>
          <w:tcPr>
            <w:tcW w:type="dxa" w:w="3264"/>
          </w:tcPr>
          <w:p>
            <w:pPr>
              <w:spacing w:after="0"/>
            </w:pPr>
            <w:r>
              <w:rPr>
                <w:b w:val="0"/>
                <w:i w:val="0"/>
                <w:sz w:val="17"/>
              </w:rPr>
              <w:t>what can I buy</w:t>
            </w:r>
          </w:p>
        </w:tc>
        <w:tc>
          <w:tcPr>
            <w:tcW w:type="dxa" w:w="777"/>
          </w:tcPr>
          <w:p>
            <w:pPr>
              <w:spacing w:after="0"/>
            </w:pPr>
            <w:r>
              <w:rPr>
                <w:b w:val="0"/>
                <w:i w:val="0"/>
                <w:sz w:val="17"/>
              </w:rPr>
              <w:t>English</w:t>
            </w:r>
          </w:p>
        </w:tc>
        <w:tc>
          <w:tcPr>
            <w:tcW w:type="dxa" w:w="4663"/>
          </w:tcPr>
          <w:p>
            <w:pPr>
              <w:spacing w:after="0"/>
            </w:pPr>
            <w:r>
              <w:rPr>
                <w:b w:val="0"/>
                <w:i w:val="0"/>
                <w:sz w:val="17"/>
              </w:rPr>
              <w:t>Categories with the number of items in stock</w:t>
            </w:r>
          </w:p>
        </w:tc>
        <w:tc>
          <w:tcPr>
            <w:tcW w:type="dxa" w:w="466"/>
          </w:tcPr>
          <w:p>
            <w:pPr>
              <w:spacing w:after="0"/>
            </w:pPr>
            <w:r>
              <w:rPr>
                <w:b w:val="0"/>
                <w:i w:val="0"/>
                <w:sz w:val="17"/>
              </w:rPr>
              <w:t>Pass</w:t>
            </w:r>
          </w:p>
        </w:tc>
      </w:tr>
      <w:tr>
        <w:tc>
          <w:tcPr>
            <w:tcW w:type="dxa" w:w="466"/>
            <w:shd w:val="clear" w:color="auto" w:fill="F6F3EA"/>
          </w:tcPr>
          <w:p>
            <w:pPr>
              <w:spacing w:after="0"/>
            </w:pPr>
            <w:r>
              <w:rPr>
                <w:b w:val="0"/>
                <w:i w:val="0"/>
                <w:sz w:val="17"/>
              </w:rPr>
              <w:t>AI-12</w:t>
            </w:r>
          </w:p>
        </w:tc>
        <w:tc>
          <w:tcPr>
            <w:tcW w:type="dxa" w:w="3264"/>
            <w:shd w:val="clear" w:color="auto" w:fill="F6F3EA"/>
          </w:tcPr>
          <w:p>
            <w:pPr>
              <w:spacing w:after="0"/>
            </w:pPr>
            <w:r>
              <w:rPr>
                <w:b w:val="0"/>
                <w:i w:val="0"/>
                <w:sz w:val="17"/>
              </w:rPr>
              <w:t>password bhool gaya</w:t>
            </w:r>
          </w:p>
        </w:tc>
        <w:tc>
          <w:tcPr>
            <w:tcW w:type="dxa" w:w="777"/>
            <w:shd w:val="clear" w:color="auto" w:fill="F6F3EA"/>
          </w:tcPr>
          <w:p>
            <w:pPr>
              <w:spacing w:after="0"/>
            </w:pPr>
            <w:r>
              <w:rPr>
                <w:b w:val="0"/>
                <w:i w:val="0"/>
                <w:sz w:val="17"/>
              </w:rPr>
              <w:t>Roman Urdu</w:t>
            </w:r>
          </w:p>
        </w:tc>
        <w:tc>
          <w:tcPr>
            <w:tcW w:type="dxa" w:w="4663"/>
            <w:shd w:val="clear" w:color="auto" w:fill="F6F3EA"/>
          </w:tcPr>
          <w:p>
            <w:pPr>
              <w:spacing w:after="0"/>
            </w:pPr>
            <w:r>
              <w:rPr>
                <w:b w:val="0"/>
                <w:i w:val="0"/>
                <w:sz w:val="17"/>
              </w:rPr>
              <w:t>How to reset the password, with a link</w:t>
            </w:r>
          </w:p>
        </w:tc>
        <w:tc>
          <w:tcPr>
            <w:tcW w:type="dxa" w:w="466"/>
            <w:shd w:val="clear" w:color="auto" w:fill="F6F3EA"/>
          </w:tcPr>
          <w:p>
            <w:pPr>
              <w:spacing w:after="0"/>
            </w:pPr>
            <w:r>
              <w:rPr>
                <w:b w:val="0"/>
                <w:i w:val="0"/>
                <w:sz w:val="17"/>
              </w:rPr>
              <w:t>Pass</w:t>
            </w:r>
          </w:p>
        </w:tc>
      </w:tr>
      <w:tr>
        <w:tc>
          <w:tcPr>
            <w:tcW w:type="dxa" w:w="466"/>
          </w:tcPr>
          <w:p>
            <w:pPr>
              <w:spacing w:after="0"/>
            </w:pPr>
            <w:r>
              <w:rPr>
                <w:b w:val="0"/>
                <w:i w:val="0"/>
                <w:sz w:val="17"/>
              </w:rPr>
              <w:t>AI-13</w:t>
            </w:r>
          </w:p>
        </w:tc>
        <w:tc>
          <w:tcPr>
            <w:tcW w:type="dxa" w:w="3264"/>
          </w:tcPr>
          <w:p>
            <w:pPr>
              <w:spacing w:after="0"/>
            </w:pPr>
            <w:r>
              <w:rPr>
                <w:b w:val="0"/>
                <w:i w:val="0"/>
                <w:sz w:val="17"/>
              </w:rPr>
              <w:t>I want to complain about a market</w:t>
            </w:r>
          </w:p>
        </w:tc>
        <w:tc>
          <w:tcPr>
            <w:tcW w:type="dxa" w:w="777"/>
          </w:tcPr>
          <w:p>
            <w:pPr>
              <w:spacing w:after="0"/>
            </w:pPr>
            <w:r>
              <w:rPr>
                <w:b w:val="0"/>
                <w:i w:val="0"/>
                <w:sz w:val="17"/>
              </w:rPr>
              <w:t>English</w:t>
            </w:r>
          </w:p>
        </w:tc>
        <w:tc>
          <w:tcPr>
            <w:tcW w:type="dxa" w:w="4663"/>
          </w:tcPr>
          <w:p>
            <w:pPr>
              <w:spacing w:after="0"/>
            </w:pPr>
            <w:r>
              <w:rPr>
                <w:b w:val="0"/>
                <w:i w:val="0"/>
                <w:sz w:val="17"/>
              </w:rPr>
              <w:t>Contact page with the topics</w:t>
            </w:r>
          </w:p>
        </w:tc>
        <w:tc>
          <w:tcPr>
            <w:tcW w:type="dxa" w:w="466"/>
          </w:tcPr>
          <w:p>
            <w:pPr>
              <w:spacing w:after="0"/>
            </w:pPr>
            <w:r>
              <w:rPr>
                <w:b w:val="0"/>
                <w:i w:val="0"/>
                <w:sz w:val="17"/>
              </w:rPr>
              <w:t>Pass</w:t>
            </w:r>
          </w:p>
        </w:tc>
      </w:tr>
      <w:tr>
        <w:tc>
          <w:tcPr>
            <w:tcW w:type="dxa" w:w="466"/>
            <w:shd w:val="clear" w:color="auto" w:fill="F6F3EA"/>
          </w:tcPr>
          <w:p>
            <w:pPr>
              <w:spacing w:after="0"/>
            </w:pPr>
            <w:r>
              <w:rPr>
                <w:b w:val="0"/>
                <w:i w:val="0"/>
                <w:sz w:val="17"/>
              </w:rPr>
              <w:t>AI-14</w:t>
            </w:r>
          </w:p>
        </w:tc>
        <w:tc>
          <w:tcPr>
            <w:tcW w:type="dxa" w:w="3264"/>
            <w:shd w:val="clear" w:color="auto" w:fill="F6F3EA"/>
          </w:tcPr>
          <w:p>
            <w:pPr>
              <w:spacing w:after="0"/>
            </w:pPr>
            <w:r>
              <w:rPr>
                <w:b w:val="0"/>
                <w:i w:val="0"/>
                <w:sz w:val="17"/>
              </w:rPr>
              <w:t>top rated fruits in karachi</w:t>
            </w:r>
          </w:p>
        </w:tc>
        <w:tc>
          <w:tcPr>
            <w:tcW w:type="dxa" w:w="777"/>
            <w:shd w:val="clear" w:color="auto" w:fill="F6F3EA"/>
          </w:tcPr>
          <w:p>
            <w:pPr>
              <w:spacing w:after="0"/>
            </w:pPr>
            <w:r>
              <w:rPr>
                <w:b w:val="0"/>
                <w:i w:val="0"/>
                <w:sz w:val="17"/>
              </w:rPr>
              <w:t>English</w:t>
            </w:r>
          </w:p>
        </w:tc>
        <w:tc>
          <w:tcPr>
            <w:tcW w:type="dxa" w:w="4663"/>
            <w:shd w:val="clear" w:color="auto" w:fill="F6F3EA"/>
          </w:tcPr>
          <w:p>
            <w:pPr>
              <w:spacing w:after="0"/>
            </w:pPr>
            <w:r>
              <w:rPr>
                <w:b w:val="0"/>
                <w:i w:val="0"/>
                <w:sz w:val="17"/>
              </w:rPr>
              <w:t>Top-rated fruits sold at Karachi markets</w:t>
            </w:r>
          </w:p>
        </w:tc>
        <w:tc>
          <w:tcPr>
            <w:tcW w:type="dxa" w:w="466"/>
            <w:shd w:val="clear" w:color="auto" w:fill="F6F3EA"/>
          </w:tcPr>
          <w:p>
            <w:pPr>
              <w:spacing w:after="0"/>
            </w:pPr>
            <w:r>
              <w:rPr>
                <w:b w:val="0"/>
                <w:i w:val="0"/>
                <w:sz w:val="17"/>
              </w:rPr>
              <w:t>Pass</w:t>
            </w:r>
          </w:p>
        </w:tc>
      </w:tr>
      <w:tr>
        <w:tc>
          <w:tcPr>
            <w:tcW w:type="dxa" w:w="466"/>
          </w:tcPr>
          <w:p>
            <w:pPr>
              <w:spacing w:after="0"/>
            </w:pPr>
            <w:r>
              <w:rPr>
                <w:b w:val="0"/>
                <w:i w:val="0"/>
                <w:sz w:val="17"/>
              </w:rPr>
              <w:t>AI-15</w:t>
            </w:r>
          </w:p>
        </w:tc>
        <w:tc>
          <w:tcPr>
            <w:tcW w:type="dxa" w:w="3264"/>
          </w:tcPr>
          <w:p>
            <w:pPr>
              <w:spacing w:after="0"/>
            </w:pPr>
            <w:r>
              <w:rPr>
                <w:b w:val="0"/>
                <w:i w:val="0"/>
                <w:sz w:val="17"/>
              </w:rPr>
              <w:t>is Malir Green Fields at the market today?</w:t>
            </w:r>
          </w:p>
        </w:tc>
        <w:tc>
          <w:tcPr>
            <w:tcW w:type="dxa" w:w="777"/>
          </w:tcPr>
          <w:p>
            <w:pPr>
              <w:spacing w:after="0"/>
            </w:pPr>
            <w:r>
              <w:rPr>
                <w:b w:val="0"/>
                <w:i w:val="0"/>
                <w:sz w:val="17"/>
              </w:rPr>
              <w:t>English</w:t>
            </w:r>
          </w:p>
        </w:tc>
        <w:tc>
          <w:tcPr>
            <w:tcW w:type="dxa" w:w="4663"/>
          </w:tcPr>
          <w:p>
            <w:pPr>
              <w:spacing w:after="0"/>
            </w:pPr>
            <w:r>
              <w:rPr>
                <w:b w:val="0"/>
                <w:i w:val="0"/>
                <w:sz w:val="17"/>
              </w:rPr>
              <w:t>Whether the farmer is there now, later today, has left, or is away</w:t>
            </w:r>
          </w:p>
        </w:tc>
        <w:tc>
          <w:tcPr>
            <w:tcW w:type="dxa" w:w="466"/>
          </w:tcPr>
          <w:p>
            <w:pPr>
              <w:spacing w:after="0"/>
            </w:pPr>
            <w:r>
              <w:rPr>
                <w:b w:val="0"/>
                <w:i w:val="0"/>
                <w:sz w:val="17"/>
              </w:rPr>
              <w:t>Pass</w:t>
            </w:r>
          </w:p>
        </w:tc>
      </w:tr>
      <w:tr>
        <w:tc>
          <w:tcPr>
            <w:tcW w:type="dxa" w:w="466"/>
            <w:shd w:val="clear" w:color="auto" w:fill="F6F3EA"/>
          </w:tcPr>
          <w:p>
            <w:pPr>
              <w:spacing w:after="0"/>
            </w:pPr>
            <w:r>
              <w:rPr>
                <w:b w:val="0"/>
                <w:i w:val="0"/>
                <w:sz w:val="17"/>
              </w:rPr>
              <w:t>AI-16</w:t>
            </w:r>
          </w:p>
        </w:tc>
        <w:tc>
          <w:tcPr>
            <w:tcW w:type="dxa" w:w="3264"/>
            <w:shd w:val="clear" w:color="auto" w:fill="F6F3EA"/>
          </w:tcPr>
          <w:p>
            <w:pPr>
              <w:spacing w:after="0"/>
            </w:pPr>
            <w:r>
              <w:rPr>
                <w:b w:val="0"/>
                <w:i w:val="0"/>
                <w:sz w:val="17"/>
              </w:rPr>
              <w:t>how do I leave a review</w:t>
            </w:r>
          </w:p>
        </w:tc>
        <w:tc>
          <w:tcPr>
            <w:tcW w:type="dxa" w:w="777"/>
            <w:shd w:val="clear" w:color="auto" w:fill="F6F3EA"/>
          </w:tcPr>
          <w:p>
            <w:pPr>
              <w:spacing w:after="0"/>
            </w:pPr>
            <w:r>
              <w:rPr>
                <w:b w:val="0"/>
                <w:i w:val="0"/>
                <w:sz w:val="17"/>
              </w:rPr>
              <w:t>English</w:t>
            </w:r>
          </w:p>
        </w:tc>
        <w:tc>
          <w:tcPr>
            <w:tcW w:type="dxa" w:w="4663"/>
            <w:shd w:val="clear" w:color="auto" w:fill="F6F3EA"/>
          </w:tcPr>
          <w:p>
            <w:pPr>
              <w:spacing w:after="0"/>
            </w:pPr>
            <w:r>
              <w:rPr>
                <w:b w:val="0"/>
                <w:i w:val="0"/>
                <w:sz w:val="17"/>
              </w:rPr>
              <w:t>The receipt question and the review form</w:t>
            </w:r>
          </w:p>
        </w:tc>
        <w:tc>
          <w:tcPr>
            <w:tcW w:type="dxa" w:w="466"/>
            <w:shd w:val="clear" w:color="auto" w:fill="F6F3EA"/>
          </w:tcPr>
          <w:p>
            <w:pPr>
              <w:spacing w:after="0"/>
            </w:pPr>
            <w:r>
              <w:rPr>
                <w:b w:val="0"/>
                <w:i w:val="0"/>
                <w:sz w:val="17"/>
              </w:rPr>
              <w:t>Pass</w:t>
            </w:r>
          </w:p>
        </w:tc>
      </w:tr>
      <w:tr>
        <w:tc>
          <w:tcPr>
            <w:tcW w:type="dxa" w:w="466"/>
          </w:tcPr>
          <w:p>
            <w:pPr>
              <w:spacing w:after="0"/>
            </w:pPr>
            <w:r>
              <w:rPr>
                <w:b w:val="0"/>
                <w:i w:val="0"/>
                <w:sz w:val="17"/>
              </w:rPr>
              <w:t>AI-17</w:t>
            </w:r>
          </w:p>
        </w:tc>
        <w:tc>
          <w:tcPr>
            <w:tcW w:type="dxa" w:w="3264"/>
          </w:tcPr>
          <w:p>
            <w:pPr>
              <w:spacing w:after="0"/>
            </w:pPr>
            <w:r>
              <w:rPr>
                <w:b w:val="0"/>
                <w:i w:val="0"/>
                <w:sz w:val="17"/>
              </w:rPr>
              <w:t>mera naam kya hai</w:t>
            </w:r>
          </w:p>
        </w:tc>
        <w:tc>
          <w:tcPr>
            <w:tcW w:type="dxa" w:w="777"/>
          </w:tcPr>
          <w:p>
            <w:pPr>
              <w:spacing w:after="0"/>
            </w:pPr>
            <w:r>
              <w:rPr>
                <w:b w:val="0"/>
                <w:i w:val="0"/>
                <w:sz w:val="17"/>
              </w:rPr>
              <w:t>Roman Urdu</w:t>
            </w:r>
          </w:p>
        </w:tc>
        <w:tc>
          <w:tcPr>
            <w:tcW w:type="dxa" w:w="4663"/>
          </w:tcPr>
          <w:p>
            <w:pPr>
              <w:spacing w:after="0"/>
            </w:pPr>
            <w:r>
              <w:rPr>
                <w:b w:val="0"/>
                <w:i w:val="0"/>
                <w:sz w:val="17"/>
              </w:rPr>
              <w:t>Asks for the name instead of saving a wrong one</w:t>
            </w:r>
          </w:p>
        </w:tc>
        <w:tc>
          <w:tcPr>
            <w:tcW w:type="dxa" w:w="466"/>
          </w:tcPr>
          <w:p>
            <w:pPr>
              <w:spacing w:after="0"/>
            </w:pPr>
            <w:r>
              <w:rPr>
                <w:b w:val="0"/>
                <w:i w:val="0"/>
                <w:sz w:val="17"/>
              </w:rPr>
              <w:t>Pass</w:t>
            </w:r>
          </w:p>
        </w:tc>
      </w:tr>
    </w:tbl>
    <w:p>
      <w:pPr>
        <w:spacing w:after="40"/>
      </w:pPr>
    </w:p>
    <w:p>
      <w:pPr>
        <w:pStyle w:val="Heading1"/>
      </w:pPr>
      <w:r>
        <w:t>6. Test results</w:t>
      </w:r>
    </w:p>
    <w:p>
      <w:r>
        <w:rPr>
          <w:b w:val="0"/>
          <w:i w:val="0"/>
        </w:rPr>
        <w:t>The whole set of suites was run on the final build (26 September 2026). The database was seeded again before every suite. After the fixes in section 7, every suite passes.</w:t>
      </w:r>
    </w:p>
    <w:p>
      <w:pPr>
        <w:pStyle w:val="Heading2"/>
      </w:pPr>
      <w:r>
        <w:t>6.1 API tests</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trPr>
        <w:tc>
          <w:tcPr>
            <w:tcW w:type="dxa" w:w="986"/>
            <w:shd w:val="clear" w:color="auto" w:fill="173B2C"/>
          </w:tcPr>
          <w:p>
            <w:pPr>
              <w:spacing w:after="0"/>
            </w:pPr>
            <w:r>
              <w:rPr>
                <w:b/>
                <w:i w:val="0"/>
                <w:color w:val="FFFFFF"/>
                <w:sz w:val="17"/>
              </w:rPr>
              <w:t>Suite</w:t>
            </w:r>
          </w:p>
        </w:tc>
        <w:tc>
          <w:tcPr>
            <w:tcW w:type="dxa" w:w="6571"/>
            <w:shd w:val="clear" w:color="auto" w:fill="173B2C"/>
          </w:tcPr>
          <w:p>
            <w:pPr>
              <w:spacing w:after="0"/>
            </w:pPr>
            <w:r>
              <w:rPr>
                <w:b/>
                <w:i w:val="0"/>
                <w:color w:val="FFFFFF"/>
                <w:sz w:val="17"/>
              </w:rPr>
              <w:t>What it covers</w:t>
            </w:r>
          </w:p>
        </w:tc>
        <w:tc>
          <w:tcPr>
            <w:tcW w:type="dxa" w:w="767"/>
            <w:shd w:val="clear" w:color="auto" w:fill="173B2C"/>
          </w:tcPr>
          <w:p>
            <w:pPr>
              <w:spacing w:after="0"/>
            </w:pPr>
            <w:r>
              <w:rPr>
                <w:b/>
                <w:i w:val="0"/>
                <w:color w:val="FFFFFF"/>
                <w:sz w:val="17"/>
              </w:rPr>
              <w:t>Checks</w:t>
            </w:r>
          </w:p>
        </w:tc>
        <w:tc>
          <w:tcPr>
            <w:tcW w:type="dxa" w:w="657"/>
            <w:shd w:val="clear" w:color="auto" w:fill="173B2C"/>
          </w:tcPr>
          <w:p>
            <w:pPr>
              <w:spacing w:after="0"/>
            </w:pPr>
            <w:r>
              <w:rPr>
                <w:b/>
                <w:i w:val="0"/>
                <w:color w:val="FFFFFF"/>
                <w:sz w:val="17"/>
              </w:rPr>
              <w:t>Passed</w:t>
            </w:r>
          </w:p>
        </w:tc>
        <w:tc>
          <w:tcPr>
            <w:tcW w:type="dxa" w:w="657"/>
            <w:shd w:val="clear" w:color="auto" w:fill="173B2C"/>
          </w:tcPr>
          <w:p>
            <w:pPr>
              <w:spacing w:after="0"/>
            </w:pPr>
            <w:r>
              <w:rPr>
                <w:b/>
                <w:i w:val="0"/>
                <w:color w:val="FFFFFF"/>
                <w:sz w:val="17"/>
              </w:rPr>
              <w:t>Failed</w:t>
            </w:r>
          </w:p>
        </w:tc>
      </w:tr>
      <w:tr>
        <w:tc>
          <w:tcPr>
            <w:tcW w:type="dxa" w:w="986"/>
          </w:tcPr>
          <w:p>
            <w:pPr>
              <w:spacing w:after="0"/>
            </w:pPr>
            <w:r>
              <w:rPr>
                <w:b w:val="0"/>
                <w:i w:val="0"/>
                <w:sz w:val="17"/>
              </w:rPr>
              <w:t>smoke</w:t>
            </w:r>
          </w:p>
        </w:tc>
        <w:tc>
          <w:tcPr>
            <w:tcW w:type="dxa" w:w="6571"/>
          </w:tcPr>
          <w:p>
            <w:pPr>
              <w:spacing w:after="0"/>
            </w:pPr>
            <w:r>
              <w:rPr>
                <w:b w:val="0"/>
                <w:i w:val="0"/>
                <w:sz w:val="17"/>
              </w:rPr>
              <w:t>Accounts, markets, farmers, products, basket rules, pre-orders, reviews, favourites, family, RBAC</w:t>
            </w:r>
          </w:p>
        </w:tc>
        <w:tc>
          <w:tcPr>
            <w:tcW w:type="dxa" w:w="767"/>
          </w:tcPr>
          <w:p>
            <w:pPr>
              <w:spacing w:after="0"/>
            </w:pPr>
            <w:r>
              <w:rPr>
                <w:b w:val="0"/>
                <w:i w:val="0"/>
                <w:sz w:val="17"/>
              </w:rPr>
              <w:t>69</w:t>
            </w:r>
          </w:p>
        </w:tc>
        <w:tc>
          <w:tcPr>
            <w:tcW w:type="dxa" w:w="657"/>
          </w:tcPr>
          <w:p>
            <w:pPr>
              <w:spacing w:after="0"/>
            </w:pPr>
            <w:r>
              <w:rPr>
                <w:b w:val="0"/>
                <w:i w:val="0"/>
                <w:sz w:val="17"/>
              </w:rPr>
              <w:t>69</w:t>
            </w:r>
          </w:p>
        </w:tc>
        <w:tc>
          <w:tcPr>
            <w:tcW w:type="dxa" w:w="657"/>
          </w:tcPr>
          <w:p>
            <w:pPr>
              <w:spacing w:after="0"/>
            </w:pPr>
            <w:r>
              <w:rPr>
                <w:b w:val="0"/>
                <w:i w:val="0"/>
                <w:sz w:val="17"/>
              </w:rPr>
              <w:t>0</w:t>
            </w:r>
          </w:p>
        </w:tc>
      </w:tr>
      <w:tr>
        <w:tc>
          <w:tcPr>
            <w:tcW w:type="dxa" w:w="986"/>
            <w:shd w:val="clear" w:color="auto" w:fill="F6F3EA"/>
          </w:tcPr>
          <w:p>
            <w:pPr>
              <w:spacing w:after="0"/>
            </w:pPr>
            <w:r>
              <w:rPr>
                <w:b w:val="0"/>
                <w:i w:val="0"/>
                <w:sz w:val="17"/>
              </w:rPr>
              <w:t>smoke2</w:t>
            </w:r>
          </w:p>
        </w:tc>
        <w:tc>
          <w:tcPr>
            <w:tcW w:type="dxa" w:w="6571"/>
            <w:shd w:val="clear" w:color="auto" w:fill="F6F3EA"/>
          </w:tcPr>
          <w:p>
            <w:pPr>
              <w:spacing w:after="0"/>
            </w:pPr>
            <w:r>
              <w:rPr>
                <w:b w:val="0"/>
                <w:i w:val="0"/>
                <w:sz w:val="17"/>
              </w:rPr>
              <w:t>Filters, search, closed dates, reviews, maps data</w:t>
            </w:r>
          </w:p>
        </w:tc>
        <w:tc>
          <w:tcPr>
            <w:tcW w:type="dxa" w:w="767"/>
            <w:shd w:val="clear" w:color="auto" w:fill="F6F3EA"/>
          </w:tcPr>
          <w:p>
            <w:pPr>
              <w:spacing w:after="0"/>
            </w:pPr>
            <w:r>
              <w:rPr>
                <w:b w:val="0"/>
                <w:i w:val="0"/>
                <w:sz w:val="17"/>
              </w:rPr>
              <w:t>23</w:t>
            </w:r>
          </w:p>
        </w:tc>
        <w:tc>
          <w:tcPr>
            <w:tcW w:type="dxa" w:w="657"/>
            <w:shd w:val="clear" w:color="auto" w:fill="F6F3EA"/>
          </w:tcPr>
          <w:p>
            <w:pPr>
              <w:spacing w:after="0"/>
            </w:pPr>
            <w:r>
              <w:rPr>
                <w:b w:val="0"/>
                <w:i w:val="0"/>
                <w:sz w:val="17"/>
              </w:rPr>
              <w:t>23</w:t>
            </w:r>
          </w:p>
        </w:tc>
        <w:tc>
          <w:tcPr>
            <w:tcW w:type="dxa" w:w="657"/>
            <w:shd w:val="clear" w:color="auto" w:fill="F6F3EA"/>
          </w:tcPr>
          <w:p>
            <w:pPr>
              <w:spacing w:after="0"/>
            </w:pPr>
            <w:r>
              <w:rPr>
                <w:b w:val="0"/>
                <w:i w:val="0"/>
                <w:sz w:val="17"/>
              </w:rPr>
              <w:t>0</w:t>
            </w:r>
          </w:p>
        </w:tc>
      </w:tr>
      <w:tr>
        <w:tc>
          <w:tcPr>
            <w:tcW w:type="dxa" w:w="986"/>
          </w:tcPr>
          <w:p>
            <w:pPr>
              <w:spacing w:after="0"/>
            </w:pPr>
            <w:r>
              <w:rPr>
                <w:b w:val="0"/>
                <w:i w:val="0"/>
                <w:sz w:val="17"/>
              </w:rPr>
              <w:t>audit3</w:t>
            </w:r>
          </w:p>
        </w:tc>
        <w:tc>
          <w:tcPr>
            <w:tcW w:type="dxa" w:w="6571"/>
          </w:tcPr>
          <w:p>
            <w:pPr>
              <w:spacing w:after="0"/>
            </w:pPr>
            <w:r>
              <w:rPr>
                <w:b w:val="0"/>
                <w:i w:val="0"/>
                <w:sz w:val="17"/>
              </w:rPr>
              <w:t>SRS checklist: registration fields, near me, cut-off, slot capacity, suspend / approve</w:t>
            </w:r>
          </w:p>
        </w:tc>
        <w:tc>
          <w:tcPr>
            <w:tcW w:type="dxa" w:w="767"/>
          </w:tcPr>
          <w:p>
            <w:pPr>
              <w:spacing w:after="0"/>
            </w:pPr>
            <w:r>
              <w:rPr>
                <w:b w:val="0"/>
                <w:i w:val="0"/>
                <w:sz w:val="17"/>
              </w:rPr>
              <w:t>32</w:t>
            </w:r>
          </w:p>
        </w:tc>
        <w:tc>
          <w:tcPr>
            <w:tcW w:type="dxa" w:w="657"/>
          </w:tcPr>
          <w:p>
            <w:pPr>
              <w:spacing w:after="0"/>
            </w:pPr>
            <w:r>
              <w:rPr>
                <w:b w:val="0"/>
                <w:i w:val="0"/>
                <w:sz w:val="17"/>
              </w:rPr>
              <w:t>32</w:t>
            </w:r>
          </w:p>
        </w:tc>
        <w:tc>
          <w:tcPr>
            <w:tcW w:type="dxa" w:w="657"/>
          </w:tcPr>
          <w:p>
            <w:pPr>
              <w:spacing w:after="0"/>
            </w:pPr>
            <w:r>
              <w:rPr>
                <w:b w:val="0"/>
                <w:i w:val="0"/>
                <w:sz w:val="17"/>
              </w:rPr>
              <w:t>0</w:t>
            </w:r>
          </w:p>
        </w:tc>
      </w:tr>
      <w:tr>
        <w:tc>
          <w:tcPr>
            <w:tcW w:type="dxa" w:w="986"/>
            <w:shd w:val="clear" w:color="auto" w:fill="F6F3EA"/>
          </w:tcPr>
          <w:p>
            <w:pPr>
              <w:spacing w:after="0"/>
            </w:pPr>
            <w:r>
              <w:rPr>
                <w:b w:val="0"/>
                <w:i w:val="0"/>
                <w:sz w:val="17"/>
              </w:rPr>
              <w:t>apitools</w:t>
            </w:r>
          </w:p>
        </w:tc>
        <w:tc>
          <w:tcPr>
            <w:tcW w:type="dxa" w:w="6571"/>
            <w:shd w:val="clear" w:color="auto" w:fill="F6F3EA"/>
          </w:tcPr>
          <w:p>
            <w:pPr>
              <w:spacing w:after="0"/>
            </w:pPr>
            <w:r>
              <w:rPr>
                <w:b w:val="0"/>
                <w:i w:val="0"/>
                <w:sz w:val="17"/>
              </w:rPr>
              <w:t>Admin tools: cities, markets, categories, accounts, place order, tables</w:t>
            </w:r>
          </w:p>
        </w:tc>
        <w:tc>
          <w:tcPr>
            <w:tcW w:type="dxa" w:w="767"/>
            <w:shd w:val="clear" w:color="auto" w:fill="F6F3EA"/>
          </w:tcPr>
          <w:p>
            <w:pPr>
              <w:spacing w:after="0"/>
            </w:pPr>
            <w:r>
              <w:rPr>
                <w:b w:val="0"/>
                <w:i w:val="0"/>
                <w:sz w:val="17"/>
              </w:rPr>
              <w:t>33</w:t>
            </w:r>
          </w:p>
        </w:tc>
        <w:tc>
          <w:tcPr>
            <w:tcW w:type="dxa" w:w="657"/>
            <w:shd w:val="clear" w:color="auto" w:fill="F6F3EA"/>
          </w:tcPr>
          <w:p>
            <w:pPr>
              <w:spacing w:after="0"/>
            </w:pPr>
            <w:r>
              <w:rPr>
                <w:b w:val="0"/>
                <w:i w:val="0"/>
                <w:sz w:val="17"/>
              </w:rPr>
              <w:t>33</w:t>
            </w:r>
          </w:p>
        </w:tc>
        <w:tc>
          <w:tcPr>
            <w:tcW w:type="dxa" w:w="657"/>
            <w:shd w:val="clear" w:color="auto" w:fill="F6F3EA"/>
          </w:tcPr>
          <w:p>
            <w:pPr>
              <w:spacing w:after="0"/>
            </w:pPr>
            <w:r>
              <w:rPr>
                <w:b w:val="0"/>
                <w:i w:val="0"/>
                <w:sz w:val="17"/>
              </w:rPr>
              <w:t>0</w:t>
            </w:r>
          </w:p>
        </w:tc>
      </w:tr>
      <w:tr>
        <w:tc>
          <w:tcPr>
            <w:tcW w:type="dxa" w:w="986"/>
          </w:tcPr>
          <w:p>
            <w:pPr>
              <w:spacing w:after="0"/>
            </w:pPr>
            <w:r>
              <w:rPr>
                <w:b w:val="0"/>
                <w:i w:val="0"/>
                <w:sz w:val="17"/>
              </w:rPr>
              <w:t>api4</w:t>
            </w:r>
          </w:p>
        </w:tc>
        <w:tc>
          <w:tcPr>
            <w:tcW w:type="dxa" w:w="6571"/>
          </w:tcPr>
          <w:p>
            <w:pPr>
              <w:spacing w:after="0"/>
            </w:pPr>
            <w:r>
              <w:rPr>
                <w:b w:val="0"/>
                <w:i w:val="0"/>
                <w:sz w:val="17"/>
              </w:rPr>
              <w:t>Inventory, low-stock alerts, sales insights, moderation, reports</w:t>
            </w:r>
          </w:p>
        </w:tc>
        <w:tc>
          <w:tcPr>
            <w:tcW w:type="dxa" w:w="767"/>
          </w:tcPr>
          <w:p>
            <w:pPr>
              <w:spacing w:after="0"/>
            </w:pPr>
            <w:r>
              <w:rPr>
                <w:b w:val="0"/>
                <w:i w:val="0"/>
                <w:sz w:val="17"/>
              </w:rPr>
              <w:t>31</w:t>
            </w:r>
          </w:p>
        </w:tc>
        <w:tc>
          <w:tcPr>
            <w:tcW w:type="dxa" w:w="657"/>
          </w:tcPr>
          <w:p>
            <w:pPr>
              <w:spacing w:after="0"/>
            </w:pPr>
            <w:r>
              <w:rPr>
                <w:b w:val="0"/>
                <w:i w:val="0"/>
                <w:sz w:val="17"/>
              </w:rPr>
              <w:t>31</w:t>
            </w:r>
          </w:p>
        </w:tc>
        <w:tc>
          <w:tcPr>
            <w:tcW w:type="dxa" w:w="657"/>
          </w:tcPr>
          <w:p>
            <w:pPr>
              <w:spacing w:after="0"/>
            </w:pPr>
            <w:r>
              <w:rPr>
                <w:b w:val="0"/>
                <w:i w:val="0"/>
                <w:sz w:val="17"/>
              </w:rPr>
              <w:t>0</w:t>
            </w:r>
          </w:p>
        </w:tc>
      </w:tr>
      <w:tr>
        <w:tc>
          <w:tcPr>
            <w:tcW w:type="dxa" w:w="986"/>
            <w:shd w:val="clear" w:color="auto" w:fill="F6F3EA"/>
          </w:tcPr>
          <w:p>
            <w:pPr>
              <w:spacing w:after="0"/>
            </w:pPr>
            <w:r>
              <w:rPr>
                <w:b w:val="0"/>
                <w:i w:val="0"/>
                <w:sz w:val="17"/>
              </w:rPr>
              <w:t>r5api</w:t>
            </w:r>
          </w:p>
        </w:tc>
        <w:tc>
          <w:tcPr>
            <w:tcW w:type="dxa" w:w="6571"/>
            <w:shd w:val="clear" w:color="auto" w:fill="F6F3EA"/>
          </w:tcPr>
          <w:p>
            <w:pPr>
              <w:spacing w:after="0"/>
            </w:pPr>
            <w:r>
              <w:rPr>
                <w:b w:val="0"/>
                <w:i w:val="0"/>
                <w:sz w:val="17"/>
              </w:rPr>
              <w:t>Single login, guest checkout, verified reviews, SEO heads</w:t>
            </w:r>
          </w:p>
        </w:tc>
        <w:tc>
          <w:tcPr>
            <w:tcW w:type="dxa" w:w="767"/>
            <w:shd w:val="clear" w:color="auto" w:fill="F6F3EA"/>
          </w:tcPr>
          <w:p>
            <w:pPr>
              <w:spacing w:after="0"/>
            </w:pPr>
            <w:r>
              <w:rPr>
                <w:b w:val="0"/>
                <w:i w:val="0"/>
                <w:sz w:val="17"/>
              </w:rPr>
              <w:t>25</w:t>
            </w:r>
          </w:p>
        </w:tc>
        <w:tc>
          <w:tcPr>
            <w:tcW w:type="dxa" w:w="657"/>
            <w:shd w:val="clear" w:color="auto" w:fill="F6F3EA"/>
          </w:tcPr>
          <w:p>
            <w:pPr>
              <w:spacing w:after="0"/>
            </w:pPr>
            <w:r>
              <w:rPr>
                <w:b w:val="0"/>
                <w:i w:val="0"/>
                <w:sz w:val="17"/>
              </w:rPr>
              <w:t>25</w:t>
            </w:r>
          </w:p>
        </w:tc>
        <w:tc>
          <w:tcPr>
            <w:tcW w:type="dxa" w:w="657"/>
            <w:shd w:val="clear" w:color="auto" w:fill="F6F3EA"/>
          </w:tcPr>
          <w:p>
            <w:pPr>
              <w:spacing w:after="0"/>
            </w:pPr>
            <w:r>
              <w:rPr>
                <w:b w:val="0"/>
                <w:i w:val="0"/>
                <w:sz w:val="17"/>
              </w:rPr>
              <w:t>0</w:t>
            </w:r>
          </w:p>
        </w:tc>
      </w:tr>
      <w:tr>
        <w:tc>
          <w:tcPr>
            <w:tcW w:type="dxa" w:w="986"/>
          </w:tcPr>
          <w:p>
            <w:pPr>
              <w:spacing w:after="0"/>
            </w:pPr>
            <w:r>
              <w:rPr>
                <w:b w:val="0"/>
                <w:i w:val="0"/>
                <w:sz w:val="17"/>
              </w:rPr>
              <w:t>r6api</w:t>
            </w:r>
          </w:p>
        </w:tc>
        <w:tc>
          <w:tcPr>
            <w:tcW w:type="dxa" w:w="6571"/>
          </w:tcPr>
          <w:p>
            <w:pPr>
              <w:spacing w:after="0"/>
            </w:pPr>
            <w:r>
              <w:rPr>
                <w:b w:val="0"/>
                <w:i w:val="0"/>
                <w:sz w:val="17"/>
              </w:rPr>
              <w:t>Announcements by season, newsletter, FAQs, product SEO fields</w:t>
            </w:r>
          </w:p>
        </w:tc>
        <w:tc>
          <w:tcPr>
            <w:tcW w:type="dxa" w:w="767"/>
          </w:tcPr>
          <w:p>
            <w:pPr>
              <w:spacing w:after="0"/>
            </w:pPr>
            <w:r>
              <w:rPr>
                <w:b w:val="0"/>
                <w:i w:val="0"/>
                <w:sz w:val="17"/>
              </w:rPr>
              <w:t>44</w:t>
            </w:r>
          </w:p>
        </w:tc>
        <w:tc>
          <w:tcPr>
            <w:tcW w:type="dxa" w:w="657"/>
          </w:tcPr>
          <w:p>
            <w:pPr>
              <w:spacing w:after="0"/>
            </w:pPr>
            <w:r>
              <w:rPr>
                <w:b w:val="0"/>
                <w:i w:val="0"/>
                <w:sz w:val="17"/>
              </w:rPr>
              <w:t>44</w:t>
            </w:r>
          </w:p>
        </w:tc>
        <w:tc>
          <w:tcPr>
            <w:tcW w:type="dxa" w:w="657"/>
          </w:tcPr>
          <w:p>
            <w:pPr>
              <w:spacing w:after="0"/>
            </w:pPr>
            <w:r>
              <w:rPr>
                <w:b w:val="0"/>
                <w:i w:val="0"/>
                <w:sz w:val="17"/>
              </w:rPr>
              <w:t>0</w:t>
            </w:r>
          </w:p>
        </w:tc>
      </w:tr>
      <w:tr>
        <w:tc>
          <w:tcPr>
            <w:tcW w:type="dxa" w:w="986"/>
            <w:shd w:val="clear" w:color="auto" w:fill="F6F3EA"/>
          </w:tcPr>
          <w:p>
            <w:pPr>
              <w:spacing w:after="0"/>
            </w:pPr>
            <w:r>
              <w:rPr>
                <w:b w:val="0"/>
                <w:i w:val="0"/>
                <w:sz w:val="17"/>
              </w:rPr>
              <w:t>r7api</w:t>
            </w:r>
          </w:p>
        </w:tc>
        <w:tc>
          <w:tcPr>
            <w:tcW w:type="dxa" w:w="6571"/>
            <w:shd w:val="clear" w:color="auto" w:fill="F6F3EA"/>
          </w:tcPr>
          <w:p>
            <w:pPr>
              <w:spacing w:after="0"/>
            </w:pPr>
            <w:r>
              <w:rPr>
                <w:b w:val="0"/>
                <w:i w:val="0"/>
                <w:sz w:val="17"/>
              </w:rPr>
              <w:t>FAQs admin, structured data, llms.txt, robots, sitemap</w:t>
            </w:r>
          </w:p>
        </w:tc>
        <w:tc>
          <w:tcPr>
            <w:tcW w:type="dxa" w:w="767"/>
            <w:shd w:val="clear" w:color="auto" w:fill="F6F3EA"/>
          </w:tcPr>
          <w:p>
            <w:pPr>
              <w:spacing w:after="0"/>
            </w:pPr>
            <w:r>
              <w:rPr>
                <w:b w:val="0"/>
                <w:i w:val="0"/>
                <w:sz w:val="17"/>
              </w:rPr>
              <w:t>63</w:t>
            </w:r>
          </w:p>
        </w:tc>
        <w:tc>
          <w:tcPr>
            <w:tcW w:type="dxa" w:w="657"/>
            <w:shd w:val="clear" w:color="auto" w:fill="F6F3EA"/>
          </w:tcPr>
          <w:p>
            <w:pPr>
              <w:spacing w:after="0"/>
            </w:pPr>
            <w:r>
              <w:rPr>
                <w:b w:val="0"/>
                <w:i w:val="0"/>
                <w:sz w:val="17"/>
              </w:rPr>
              <w:t>63</w:t>
            </w:r>
          </w:p>
        </w:tc>
        <w:tc>
          <w:tcPr>
            <w:tcW w:type="dxa" w:w="657"/>
            <w:shd w:val="clear" w:color="auto" w:fill="F6F3EA"/>
          </w:tcPr>
          <w:p>
            <w:pPr>
              <w:spacing w:after="0"/>
            </w:pPr>
            <w:r>
              <w:rPr>
                <w:b w:val="0"/>
                <w:i w:val="0"/>
                <w:sz w:val="17"/>
              </w:rPr>
              <w:t>0</w:t>
            </w:r>
          </w:p>
        </w:tc>
      </w:tr>
      <w:tr>
        <w:tc>
          <w:tcPr>
            <w:tcW w:type="dxa" w:w="986"/>
          </w:tcPr>
          <w:p>
            <w:pPr>
              <w:spacing w:after="0"/>
            </w:pPr>
            <w:r>
              <w:rPr>
                <w:b w:val="0"/>
                <w:i w:val="0"/>
                <w:sz w:val="17"/>
              </w:rPr>
              <w:t>r8api</w:t>
            </w:r>
          </w:p>
        </w:tc>
        <w:tc>
          <w:tcPr>
            <w:tcW w:type="dxa" w:w="6571"/>
          </w:tcPr>
          <w:p>
            <w:pPr>
              <w:spacing w:after="0"/>
            </w:pPr>
            <w:r>
              <w:rPr>
                <w:b w:val="0"/>
                <w:i w:val="0"/>
                <w:sz w:val="17"/>
              </w:rPr>
              <w:t>Urdu content in the API, server messages in Urdu, assistant memory</w:t>
            </w:r>
          </w:p>
        </w:tc>
        <w:tc>
          <w:tcPr>
            <w:tcW w:type="dxa" w:w="767"/>
          </w:tcPr>
          <w:p>
            <w:pPr>
              <w:spacing w:after="0"/>
            </w:pPr>
            <w:r>
              <w:rPr>
                <w:b w:val="0"/>
                <w:i w:val="0"/>
                <w:sz w:val="17"/>
              </w:rPr>
              <w:t>65</w:t>
            </w:r>
          </w:p>
        </w:tc>
        <w:tc>
          <w:tcPr>
            <w:tcW w:type="dxa" w:w="657"/>
          </w:tcPr>
          <w:p>
            <w:pPr>
              <w:spacing w:after="0"/>
            </w:pPr>
            <w:r>
              <w:rPr>
                <w:b w:val="0"/>
                <w:i w:val="0"/>
                <w:sz w:val="17"/>
              </w:rPr>
              <w:t>65</w:t>
            </w:r>
          </w:p>
        </w:tc>
        <w:tc>
          <w:tcPr>
            <w:tcW w:type="dxa" w:w="657"/>
          </w:tcPr>
          <w:p>
            <w:pPr>
              <w:spacing w:after="0"/>
            </w:pPr>
            <w:r>
              <w:rPr>
                <w:b w:val="0"/>
                <w:i w:val="0"/>
                <w:sz w:val="17"/>
              </w:rPr>
              <w:t>0</w:t>
            </w:r>
          </w:p>
        </w:tc>
      </w:tr>
      <w:tr>
        <w:tc>
          <w:tcPr>
            <w:tcW w:type="dxa" w:w="986"/>
            <w:shd w:val="clear" w:color="auto" w:fill="F6F3EA"/>
          </w:tcPr>
          <w:p>
            <w:pPr>
              <w:spacing w:after="0"/>
            </w:pPr>
            <w:r>
              <w:rPr>
                <w:b/>
                <w:i w:val="0"/>
                <w:sz w:val="17"/>
              </w:rPr>
              <w:t>Total</w:t>
            </w:r>
          </w:p>
        </w:tc>
        <w:tc>
          <w:tcPr>
            <w:tcW w:type="dxa" w:w="6571"/>
            <w:shd w:val="clear" w:color="auto" w:fill="F6F3EA"/>
          </w:tcPr>
          <w:p>
            <w:pPr>
              <w:spacing w:after="0"/>
            </w:pPr>
            <w:r>
              <w:rPr>
                <w:b/>
                <w:i w:val="0"/>
                <w:sz w:val="17"/>
              </w:rPr>
              <w:t>385</w:t>
            </w:r>
          </w:p>
        </w:tc>
        <w:tc>
          <w:tcPr>
            <w:tcW w:type="dxa" w:w="767"/>
            <w:shd w:val="clear" w:color="auto" w:fill="F6F3EA"/>
          </w:tcPr>
          <w:p>
            <w:pPr>
              <w:spacing w:after="0"/>
            </w:pPr>
            <w:r>
              <w:rPr>
                <w:b/>
                <w:i w:val="0"/>
                <w:sz w:val="17"/>
              </w:rPr>
              <w:t>385</w:t>
            </w:r>
          </w:p>
        </w:tc>
        <w:tc>
          <w:tcPr>
            <w:tcW w:type="dxa" w:w="657"/>
            <w:shd w:val="clear" w:color="auto" w:fill="F6F3EA"/>
          </w:tcPr>
          <w:p>
            <w:pPr>
              <w:spacing w:after="0"/>
            </w:pPr>
            <w:r>
              <w:rPr>
                <w:b/>
                <w:i w:val="0"/>
                <w:sz w:val="17"/>
              </w:rPr>
              <w:t>0</w:t>
            </w:r>
          </w:p>
        </w:tc>
        <w:tc>
          <w:tcPr>
            <w:tcW w:type="dxa" w:w="657"/>
            <w:shd w:val="clear" w:color="auto" w:fill="F6F3EA"/>
          </w:tcPr>
          <w:p>
            <w:pPr>
              <w:spacing w:after="0"/>
            </w:pPr>
          </w:p>
        </w:tc>
      </w:tr>
    </w:tbl>
    <w:p>
      <w:pPr>
        <w:spacing w:after="40"/>
      </w:pPr>
    </w:p>
    <w:p>
      <w:pPr>
        <w:pStyle w:val="Heading2"/>
      </w:pPr>
      <w:r>
        <w:t>6.2 Browser tests</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1568"/>
            <w:shd w:val="clear" w:color="auto" w:fill="173B2C"/>
          </w:tcPr>
          <w:p>
            <w:pPr>
              <w:spacing w:after="0"/>
            </w:pPr>
            <w:r>
              <w:rPr>
                <w:b/>
                <w:i w:val="0"/>
                <w:color w:val="FFFFFF"/>
                <w:sz w:val="17"/>
              </w:rPr>
              <w:t>Suite</w:t>
            </w:r>
          </w:p>
        </w:tc>
        <w:tc>
          <w:tcPr>
            <w:tcW w:type="dxa" w:w="3484"/>
            <w:shd w:val="clear" w:color="auto" w:fill="173B2C"/>
          </w:tcPr>
          <w:p>
            <w:pPr>
              <w:spacing w:after="0"/>
            </w:pPr>
            <w:r>
              <w:rPr>
                <w:b/>
                <w:i w:val="0"/>
                <w:color w:val="FFFFFF"/>
                <w:sz w:val="17"/>
              </w:rPr>
              <w:t>What it covers</w:t>
            </w:r>
          </w:p>
        </w:tc>
        <w:tc>
          <w:tcPr>
            <w:tcW w:type="dxa" w:w="1103"/>
            <w:shd w:val="clear" w:color="auto" w:fill="173B2C"/>
          </w:tcPr>
          <w:p>
            <w:pPr>
              <w:spacing w:after="0"/>
            </w:pPr>
            <w:r>
              <w:rPr>
                <w:b/>
                <w:i w:val="0"/>
                <w:color w:val="FFFFFF"/>
                <w:sz w:val="17"/>
              </w:rPr>
              <w:t>Checks</w:t>
            </w:r>
          </w:p>
        </w:tc>
        <w:tc>
          <w:tcPr>
            <w:tcW w:type="dxa" w:w="3484"/>
            <w:shd w:val="clear" w:color="auto" w:fill="173B2C"/>
          </w:tcPr>
          <w:p>
            <w:pPr>
              <w:spacing w:after="0"/>
            </w:pPr>
            <w:r>
              <w:rPr>
                <w:b/>
                <w:i w:val="0"/>
                <w:color w:val="FFFFFF"/>
                <w:sz w:val="17"/>
              </w:rPr>
              <w:t>Result</w:t>
            </w:r>
          </w:p>
        </w:tc>
      </w:tr>
      <w:tr>
        <w:tc>
          <w:tcPr>
            <w:tcW w:type="dxa" w:w="1568"/>
          </w:tcPr>
          <w:p>
            <w:pPr>
              <w:spacing w:after="0"/>
            </w:pPr>
            <w:r>
              <w:rPr>
                <w:b w:val="0"/>
                <w:i w:val="0"/>
                <w:sz w:val="17"/>
              </w:rPr>
              <w:t>e2e</w:t>
            </w:r>
          </w:p>
        </w:tc>
        <w:tc>
          <w:tcPr>
            <w:tcW w:type="dxa" w:w="3484"/>
          </w:tcPr>
          <w:p>
            <w:pPr>
              <w:spacing w:after="0"/>
            </w:pPr>
            <w:r>
              <w:rPr>
                <w:b w:val="0"/>
                <w:i w:val="0"/>
                <w:sz w:val="17"/>
              </w:rPr>
              <w:t>Customer → farmer → admin journey (17 steps: order, accept, ready, complete, review, approval)</w:t>
            </w:r>
          </w:p>
        </w:tc>
        <w:tc>
          <w:tcPr>
            <w:tcW w:type="dxa" w:w="1103"/>
          </w:tcPr>
          <w:p>
            <w:pPr>
              <w:spacing w:after="0"/>
            </w:pPr>
            <w:r>
              <w:rPr>
                <w:b w:val="0"/>
                <w:i w:val="0"/>
                <w:sz w:val="17"/>
              </w:rPr>
              <w:t>17 steps</w:t>
            </w:r>
          </w:p>
        </w:tc>
        <w:tc>
          <w:tcPr>
            <w:tcW w:type="dxa" w:w="3484"/>
          </w:tcPr>
          <w:p>
            <w:pPr>
              <w:spacing w:after="0"/>
            </w:pPr>
            <w:r>
              <w:rPr>
                <w:b w:val="0"/>
                <w:i w:val="0"/>
                <w:sz w:val="17"/>
              </w:rPr>
              <w:t>Pass</w:t>
            </w:r>
          </w:p>
        </w:tc>
      </w:tr>
      <w:tr>
        <w:tc>
          <w:tcPr>
            <w:tcW w:type="dxa" w:w="1568"/>
            <w:shd w:val="clear" w:color="auto" w:fill="F6F3EA"/>
          </w:tcPr>
          <w:p>
            <w:pPr>
              <w:spacing w:after="0"/>
            </w:pPr>
            <w:r>
              <w:rPr>
                <w:b w:val="0"/>
                <w:i w:val="0"/>
                <w:sz w:val="17"/>
              </w:rPr>
              <w:t>e2e2</w:t>
            </w:r>
          </w:p>
        </w:tc>
        <w:tc>
          <w:tcPr>
            <w:tcW w:type="dxa" w:w="3484"/>
            <w:shd w:val="clear" w:color="auto" w:fill="F6F3EA"/>
          </w:tcPr>
          <w:p>
            <w:pPr>
              <w:spacing w:after="0"/>
            </w:pPr>
            <w:r>
              <w:rPr>
                <w:b w:val="0"/>
                <w:i w:val="0"/>
                <w:sz w:val="17"/>
              </w:rPr>
              <w:t>Map, route, city filter, closed dates, phone checks, redirects</w:t>
            </w:r>
          </w:p>
        </w:tc>
        <w:tc>
          <w:tcPr>
            <w:tcW w:type="dxa" w:w="1103"/>
            <w:shd w:val="clear" w:color="auto" w:fill="F6F3EA"/>
          </w:tcPr>
          <w:p>
            <w:pPr>
              <w:spacing w:after="0"/>
            </w:pPr>
            <w:r>
              <w:rPr>
                <w:b w:val="0"/>
                <w:i w:val="0"/>
                <w:sz w:val="17"/>
              </w:rPr>
              <w:t>6 steps</w:t>
            </w:r>
          </w:p>
        </w:tc>
        <w:tc>
          <w:tcPr>
            <w:tcW w:type="dxa" w:w="3484"/>
            <w:shd w:val="clear" w:color="auto" w:fill="F6F3EA"/>
          </w:tcPr>
          <w:p>
            <w:pPr>
              <w:spacing w:after="0"/>
            </w:pPr>
            <w:r>
              <w:rPr>
                <w:b w:val="0"/>
                <w:i w:val="0"/>
                <w:sz w:val="17"/>
              </w:rPr>
              <w:t>Pass</w:t>
            </w:r>
          </w:p>
        </w:tc>
      </w:tr>
      <w:tr>
        <w:tc>
          <w:tcPr>
            <w:tcW w:type="dxa" w:w="1568"/>
          </w:tcPr>
          <w:p>
            <w:pPr>
              <w:spacing w:after="0"/>
            </w:pPr>
            <w:r>
              <w:rPr>
                <w:b w:val="0"/>
                <w:i w:val="0"/>
                <w:sz w:val="17"/>
              </w:rPr>
              <w:t>wizard</w:t>
            </w:r>
          </w:p>
        </w:tc>
        <w:tc>
          <w:tcPr>
            <w:tcW w:type="dxa" w:w="3484"/>
          </w:tcPr>
          <w:p>
            <w:pPr>
              <w:spacing w:after="0"/>
            </w:pPr>
            <w:r>
              <w:rPr>
                <w:b w:val="0"/>
                <w:i w:val="0"/>
                <w:sz w:val="17"/>
              </w:rPr>
              <w:t>Farmer sign-up wizard, pending status</w:t>
            </w:r>
          </w:p>
        </w:tc>
        <w:tc>
          <w:tcPr>
            <w:tcW w:type="dxa" w:w="1103"/>
          </w:tcPr>
          <w:p>
            <w:pPr>
              <w:spacing w:after="0"/>
            </w:pPr>
            <w:r>
              <w:rPr>
                <w:b w:val="0"/>
                <w:i w:val="0"/>
                <w:sz w:val="17"/>
              </w:rPr>
              <w:t>journey</w:t>
            </w:r>
          </w:p>
        </w:tc>
        <w:tc>
          <w:tcPr>
            <w:tcW w:type="dxa" w:w="3484"/>
          </w:tcPr>
          <w:p>
            <w:pPr>
              <w:spacing w:after="0"/>
            </w:pPr>
            <w:r>
              <w:rPr>
                <w:b w:val="0"/>
                <w:i w:val="0"/>
                <w:sz w:val="17"/>
              </w:rPr>
              <w:t>Pass</w:t>
            </w:r>
          </w:p>
        </w:tc>
      </w:tr>
      <w:tr>
        <w:tc>
          <w:tcPr>
            <w:tcW w:type="dxa" w:w="1568"/>
            <w:shd w:val="clear" w:color="auto" w:fill="F6F3EA"/>
          </w:tcPr>
          <w:p>
            <w:pPr>
              <w:spacing w:after="0"/>
            </w:pPr>
            <w:r>
              <w:rPr>
                <w:b w:val="0"/>
                <w:i w:val="0"/>
                <w:sz w:val="17"/>
              </w:rPr>
              <w:t>fp</w:t>
            </w:r>
          </w:p>
        </w:tc>
        <w:tc>
          <w:tcPr>
            <w:tcW w:type="dxa" w:w="3484"/>
            <w:shd w:val="clear" w:color="auto" w:fill="F6F3EA"/>
          </w:tcPr>
          <w:p>
            <w:pPr>
              <w:spacing w:after="0"/>
            </w:pPr>
            <w:r>
              <w:rPr>
                <w:b w:val="0"/>
                <w:i w:val="0"/>
                <w:sz w:val="17"/>
              </w:rPr>
              <w:t>Forgot and reset password with the e-mail link</w:t>
            </w:r>
          </w:p>
        </w:tc>
        <w:tc>
          <w:tcPr>
            <w:tcW w:type="dxa" w:w="1103"/>
            <w:shd w:val="clear" w:color="auto" w:fill="F6F3EA"/>
          </w:tcPr>
          <w:p>
            <w:pPr>
              <w:spacing w:after="0"/>
            </w:pPr>
            <w:r>
              <w:rPr>
                <w:b w:val="0"/>
                <w:i w:val="0"/>
                <w:sz w:val="17"/>
              </w:rPr>
              <w:t>journey</w:t>
            </w:r>
          </w:p>
        </w:tc>
        <w:tc>
          <w:tcPr>
            <w:tcW w:type="dxa" w:w="3484"/>
            <w:shd w:val="clear" w:color="auto" w:fill="F6F3EA"/>
          </w:tcPr>
          <w:p>
            <w:pPr>
              <w:spacing w:after="0"/>
            </w:pPr>
            <w:r>
              <w:rPr>
                <w:b w:val="0"/>
                <w:i w:val="0"/>
                <w:sz w:val="17"/>
              </w:rPr>
              <w:t>Pass</w:t>
            </w:r>
          </w:p>
        </w:tc>
      </w:tr>
      <w:tr>
        <w:tc>
          <w:tcPr>
            <w:tcW w:type="dxa" w:w="1568"/>
          </w:tcPr>
          <w:p>
            <w:pPr>
              <w:spacing w:after="0"/>
            </w:pPr>
            <w:r>
              <w:rPr>
                <w:b w:val="0"/>
                <w:i w:val="0"/>
                <w:sz w:val="17"/>
              </w:rPr>
              <w:t>r3test, avatartest, adminui</w:t>
            </w:r>
          </w:p>
        </w:tc>
        <w:tc>
          <w:tcPr>
            <w:tcW w:type="dxa" w:w="3484"/>
          </w:tcPr>
          <w:p>
            <w:pPr>
              <w:spacing w:after="0"/>
            </w:pPr>
            <w:r>
              <w:rPr>
                <w:b w:val="0"/>
                <w:i w:val="0"/>
                <w:sz w:val="17"/>
              </w:rPr>
              <w:t>Footer, profile photo, admin shell, place order, CSV export</w:t>
            </w:r>
          </w:p>
        </w:tc>
        <w:tc>
          <w:tcPr>
            <w:tcW w:type="dxa" w:w="1103"/>
          </w:tcPr>
          <w:p>
            <w:pPr>
              <w:spacing w:after="0"/>
            </w:pPr>
            <w:r>
              <w:rPr>
                <w:b w:val="0"/>
                <w:i w:val="0"/>
                <w:sz w:val="17"/>
              </w:rPr>
              <w:t>journeys</w:t>
            </w:r>
          </w:p>
        </w:tc>
        <w:tc>
          <w:tcPr>
            <w:tcW w:type="dxa" w:w="3484"/>
          </w:tcPr>
          <w:p>
            <w:pPr>
              <w:spacing w:after="0"/>
            </w:pPr>
            <w:r>
              <w:rPr>
                <w:b w:val="0"/>
                <w:i w:val="0"/>
                <w:sz w:val="17"/>
              </w:rPr>
              <w:t>Pass</w:t>
            </w:r>
          </w:p>
        </w:tc>
      </w:tr>
      <w:tr>
        <w:tc>
          <w:tcPr>
            <w:tcW w:type="dxa" w:w="1568"/>
            <w:shd w:val="clear" w:color="auto" w:fill="F6F3EA"/>
          </w:tcPr>
          <w:p>
            <w:pPr>
              <w:spacing w:after="0"/>
            </w:pPr>
            <w:r>
              <w:rPr>
                <w:b w:val="0"/>
                <w:i w:val="0"/>
                <w:sz w:val="17"/>
              </w:rPr>
              <w:t>r4test</w:t>
            </w:r>
          </w:p>
        </w:tc>
        <w:tc>
          <w:tcPr>
            <w:tcW w:type="dxa" w:w="3484"/>
            <w:shd w:val="clear" w:color="auto" w:fill="F6F3EA"/>
          </w:tcPr>
          <w:p>
            <w:pPr>
              <w:spacing w:after="0"/>
            </w:pPr>
            <w:r>
              <w:rPr>
                <w:b w:val="0"/>
                <w:i w:val="0"/>
                <w:sz w:val="17"/>
              </w:rPr>
              <w:t>Password eye, shells, reviews, gallery, inventory, sales, moderation, phones</w:t>
            </w:r>
          </w:p>
        </w:tc>
        <w:tc>
          <w:tcPr>
            <w:tcW w:type="dxa" w:w="1103"/>
            <w:shd w:val="clear" w:color="auto" w:fill="F6F3EA"/>
          </w:tcPr>
          <w:p>
            <w:pPr>
              <w:spacing w:after="0"/>
            </w:pPr>
            <w:r>
              <w:rPr>
                <w:b w:val="0"/>
                <w:i w:val="0"/>
                <w:sz w:val="17"/>
              </w:rPr>
              <w:t>111</w:t>
            </w:r>
          </w:p>
        </w:tc>
        <w:tc>
          <w:tcPr>
            <w:tcW w:type="dxa" w:w="3484"/>
            <w:shd w:val="clear" w:color="auto" w:fill="F6F3EA"/>
          </w:tcPr>
          <w:p>
            <w:pPr>
              <w:spacing w:after="0"/>
            </w:pPr>
            <w:r>
              <w:rPr>
                <w:b w:val="0"/>
                <w:i w:val="0"/>
                <w:sz w:val="17"/>
              </w:rPr>
              <w:t>111 passed</w:t>
            </w:r>
          </w:p>
        </w:tc>
      </w:tr>
      <w:tr>
        <w:tc>
          <w:tcPr>
            <w:tcW w:type="dxa" w:w="1568"/>
          </w:tcPr>
          <w:p>
            <w:pPr>
              <w:spacing w:after="0"/>
            </w:pPr>
            <w:r>
              <w:rPr>
                <w:b w:val="0"/>
                <w:i w:val="0"/>
                <w:sz w:val="17"/>
              </w:rPr>
              <w:t>r5test</w:t>
            </w:r>
          </w:p>
        </w:tc>
        <w:tc>
          <w:tcPr>
            <w:tcW w:type="dxa" w:w="3484"/>
          </w:tcPr>
          <w:p>
            <w:pPr>
              <w:spacing w:after="0"/>
            </w:pPr>
            <w:r>
              <w:rPr>
                <w:b w:val="0"/>
                <w:i w:val="0"/>
                <w:sz w:val="17"/>
              </w:rPr>
              <w:t>Single login, dropdown search, quick view, basket sidebar, checkout without an account</w:t>
            </w:r>
          </w:p>
        </w:tc>
        <w:tc>
          <w:tcPr>
            <w:tcW w:type="dxa" w:w="1103"/>
          </w:tcPr>
          <w:p>
            <w:pPr>
              <w:spacing w:after="0"/>
            </w:pPr>
            <w:r>
              <w:rPr>
                <w:b w:val="0"/>
                <w:i w:val="0"/>
                <w:sz w:val="17"/>
              </w:rPr>
              <w:t>45</w:t>
            </w:r>
          </w:p>
        </w:tc>
        <w:tc>
          <w:tcPr>
            <w:tcW w:type="dxa" w:w="3484"/>
          </w:tcPr>
          <w:p>
            <w:pPr>
              <w:spacing w:after="0"/>
            </w:pPr>
            <w:r>
              <w:rPr>
                <w:b w:val="0"/>
                <w:i w:val="0"/>
                <w:sz w:val="17"/>
              </w:rPr>
              <w:t>45 passed</w:t>
            </w:r>
          </w:p>
        </w:tc>
      </w:tr>
      <w:tr>
        <w:tc>
          <w:tcPr>
            <w:tcW w:type="dxa" w:w="1568"/>
            <w:shd w:val="clear" w:color="auto" w:fill="F6F3EA"/>
          </w:tcPr>
          <w:p>
            <w:pPr>
              <w:spacing w:after="0"/>
            </w:pPr>
            <w:r>
              <w:rPr>
                <w:b w:val="0"/>
                <w:i w:val="0"/>
                <w:sz w:val="17"/>
              </w:rPr>
              <w:t>r6test</w:t>
            </w:r>
          </w:p>
        </w:tc>
        <w:tc>
          <w:tcPr>
            <w:tcW w:type="dxa" w:w="3484"/>
            <w:shd w:val="clear" w:color="auto" w:fill="F6F3EA"/>
          </w:tcPr>
          <w:p>
            <w:pPr>
              <w:spacing w:after="0"/>
            </w:pPr>
            <w:r>
              <w:rPr>
                <w:b w:val="0"/>
                <w:i w:val="0"/>
                <w:sz w:val="17"/>
              </w:rPr>
              <w:t>Banner, video, reviews, newsletter, seasonal announcements, DataTables</w:t>
            </w:r>
          </w:p>
        </w:tc>
        <w:tc>
          <w:tcPr>
            <w:tcW w:type="dxa" w:w="1103"/>
            <w:shd w:val="clear" w:color="auto" w:fill="F6F3EA"/>
          </w:tcPr>
          <w:p>
            <w:pPr>
              <w:spacing w:after="0"/>
            </w:pPr>
            <w:r>
              <w:rPr>
                <w:b w:val="0"/>
                <w:i w:val="0"/>
                <w:sz w:val="17"/>
              </w:rPr>
              <w:t>64</w:t>
            </w:r>
          </w:p>
        </w:tc>
        <w:tc>
          <w:tcPr>
            <w:tcW w:type="dxa" w:w="3484"/>
            <w:shd w:val="clear" w:color="auto" w:fill="F6F3EA"/>
          </w:tcPr>
          <w:p>
            <w:pPr>
              <w:spacing w:after="0"/>
            </w:pPr>
            <w:r>
              <w:rPr>
                <w:b w:val="0"/>
                <w:i w:val="0"/>
                <w:sz w:val="17"/>
              </w:rPr>
              <w:t>64 passed</w:t>
            </w:r>
          </w:p>
        </w:tc>
      </w:tr>
      <w:tr>
        <w:tc>
          <w:tcPr>
            <w:tcW w:type="dxa" w:w="1568"/>
          </w:tcPr>
          <w:p>
            <w:pPr>
              <w:spacing w:after="0"/>
            </w:pPr>
            <w:r>
              <w:rPr>
                <w:b w:val="0"/>
                <w:i w:val="0"/>
                <w:sz w:val="17"/>
              </w:rPr>
              <w:t>r7test</w:t>
            </w:r>
          </w:p>
        </w:tc>
        <w:tc>
          <w:tcPr>
            <w:tcW w:type="dxa" w:w="3484"/>
          </w:tcPr>
          <w:p>
            <w:pPr>
              <w:spacing w:after="0"/>
            </w:pPr>
            <w:r>
              <w:rPr>
                <w:b w:val="0"/>
                <w:i w:val="0"/>
                <w:sz w:val="17"/>
              </w:rPr>
              <w:t>Photos, 3 s banner, Add opens the amount dialog, empty basket, FAQs, SEO on the page</w:t>
            </w:r>
          </w:p>
        </w:tc>
        <w:tc>
          <w:tcPr>
            <w:tcW w:type="dxa" w:w="1103"/>
          </w:tcPr>
          <w:p>
            <w:pPr>
              <w:spacing w:after="0"/>
            </w:pPr>
            <w:r>
              <w:rPr>
                <w:b w:val="0"/>
                <w:i w:val="0"/>
                <w:sz w:val="17"/>
              </w:rPr>
              <w:t>78</w:t>
            </w:r>
          </w:p>
        </w:tc>
        <w:tc>
          <w:tcPr>
            <w:tcW w:type="dxa" w:w="3484"/>
          </w:tcPr>
          <w:p>
            <w:pPr>
              <w:spacing w:after="0"/>
            </w:pPr>
            <w:r>
              <w:rPr>
                <w:b w:val="0"/>
                <w:i w:val="0"/>
                <w:sz w:val="17"/>
              </w:rPr>
              <w:t>78 passed</w:t>
            </w:r>
          </w:p>
        </w:tc>
      </w:tr>
      <w:tr>
        <w:tc>
          <w:tcPr>
            <w:tcW w:type="dxa" w:w="1568"/>
            <w:shd w:val="clear" w:color="auto" w:fill="F6F3EA"/>
          </w:tcPr>
          <w:p>
            <w:pPr>
              <w:spacing w:after="0"/>
            </w:pPr>
            <w:r>
              <w:rPr>
                <w:b w:val="0"/>
                <w:i w:val="0"/>
                <w:sz w:val="17"/>
              </w:rPr>
              <w:t>r8test</w:t>
            </w:r>
          </w:p>
        </w:tc>
        <w:tc>
          <w:tcPr>
            <w:tcW w:type="dxa" w:w="3484"/>
            <w:shd w:val="clear" w:color="auto" w:fill="F6F3EA"/>
          </w:tcPr>
          <w:p>
            <w:pPr>
              <w:spacing w:after="0"/>
            </w:pPr>
            <w:r>
              <w:rPr>
                <w:b w:val="0"/>
                <w:i w:val="0"/>
                <w:sz w:val="17"/>
              </w:rPr>
              <w:t>Basket speed, reviews, Urdu on every page, a guest pre-order in Urdu</w:t>
            </w:r>
          </w:p>
        </w:tc>
        <w:tc>
          <w:tcPr>
            <w:tcW w:type="dxa" w:w="1103"/>
            <w:shd w:val="clear" w:color="auto" w:fill="F6F3EA"/>
          </w:tcPr>
          <w:p>
            <w:pPr>
              <w:spacing w:after="0"/>
            </w:pPr>
            <w:r>
              <w:rPr>
                <w:b w:val="0"/>
                <w:i w:val="0"/>
                <w:sz w:val="17"/>
              </w:rPr>
              <w:t>39</w:t>
            </w:r>
          </w:p>
        </w:tc>
        <w:tc>
          <w:tcPr>
            <w:tcW w:type="dxa" w:w="3484"/>
            <w:shd w:val="clear" w:color="auto" w:fill="F6F3EA"/>
          </w:tcPr>
          <w:p>
            <w:pPr>
              <w:spacing w:after="0"/>
            </w:pPr>
            <w:r>
              <w:rPr>
                <w:b w:val="0"/>
                <w:i w:val="0"/>
                <w:sz w:val="17"/>
              </w:rPr>
              <w:t>39 passed</w:t>
            </w:r>
          </w:p>
        </w:tc>
      </w:tr>
      <w:tr>
        <w:tc>
          <w:tcPr>
            <w:tcW w:type="dxa" w:w="1568"/>
          </w:tcPr>
          <w:p>
            <w:pPr>
              <w:spacing w:after="0"/>
            </w:pPr>
            <w:r>
              <w:rPr>
                <w:b w:val="0"/>
                <w:i w:val="0"/>
                <w:sz w:val="17"/>
              </w:rPr>
              <w:t>r9test</w:t>
            </w:r>
          </w:p>
        </w:tc>
        <w:tc>
          <w:tcPr>
            <w:tcW w:type="dxa" w:w="3484"/>
          </w:tcPr>
          <w:p>
            <w:pPr>
              <w:spacing w:after="0"/>
            </w:pPr>
            <w:r>
              <w:rPr>
                <w:b w:val="0"/>
                <w:i w:val="0"/>
                <w:sz w:val="17"/>
              </w:rPr>
              <w:t>Banner autoplay, toasts, category photos, offers, FAQ accordion, filter sidebar</w:t>
            </w:r>
          </w:p>
        </w:tc>
        <w:tc>
          <w:tcPr>
            <w:tcW w:type="dxa" w:w="1103"/>
          </w:tcPr>
          <w:p>
            <w:pPr>
              <w:spacing w:after="0"/>
            </w:pPr>
            <w:r>
              <w:rPr>
                <w:b w:val="0"/>
                <w:i w:val="0"/>
                <w:sz w:val="17"/>
              </w:rPr>
              <w:t>63</w:t>
            </w:r>
          </w:p>
        </w:tc>
        <w:tc>
          <w:tcPr>
            <w:tcW w:type="dxa" w:w="3484"/>
          </w:tcPr>
          <w:p>
            <w:pPr>
              <w:spacing w:after="0"/>
            </w:pPr>
            <w:r>
              <w:rPr>
                <w:b w:val="0"/>
                <w:i w:val="0"/>
                <w:sz w:val="17"/>
              </w:rPr>
              <w:t>63 passed</w:t>
            </w:r>
          </w:p>
        </w:tc>
      </w:tr>
      <w:tr>
        <w:tc>
          <w:tcPr>
            <w:tcW w:type="dxa" w:w="1568"/>
            <w:shd w:val="clear" w:color="auto" w:fill="F6F3EA"/>
          </w:tcPr>
          <w:p>
            <w:pPr>
              <w:spacing w:after="0"/>
            </w:pPr>
            <w:r>
              <w:rPr>
                <w:b w:val="0"/>
                <w:i w:val="0"/>
                <w:sz w:val="17"/>
              </w:rPr>
              <w:t>r10test</w:t>
            </w:r>
          </w:p>
        </w:tc>
        <w:tc>
          <w:tcPr>
            <w:tcW w:type="dxa" w:w="3484"/>
            <w:shd w:val="clear" w:color="auto" w:fill="F6F3EA"/>
          </w:tcPr>
          <w:p>
            <w:pPr>
              <w:spacing w:after="0"/>
            </w:pPr>
            <w:r>
              <w:rPr>
                <w:b w:val="0"/>
                <w:i w:val="0"/>
                <w:sz w:val="17"/>
              </w:rPr>
              <w:t>Round 10: assistant in 3 languages, offer banner, home layout, credits, reminders, receipt, away today, topics, rankings, live search, phones, Urdu</w:t>
            </w:r>
          </w:p>
        </w:tc>
        <w:tc>
          <w:tcPr>
            <w:tcW w:type="dxa" w:w="1103"/>
            <w:shd w:val="clear" w:color="auto" w:fill="F6F3EA"/>
          </w:tcPr>
          <w:p>
            <w:pPr>
              <w:spacing w:after="0"/>
            </w:pPr>
            <w:r>
              <w:rPr>
                <w:b w:val="0"/>
                <w:i w:val="0"/>
                <w:sz w:val="17"/>
              </w:rPr>
              <w:t>88</w:t>
            </w:r>
          </w:p>
        </w:tc>
        <w:tc>
          <w:tcPr>
            <w:tcW w:type="dxa" w:w="3484"/>
            <w:shd w:val="clear" w:color="auto" w:fill="F6F3EA"/>
          </w:tcPr>
          <w:p>
            <w:pPr>
              <w:spacing w:after="0"/>
            </w:pPr>
            <w:r>
              <w:rPr>
                <w:b w:val="0"/>
                <w:i w:val="0"/>
                <w:sz w:val="17"/>
              </w:rPr>
              <w:t>88 passed</w:t>
            </w:r>
          </w:p>
        </w:tc>
      </w:tr>
      <w:tr>
        <w:tc>
          <w:tcPr>
            <w:tcW w:type="dxa" w:w="1568"/>
          </w:tcPr>
          <w:p>
            <w:pPr>
              <w:spacing w:after="0"/>
            </w:pPr>
            <w:r>
              <w:rPr>
                <w:b w:val="0"/>
                <w:i w:val="0"/>
                <w:sz w:val="17"/>
              </w:rPr>
              <w:t>dtsweep</w:t>
            </w:r>
          </w:p>
        </w:tc>
        <w:tc>
          <w:tcPr>
            <w:tcW w:type="dxa" w:w="3484"/>
          </w:tcPr>
          <w:p>
            <w:pPr>
              <w:spacing w:after="0"/>
            </w:pPr>
            <w:r>
              <w:rPr>
                <w:b w:val="0"/>
                <w:i w:val="0"/>
                <w:sz w:val="17"/>
              </w:rPr>
              <w:t>Every DataTable at 1440 and 390 px</w:t>
            </w:r>
          </w:p>
        </w:tc>
        <w:tc>
          <w:tcPr>
            <w:tcW w:type="dxa" w:w="1103"/>
          </w:tcPr>
          <w:p>
            <w:pPr>
              <w:spacing w:after="0"/>
            </w:pPr>
            <w:r>
              <w:rPr>
                <w:b w:val="0"/>
                <w:i w:val="0"/>
                <w:sz w:val="17"/>
              </w:rPr>
              <w:t>all tables</w:t>
            </w:r>
          </w:p>
        </w:tc>
        <w:tc>
          <w:tcPr>
            <w:tcW w:type="dxa" w:w="3484"/>
          </w:tcPr>
          <w:p>
            <w:pPr>
              <w:spacing w:after="0"/>
            </w:pPr>
            <w:r>
              <w:rPr>
                <w:b w:val="0"/>
                <w:i w:val="0"/>
                <w:sz w:val="17"/>
              </w:rPr>
              <w:t>No problems</w:t>
            </w:r>
          </w:p>
        </w:tc>
      </w:tr>
      <w:tr>
        <w:tc>
          <w:tcPr>
            <w:tcW w:type="dxa" w:w="1568"/>
            <w:shd w:val="clear" w:color="auto" w:fill="F6F3EA"/>
          </w:tcPr>
          <w:p>
            <w:pPr>
              <w:spacing w:after="0"/>
            </w:pPr>
            <w:r>
              <w:rPr>
                <w:b w:val="0"/>
                <w:i w:val="0"/>
                <w:sz w:val="17"/>
              </w:rPr>
              <w:t>align, emojiscan, sw</w:t>
            </w:r>
          </w:p>
        </w:tc>
        <w:tc>
          <w:tcPr>
            <w:tcW w:type="dxa" w:w="3484"/>
            <w:shd w:val="clear" w:color="auto" w:fill="F6F3EA"/>
          </w:tcPr>
          <w:p>
            <w:pPr>
              <w:spacing w:after="0"/>
            </w:pPr>
            <w:r>
              <w:rPr>
                <w:b w:val="0"/>
                <w:i w:val="0"/>
                <w:sz w:val="17"/>
              </w:rPr>
              <w:t>Alignment of every page, no emoji, no sideways scrolling at 360 / 390 / 768 / 1024 px when logged in</w:t>
            </w:r>
          </w:p>
        </w:tc>
        <w:tc>
          <w:tcPr>
            <w:tcW w:type="dxa" w:w="1103"/>
            <w:shd w:val="clear" w:color="auto" w:fill="F6F3EA"/>
          </w:tcPr>
          <w:p>
            <w:pPr>
              <w:spacing w:after="0"/>
            </w:pPr>
            <w:r>
              <w:rPr>
                <w:b w:val="0"/>
                <w:i w:val="0"/>
                <w:sz w:val="17"/>
              </w:rPr>
              <w:t>all pages</w:t>
            </w:r>
          </w:p>
        </w:tc>
        <w:tc>
          <w:tcPr>
            <w:tcW w:type="dxa" w:w="3484"/>
            <w:shd w:val="clear" w:color="auto" w:fill="F6F3EA"/>
          </w:tcPr>
          <w:p>
            <w:pPr>
              <w:spacing w:after="0"/>
            </w:pPr>
            <w:r>
              <w:rPr>
                <w:b w:val="0"/>
                <w:i w:val="0"/>
                <w:sz w:val="17"/>
              </w:rPr>
              <w:t>No problems (after fix 10)</w:t>
            </w:r>
          </w:p>
        </w:tc>
      </w:tr>
      <w:tr>
        <w:tc>
          <w:tcPr>
            <w:tcW w:type="dxa" w:w="1568"/>
          </w:tcPr>
          <w:p>
            <w:pPr>
              <w:spacing w:after="0"/>
            </w:pPr>
            <w:r>
              <w:rPr>
                <w:b w:val="0"/>
                <w:i w:val="0"/>
                <w:sz w:val="17"/>
              </w:rPr>
              <w:t>resp8 (English and Urdu)</w:t>
            </w:r>
          </w:p>
        </w:tc>
        <w:tc>
          <w:tcPr>
            <w:tcW w:type="dxa" w:w="3484"/>
          </w:tcPr>
          <w:p>
            <w:pPr>
              <w:spacing w:after="0"/>
            </w:pPr>
            <w:r>
              <w:rPr>
                <w:b w:val="0"/>
                <w:i w:val="0"/>
                <w:sz w:val="17"/>
              </w:rPr>
              <w:t>Every page at 18 widths, 320 to 1920 px</w:t>
            </w:r>
          </w:p>
        </w:tc>
        <w:tc>
          <w:tcPr>
            <w:tcW w:type="dxa" w:w="1103"/>
          </w:tcPr>
          <w:p>
            <w:pPr>
              <w:spacing w:after="0"/>
            </w:pPr>
            <w:r>
              <w:rPr>
                <w:b w:val="0"/>
                <w:i w:val="0"/>
                <w:sz w:val="17"/>
              </w:rPr>
              <w:t>567 page views each</w:t>
            </w:r>
          </w:p>
        </w:tc>
        <w:tc>
          <w:tcPr>
            <w:tcW w:type="dxa" w:w="3484"/>
          </w:tcPr>
          <w:p>
            <w:pPr>
              <w:spacing w:after="0"/>
            </w:pPr>
            <w:r>
              <w:rPr>
                <w:b w:val="0"/>
                <w:i w:val="0"/>
                <w:sz w:val="17"/>
              </w:rPr>
              <w:t>The only problems found were fixes 10 to 12; the affected pages were checked again after the fix</w:t>
            </w:r>
          </w:p>
        </w:tc>
      </w:tr>
    </w:tbl>
    <w:p>
      <w:pPr>
        <w:spacing w:after="40"/>
      </w:pPr>
    </w:p>
    <w:p>
      <w:r>
        <w:rPr>
          <w:b/>
          <w:i w:val="0"/>
        </w:rPr>
        <w:t>Total browser checks counted:</w:t>
      </w:r>
      <w:r>
        <w:rPr>
          <w:b w:val="0"/>
          <w:i w:val="0"/>
        </w:rPr>
        <w:t xml:space="preserve"> 488 checks plus the step-by-step journeys and the sweeps.</w:t>
      </w:r>
    </w:p>
    <w:p>
      <w:pPr>
        <w:pStyle w:val="Heading2"/>
      </w:pPr>
      <w:r>
        <w:t>6.3 Static checks</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819"/>
            <w:shd w:val="clear" w:color="auto" w:fill="173B2C"/>
          </w:tcPr>
          <w:p>
            <w:pPr>
              <w:spacing w:after="0"/>
            </w:pPr>
            <w:r>
              <w:rPr>
                <w:b/>
                <w:i w:val="0"/>
                <w:color w:val="FFFFFF"/>
                <w:sz w:val="18"/>
              </w:rPr>
              <w:t>Check</w:t>
            </w:r>
          </w:p>
        </w:tc>
        <w:tc>
          <w:tcPr>
            <w:tcW w:type="dxa" w:w="4819"/>
            <w:shd w:val="clear" w:color="auto" w:fill="173B2C"/>
          </w:tcPr>
          <w:p>
            <w:pPr>
              <w:spacing w:after="0"/>
            </w:pPr>
            <w:r>
              <w:rPr>
                <w:b/>
                <w:i w:val="0"/>
                <w:color w:val="FFFFFF"/>
                <w:sz w:val="18"/>
              </w:rPr>
              <w:t>Result</w:t>
            </w:r>
          </w:p>
        </w:tc>
      </w:tr>
      <w:tr>
        <w:tc>
          <w:tcPr>
            <w:tcW w:type="dxa" w:w="4819"/>
          </w:tcPr>
          <w:p>
            <w:pPr>
              <w:spacing w:after="0"/>
            </w:pPr>
            <w:r>
              <w:rPr>
                <w:b w:val="0"/>
                <w:i w:val="0"/>
                <w:sz w:val="18"/>
              </w:rPr>
              <w:t>ESLint (server and client)</w:t>
            </w:r>
          </w:p>
        </w:tc>
        <w:tc>
          <w:tcPr>
            <w:tcW w:type="dxa" w:w="4819"/>
          </w:tcPr>
          <w:p>
            <w:pPr>
              <w:spacing w:after="0"/>
            </w:pPr>
            <w:r>
              <w:rPr>
                <w:b w:val="0"/>
                <w:i w:val="0"/>
                <w:sz w:val="18"/>
              </w:rPr>
              <w:t>0 errors</w:t>
            </w:r>
          </w:p>
        </w:tc>
      </w:tr>
      <w:tr>
        <w:tc>
          <w:tcPr>
            <w:tcW w:type="dxa" w:w="4819"/>
            <w:shd w:val="clear" w:color="auto" w:fill="F6F3EA"/>
          </w:tcPr>
          <w:p>
            <w:pPr>
              <w:spacing w:after="0"/>
            </w:pPr>
            <w:r>
              <w:rPr>
                <w:b w:val="0"/>
                <w:i w:val="0"/>
                <w:sz w:val="18"/>
              </w:rPr>
              <w:t>Production build (</w:t>
            </w:r>
            <w:r>
              <w:rPr>
                <w:rFonts w:ascii="Consolas" w:hAnsi="Consolas"/>
                <w:b w:val="0"/>
                <w:i w:val="0"/>
                <w:color w:val="2E7D4F"/>
                <w:sz w:val="18"/>
              </w:rPr>
              <w:t>vite build</w:t>
            </w:r>
            <w:r>
              <w:rPr>
                <w:b w:val="0"/>
                <w:i w:val="0"/>
                <w:sz w:val="18"/>
              </w:rPr>
              <w:t>)</w:t>
            </w:r>
          </w:p>
        </w:tc>
        <w:tc>
          <w:tcPr>
            <w:tcW w:type="dxa" w:w="4819"/>
            <w:shd w:val="clear" w:color="auto" w:fill="F6F3EA"/>
          </w:tcPr>
          <w:p>
            <w:pPr>
              <w:spacing w:after="0"/>
            </w:pPr>
            <w:r>
              <w:rPr>
                <w:b w:val="0"/>
                <w:i w:val="0"/>
                <w:sz w:val="18"/>
              </w:rPr>
              <w:t>Succeeds</w:t>
            </w:r>
          </w:p>
        </w:tc>
      </w:tr>
      <w:tr>
        <w:tc>
          <w:tcPr>
            <w:tcW w:type="dxa" w:w="4819"/>
          </w:tcPr>
          <w:p>
            <w:pPr>
              <w:spacing w:after="0"/>
            </w:pPr>
            <w:r>
              <w:rPr>
                <w:b w:val="0"/>
                <w:i w:val="0"/>
                <w:sz w:val="18"/>
              </w:rPr>
              <w:t>Missing Urdu translations (scan of every text in the client)</w:t>
            </w:r>
          </w:p>
        </w:tc>
        <w:tc>
          <w:tcPr>
            <w:tcW w:type="dxa" w:w="4819"/>
          </w:tcPr>
          <w:p>
            <w:pPr>
              <w:spacing w:after="0"/>
            </w:pPr>
            <w:r>
              <w:rPr>
                <w:b w:val="0"/>
                <w:i w:val="0"/>
                <w:sz w:val="18"/>
              </w:rPr>
              <w:t>0 missing</w:t>
            </w:r>
          </w:p>
        </w:tc>
      </w:tr>
      <w:tr>
        <w:tc>
          <w:tcPr>
            <w:tcW w:type="dxa" w:w="4819"/>
            <w:shd w:val="clear" w:color="auto" w:fill="F6F3EA"/>
          </w:tcPr>
          <w:p>
            <w:pPr>
              <w:spacing w:after="0"/>
            </w:pPr>
            <w:r>
              <w:rPr>
                <w:b w:val="0"/>
                <w:i w:val="0"/>
                <w:sz w:val="18"/>
              </w:rPr>
              <w:t>Database script with validators + demo data</w:t>
            </w:r>
          </w:p>
        </w:tc>
        <w:tc>
          <w:tcPr>
            <w:tcW w:type="dxa" w:w="4819"/>
            <w:shd w:val="clear" w:color="auto" w:fill="F6F3EA"/>
          </w:tcPr>
          <w:p>
            <w:pPr>
              <w:spacing w:after="0"/>
            </w:pPr>
            <w:r>
              <w:rPr>
                <w:b w:val="0"/>
                <w:i w:val="0"/>
                <w:sz w:val="18"/>
              </w:rPr>
              <w:t>All 19 collections created; the full demo data loads without a validation error</w:t>
            </w:r>
          </w:p>
        </w:tc>
      </w:tr>
    </w:tbl>
    <w:p>
      <w:pPr>
        <w:spacing w:after="40"/>
      </w:pPr>
    </w:p>
    <w:p>
      <w:pPr>
        <w:pStyle w:val="Heading1"/>
      </w:pPr>
      <w:r>
        <w:t>7. Defects found and fixed</w:t>
      </w:r>
    </w:p>
    <w:p>
      <w:r>
        <w:rPr>
          <w:b w:val="0"/>
          <w:i w:val="0"/>
        </w:rPr>
        <w:t>Serious or visible problems found by the tests during development, and how they were fixed:</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348"/>
            <w:shd w:val="clear" w:color="auto" w:fill="173B2C"/>
          </w:tcPr>
          <w:p>
            <w:pPr>
              <w:spacing w:after="0"/>
            </w:pPr>
            <w:r>
              <w:rPr>
                <w:b/>
                <w:i w:val="0"/>
                <w:color w:val="FFFFFF"/>
                <w:sz w:val="17"/>
              </w:rPr>
              <w:t>#</w:t>
            </w:r>
          </w:p>
        </w:tc>
        <w:tc>
          <w:tcPr>
            <w:tcW w:type="dxa" w:w="3484"/>
            <w:shd w:val="clear" w:color="auto" w:fill="173B2C"/>
          </w:tcPr>
          <w:p>
            <w:pPr>
              <w:spacing w:after="0"/>
            </w:pPr>
            <w:r>
              <w:rPr>
                <w:b/>
                <w:i w:val="0"/>
                <w:color w:val="FFFFFF"/>
                <w:sz w:val="17"/>
              </w:rPr>
              <w:t>Defect</w:t>
            </w:r>
          </w:p>
        </w:tc>
        <w:tc>
          <w:tcPr>
            <w:tcW w:type="dxa" w:w="2322"/>
            <w:shd w:val="clear" w:color="auto" w:fill="173B2C"/>
          </w:tcPr>
          <w:p>
            <w:pPr>
              <w:spacing w:after="0"/>
            </w:pPr>
            <w:r>
              <w:rPr>
                <w:b/>
                <w:i w:val="0"/>
                <w:color w:val="FFFFFF"/>
                <w:sz w:val="17"/>
              </w:rPr>
              <w:t>Found by</w:t>
            </w:r>
          </w:p>
        </w:tc>
        <w:tc>
          <w:tcPr>
            <w:tcW w:type="dxa" w:w="3484"/>
            <w:shd w:val="clear" w:color="auto" w:fill="173B2C"/>
          </w:tcPr>
          <w:p>
            <w:pPr>
              <w:spacing w:after="0"/>
            </w:pPr>
            <w:r>
              <w:rPr>
                <w:b/>
                <w:i w:val="0"/>
                <w:color w:val="FFFFFF"/>
                <w:sz w:val="17"/>
              </w:rPr>
              <w:t>Fix</w:t>
            </w:r>
          </w:p>
        </w:tc>
      </w:tr>
      <w:tr>
        <w:tc>
          <w:tcPr>
            <w:tcW w:type="dxa" w:w="348"/>
          </w:tcPr>
          <w:p>
            <w:pPr>
              <w:spacing w:after="0"/>
            </w:pPr>
            <w:r>
              <w:rPr>
                <w:b w:val="0"/>
                <w:i w:val="0"/>
                <w:sz w:val="17"/>
              </w:rPr>
              <w:t>1</w:t>
            </w:r>
          </w:p>
        </w:tc>
        <w:tc>
          <w:tcPr>
            <w:tcW w:type="dxa" w:w="3484"/>
          </w:tcPr>
          <w:p>
            <w:pPr>
              <w:spacing w:after="0"/>
            </w:pPr>
            <w:r>
              <w:rPr>
                <w:b w:val="0"/>
                <w:i w:val="0"/>
                <w:sz w:val="17"/>
              </w:rPr>
              <w:t>Pages with a saved phone number (the customer profile) showed a blank page: the phone box asked for the full number before its number rules had loaded</w:t>
            </w:r>
          </w:p>
        </w:tc>
        <w:tc>
          <w:tcPr>
            <w:tcW w:type="dxa" w:w="2322"/>
          </w:tcPr>
          <w:p>
            <w:pPr>
              <w:spacing w:after="0"/>
            </w:pPr>
            <w:r>
              <w:rPr>
                <w:b w:val="0"/>
                <w:i w:val="0"/>
                <w:sz w:val="17"/>
              </w:rPr>
              <w:t>r10test (bottom bar on the profile page)</w:t>
            </w:r>
          </w:p>
        </w:tc>
        <w:tc>
          <w:tcPr>
            <w:tcW w:type="dxa" w:w="3484"/>
          </w:tcPr>
          <w:p>
            <w:pPr>
              <w:spacing w:after="0"/>
            </w:pPr>
            <w:r>
              <w:rPr>
                <w:b w:val="0"/>
                <w:i w:val="0"/>
                <w:sz w:val="17"/>
              </w:rPr>
              <w:t>The phone box uses the typed number until the rules are loaded</w:t>
            </w:r>
          </w:p>
        </w:tc>
      </w:tr>
      <w:tr>
        <w:tc>
          <w:tcPr>
            <w:tcW w:type="dxa" w:w="348"/>
            <w:shd w:val="clear" w:color="auto" w:fill="F6F3EA"/>
          </w:tcPr>
          <w:p>
            <w:pPr>
              <w:spacing w:after="0"/>
            </w:pPr>
            <w:r>
              <w:rPr>
                <w:b w:val="0"/>
                <w:i w:val="0"/>
                <w:sz w:val="17"/>
              </w:rPr>
              <w:t>2</w:t>
            </w:r>
          </w:p>
        </w:tc>
        <w:tc>
          <w:tcPr>
            <w:tcW w:type="dxa" w:w="3484"/>
            <w:shd w:val="clear" w:color="auto" w:fill="F6F3EA"/>
          </w:tcPr>
          <w:p>
            <w:pPr>
              <w:spacing w:after="0"/>
            </w:pPr>
            <w:r>
              <w:rPr>
                <w:b w:val="0"/>
                <w:i w:val="0"/>
                <w:sz w:val="17"/>
              </w:rPr>
              <w:t>"Did you receive your order?" pop-up could cover the dashboard for every test user</w:t>
            </w:r>
          </w:p>
        </w:tc>
        <w:tc>
          <w:tcPr>
            <w:tcW w:type="dxa" w:w="2322"/>
            <w:shd w:val="clear" w:color="auto" w:fill="F6F3EA"/>
          </w:tcPr>
          <w:p>
            <w:pPr>
              <w:spacing w:after="0"/>
            </w:pPr>
            <w:r>
              <w:rPr>
                <w:b w:val="0"/>
                <w:i w:val="0"/>
                <w:sz w:val="17"/>
              </w:rPr>
              <w:t>Regression (older tests)</w:t>
            </w:r>
          </w:p>
        </w:tc>
        <w:tc>
          <w:tcPr>
            <w:tcW w:type="dxa" w:w="3484"/>
            <w:shd w:val="clear" w:color="auto" w:fill="F6F3EA"/>
          </w:tcPr>
          <w:p>
            <w:pPr>
              <w:spacing w:after="0"/>
            </w:pPr>
            <w:r>
              <w:rPr>
                <w:b w:val="0"/>
                <w:i w:val="0"/>
                <w:sz w:val="17"/>
              </w:rPr>
              <w:t>Expected behaviour for the demo customer; older tests skip that question, r10test checks it</w:t>
            </w:r>
          </w:p>
        </w:tc>
      </w:tr>
      <w:tr>
        <w:tc>
          <w:tcPr>
            <w:tcW w:type="dxa" w:w="348"/>
          </w:tcPr>
          <w:p>
            <w:pPr>
              <w:spacing w:after="0"/>
            </w:pPr>
            <w:r>
              <w:rPr>
                <w:b w:val="0"/>
                <w:i w:val="0"/>
                <w:sz w:val="17"/>
              </w:rPr>
              <w:t>3</w:t>
            </w:r>
          </w:p>
        </w:tc>
        <w:tc>
          <w:tcPr>
            <w:tcW w:type="dxa" w:w="3484"/>
          </w:tcPr>
          <w:p>
            <w:pPr>
              <w:spacing w:after="0"/>
            </w:pPr>
            <w:r>
              <w:rPr>
                <w:b w:val="0"/>
                <w:i w:val="0"/>
                <w:sz w:val="17"/>
              </w:rPr>
              <w:t>The basket side panel shook when it opened</w:t>
            </w:r>
          </w:p>
        </w:tc>
        <w:tc>
          <w:tcPr>
            <w:tcW w:type="dxa" w:w="2322"/>
          </w:tcPr>
          <w:p>
            <w:pPr>
              <w:spacing w:after="0"/>
            </w:pPr>
            <w:r>
              <w:rPr>
                <w:b w:val="0"/>
                <w:i w:val="0"/>
                <w:sz w:val="17"/>
              </w:rPr>
              <w:t>Manual check</w:t>
            </w:r>
          </w:p>
        </w:tc>
        <w:tc>
          <w:tcPr>
            <w:tcW w:type="dxa" w:w="3484"/>
          </w:tcPr>
          <w:p>
            <w:pPr>
              <w:spacing w:after="0"/>
            </w:pPr>
            <w:r>
              <w:rPr>
                <w:b w:val="0"/>
                <w:i w:val="0"/>
                <w:sz w:val="17"/>
              </w:rPr>
              <w:t>The page keeps space for the scroll bar and the panel is focused without scrolling</w:t>
            </w:r>
          </w:p>
        </w:tc>
      </w:tr>
      <w:tr>
        <w:tc>
          <w:tcPr>
            <w:tcW w:type="dxa" w:w="348"/>
            <w:shd w:val="clear" w:color="auto" w:fill="F6F3EA"/>
          </w:tcPr>
          <w:p>
            <w:pPr>
              <w:spacing w:after="0"/>
            </w:pPr>
            <w:r>
              <w:rPr>
                <w:b w:val="0"/>
                <w:i w:val="0"/>
                <w:sz w:val="17"/>
              </w:rPr>
              <w:t>4</w:t>
            </w:r>
          </w:p>
        </w:tc>
        <w:tc>
          <w:tcPr>
            <w:tcW w:type="dxa" w:w="3484"/>
            <w:shd w:val="clear" w:color="auto" w:fill="F6F3EA"/>
          </w:tcPr>
          <w:p>
            <w:pPr>
              <w:spacing w:after="0"/>
            </w:pPr>
            <w:r>
              <w:rPr>
                <w:b w:val="0"/>
                <w:i w:val="0"/>
                <w:sz w:val="17"/>
              </w:rPr>
              <w:t>The notification menu went off the left edge on phones</w:t>
            </w:r>
          </w:p>
        </w:tc>
        <w:tc>
          <w:tcPr>
            <w:tcW w:type="dxa" w:w="2322"/>
            <w:shd w:val="clear" w:color="auto" w:fill="F6F3EA"/>
          </w:tcPr>
          <w:p>
            <w:pPr>
              <w:spacing w:after="0"/>
            </w:pPr>
            <w:r>
              <w:rPr>
                <w:b w:val="0"/>
                <w:i w:val="0"/>
                <w:sz w:val="17"/>
              </w:rPr>
              <w:t>Responsive test</w:t>
            </w:r>
          </w:p>
        </w:tc>
        <w:tc>
          <w:tcPr>
            <w:tcW w:type="dxa" w:w="3484"/>
            <w:shd w:val="clear" w:color="auto" w:fill="F6F3EA"/>
          </w:tcPr>
          <w:p>
            <w:pPr>
              <w:spacing w:after="0"/>
            </w:pPr>
            <w:r>
              <w:rPr>
                <w:b w:val="0"/>
                <w:i w:val="0"/>
                <w:sz w:val="17"/>
              </w:rPr>
              <w:t>Full-width menu under the bell on phones</w:t>
            </w:r>
          </w:p>
        </w:tc>
      </w:tr>
      <w:tr>
        <w:tc>
          <w:tcPr>
            <w:tcW w:type="dxa" w:w="348"/>
          </w:tcPr>
          <w:p>
            <w:pPr>
              <w:spacing w:after="0"/>
            </w:pPr>
            <w:r>
              <w:rPr>
                <w:b w:val="0"/>
                <w:i w:val="0"/>
                <w:sz w:val="17"/>
              </w:rPr>
              <w:t>5</w:t>
            </w:r>
          </w:p>
        </w:tc>
        <w:tc>
          <w:tcPr>
            <w:tcW w:type="dxa" w:w="3484"/>
          </w:tcPr>
          <w:p>
            <w:pPr>
              <w:spacing w:after="0"/>
            </w:pPr>
            <w:r>
              <w:rPr>
                <w:b w:val="0"/>
                <w:i w:val="0"/>
                <w:sz w:val="17"/>
              </w:rPr>
              <w:t>The assistant read "mera naam kya hai" as a new name ("What")</w:t>
            </w:r>
          </w:p>
        </w:tc>
        <w:tc>
          <w:tcPr>
            <w:tcW w:type="dxa" w:w="2322"/>
          </w:tcPr>
          <w:p>
            <w:pPr>
              <w:spacing w:after="0"/>
            </w:pPr>
            <w:r>
              <w:rPr>
                <w:b w:val="0"/>
                <w:i w:val="0"/>
                <w:sz w:val="17"/>
              </w:rPr>
              <w:t>Assistant test</w:t>
            </w:r>
          </w:p>
        </w:tc>
        <w:tc>
          <w:tcPr>
            <w:tcW w:type="dxa" w:w="3484"/>
          </w:tcPr>
          <w:p>
            <w:pPr>
              <w:spacing w:after="0"/>
            </w:pPr>
            <w:r>
              <w:rPr>
                <w:b w:val="0"/>
                <w:i w:val="0"/>
                <w:sz w:val="17"/>
              </w:rPr>
              <w:t>Roman Urdu phrase for "what's my name" added</w:t>
            </w:r>
          </w:p>
        </w:tc>
      </w:tr>
      <w:tr>
        <w:tc>
          <w:tcPr>
            <w:tcW w:type="dxa" w:w="348"/>
            <w:shd w:val="clear" w:color="auto" w:fill="F6F3EA"/>
          </w:tcPr>
          <w:p>
            <w:pPr>
              <w:spacing w:after="0"/>
            </w:pPr>
            <w:r>
              <w:rPr>
                <w:b w:val="0"/>
                <w:i w:val="0"/>
                <w:sz w:val="17"/>
              </w:rPr>
              <w:t>6</w:t>
            </w:r>
          </w:p>
        </w:tc>
        <w:tc>
          <w:tcPr>
            <w:tcW w:type="dxa" w:w="3484"/>
            <w:shd w:val="clear" w:color="auto" w:fill="F6F3EA"/>
          </w:tcPr>
          <w:p>
            <w:pPr>
              <w:spacing w:after="0"/>
            </w:pPr>
            <w:r>
              <w:rPr>
                <w:b w:val="0"/>
                <w:i w:val="0"/>
                <w:sz w:val="17"/>
              </w:rPr>
              <w:t>"Top rated fruits in Karachi" was read as the farmer "Karachi Artisan Bakehouse"</w:t>
            </w:r>
          </w:p>
        </w:tc>
        <w:tc>
          <w:tcPr>
            <w:tcW w:type="dxa" w:w="2322"/>
            <w:shd w:val="clear" w:color="auto" w:fill="F6F3EA"/>
          </w:tcPr>
          <w:p>
            <w:pPr>
              <w:spacing w:after="0"/>
            </w:pPr>
            <w:r>
              <w:rPr>
                <w:b w:val="0"/>
                <w:i w:val="0"/>
                <w:sz w:val="17"/>
              </w:rPr>
              <w:t>Assistant test</w:t>
            </w:r>
          </w:p>
        </w:tc>
        <w:tc>
          <w:tcPr>
            <w:tcW w:type="dxa" w:w="3484"/>
            <w:shd w:val="clear" w:color="auto" w:fill="F6F3EA"/>
          </w:tcPr>
          <w:p>
            <w:pPr>
              <w:spacing w:after="0"/>
            </w:pPr>
            <w:r>
              <w:rPr>
                <w:b w:val="0"/>
                <w:i w:val="0"/>
                <w:sz w:val="17"/>
              </w:rPr>
              <w:t>A city name alone no longer picks a farmer</w:t>
            </w:r>
          </w:p>
        </w:tc>
      </w:tr>
      <w:tr>
        <w:tc>
          <w:tcPr>
            <w:tcW w:type="dxa" w:w="348"/>
          </w:tcPr>
          <w:p>
            <w:pPr>
              <w:spacing w:after="0"/>
            </w:pPr>
            <w:r>
              <w:rPr>
                <w:b w:val="0"/>
                <w:i w:val="0"/>
                <w:sz w:val="17"/>
              </w:rPr>
              <w:t>7</w:t>
            </w:r>
          </w:p>
        </w:tc>
        <w:tc>
          <w:tcPr>
            <w:tcW w:type="dxa" w:w="3484"/>
          </w:tcPr>
          <w:p>
            <w:pPr>
              <w:spacing w:after="0"/>
            </w:pPr>
            <w:r>
              <w:rPr>
                <w:b w:val="0"/>
                <w:i w:val="0"/>
                <w:sz w:val="17"/>
              </w:rPr>
              <w:t>Map tiles were blocked (HTTP 403)</w:t>
            </w:r>
          </w:p>
        </w:tc>
        <w:tc>
          <w:tcPr>
            <w:tcW w:type="dxa" w:w="2322"/>
          </w:tcPr>
          <w:p>
            <w:pPr>
              <w:spacing w:after="0"/>
            </w:pPr>
            <w:r>
              <w:rPr>
                <w:b w:val="0"/>
                <w:i w:val="0"/>
                <w:sz w:val="17"/>
              </w:rPr>
              <w:t>Manual check</w:t>
            </w:r>
          </w:p>
        </w:tc>
        <w:tc>
          <w:tcPr>
            <w:tcW w:type="dxa" w:w="3484"/>
          </w:tcPr>
          <w:p>
            <w:pPr>
              <w:spacing w:after="0"/>
            </w:pPr>
            <w:r>
              <w:rPr>
                <w:b w:val="0"/>
                <w:i w:val="0"/>
                <w:sz w:val="17"/>
              </w:rPr>
              <w:t>Correct referrer policy and a second tile server as fallback</w:t>
            </w:r>
          </w:p>
        </w:tc>
      </w:tr>
      <w:tr>
        <w:tc>
          <w:tcPr>
            <w:tcW w:type="dxa" w:w="348"/>
            <w:shd w:val="clear" w:color="auto" w:fill="F6F3EA"/>
          </w:tcPr>
          <w:p>
            <w:pPr>
              <w:spacing w:after="0"/>
            </w:pPr>
            <w:r>
              <w:rPr>
                <w:b w:val="0"/>
                <w:i w:val="0"/>
                <w:sz w:val="17"/>
              </w:rPr>
              <w:t>8</w:t>
            </w:r>
          </w:p>
        </w:tc>
        <w:tc>
          <w:tcPr>
            <w:tcW w:type="dxa" w:w="3484"/>
            <w:shd w:val="clear" w:color="auto" w:fill="F6F3EA"/>
          </w:tcPr>
          <w:p>
            <w:pPr>
              <w:spacing w:after="0"/>
            </w:pPr>
            <w:r>
              <w:rPr>
                <w:b w:val="0"/>
                <w:i w:val="0"/>
                <w:sz w:val="17"/>
              </w:rPr>
              <w:t>The home banner did not change by itself</w:t>
            </w:r>
          </w:p>
        </w:tc>
        <w:tc>
          <w:tcPr>
            <w:tcW w:type="dxa" w:w="2322"/>
            <w:shd w:val="clear" w:color="auto" w:fill="F6F3EA"/>
          </w:tcPr>
          <w:p>
            <w:pPr>
              <w:spacing w:after="0"/>
            </w:pPr>
            <w:r>
              <w:rPr>
                <w:b w:val="0"/>
                <w:i w:val="0"/>
                <w:sz w:val="17"/>
              </w:rPr>
              <w:t>Manual check (round 9)</w:t>
            </w:r>
          </w:p>
        </w:tc>
        <w:tc>
          <w:tcPr>
            <w:tcW w:type="dxa" w:w="3484"/>
            <w:shd w:val="clear" w:color="auto" w:fill="F6F3EA"/>
          </w:tcPr>
          <w:p>
            <w:pPr>
              <w:spacing w:after="0"/>
            </w:pPr>
            <w:r>
              <w:rPr>
                <w:b w:val="0"/>
                <w:i w:val="0"/>
                <w:sz w:val="17"/>
              </w:rPr>
              <w:t>Autoplay timer fixed; it pauses only with the pause button or keyboard focus</w:t>
            </w:r>
          </w:p>
        </w:tc>
      </w:tr>
      <w:tr>
        <w:tc>
          <w:tcPr>
            <w:tcW w:type="dxa" w:w="348"/>
          </w:tcPr>
          <w:p>
            <w:pPr>
              <w:spacing w:after="0"/>
            </w:pPr>
            <w:r>
              <w:rPr>
                <w:b w:val="0"/>
                <w:i w:val="0"/>
                <w:sz w:val="17"/>
              </w:rPr>
              <w:t>9</w:t>
            </w:r>
          </w:p>
        </w:tc>
        <w:tc>
          <w:tcPr>
            <w:tcW w:type="dxa" w:w="3484"/>
          </w:tcPr>
          <w:p>
            <w:pPr>
              <w:spacing w:after="0"/>
            </w:pPr>
            <w:r>
              <w:rPr>
                <w:b w:val="0"/>
                <w:i w:val="0"/>
                <w:sz w:val="17"/>
              </w:rPr>
              <w:t>Farmer inventory page failed with a database error on an older database</w:t>
            </w:r>
          </w:p>
        </w:tc>
        <w:tc>
          <w:tcPr>
            <w:tcW w:type="dxa" w:w="2322"/>
          </w:tcPr>
          <w:p>
            <w:pPr>
              <w:spacing w:after="0"/>
            </w:pPr>
            <w:r>
              <w:rPr>
                <w:b w:val="0"/>
                <w:i w:val="0"/>
                <w:sz w:val="17"/>
              </w:rPr>
              <w:t>API test against MongoDB</w:t>
            </w:r>
          </w:p>
        </w:tc>
        <w:tc>
          <w:tcPr>
            <w:tcW w:type="dxa" w:w="3484"/>
          </w:tcPr>
          <w:p>
            <w:pPr>
              <w:spacing w:after="0"/>
            </w:pPr>
            <w:r>
              <w:rPr>
                <w:b w:val="0"/>
                <w:i w:val="0"/>
                <w:sz w:val="17"/>
              </w:rPr>
              <w:t>Query rewritten to work with the stored data</w:t>
            </w:r>
          </w:p>
        </w:tc>
      </w:tr>
      <w:tr>
        <w:tc>
          <w:tcPr>
            <w:tcW w:type="dxa" w:w="348"/>
            <w:shd w:val="clear" w:color="auto" w:fill="F6F3EA"/>
          </w:tcPr>
          <w:p>
            <w:pPr>
              <w:spacing w:after="0"/>
            </w:pPr>
            <w:r>
              <w:rPr>
                <w:b w:val="0"/>
                <w:i w:val="0"/>
                <w:sz w:val="17"/>
              </w:rPr>
              <w:t>10</w:t>
            </w:r>
          </w:p>
        </w:tc>
        <w:tc>
          <w:tcPr>
            <w:tcW w:type="dxa" w:w="3484"/>
            <w:shd w:val="clear" w:color="auto" w:fill="F6F3EA"/>
          </w:tcPr>
          <w:p>
            <w:pPr>
              <w:spacing w:after="0"/>
            </w:pPr>
            <w:r>
              <w:rPr>
                <w:b w:val="0"/>
                <w:i w:val="0"/>
                <w:sz w:val="17"/>
              </w:rPr>
              <w:t>Customer area at 992 to 1199 px: the website links added to the top bar pushed the account menu 69 px off the screen</w:t>
            </w:r>
          </w:p>
        </w:tc>
        <w:tc>
          <w:tcPr>
            <w:tcW w:type="dxa" w:w="2322"/>
            <w:shd w:val="clear" w:color="auto" w:fill="F6F3EA"/>
          </w:tcPr>
          <w:p>
            <w:pPr>
              <w:spacing w:after="0"/>
            </w:pPr>
            <w:r>
              <w:rPr>
                <w:b w:val="0"/>
                <w:i w:val="0"/>
                <w:sz w:val="17"/>
              </w:rPr>
              <w:t>Responsive sweep (1024 px)</w:t>
            </w:r>
          </w:p>
        </w:tc>
        <w:tc>
          <w:tcPr>
            <w:tcW w:type="dxa" w:w="3484"/>
            <w:shd w:val="clear" w:color="auto" w:fill="F6F3EA"/>
          </w:tcPr>
          <w:p>
            <w:pPr>
              <w:spacing w:after="0"/>
            </w:pPr>
            <w:r>
              <w:rPr>
                <w:b w:val="0"/>
                <w:i w:val="0"/>
                <w:sz w:val="17"/>
              </w:rPr>
              <w:t>The links show from 1200 px; the sidebar has the same links below that</w:t>
            </w:r>
          </w:p>
        </w:tc>
      </w:tr>
      <w:tr>
        <w:tc>
          <w:tcPr>
            <w:tcW w:type="dxa" w:w="348"/>
          </w:tcPr>
          <w:p>
            <w:pPr>
              <w:spacing w:after="0"/>
            </w:pPr>
            <w:r>
              <w:rPr>
                <w:b w:val="0"/>
                <w:i w:val="0"/>
                <w:sz w:val="17"/>
              </w:rPr>
              <w:t>11</w:t>
            </w:r>
          </w:p>
        </w:tc>
        <w:tc>
          <w:tcPr>
            <w:tcW w:type="dxa" w:w="3484"/>
          </w:tcPr>
          <w:p>
            <w:pPr>
              <w:spacing w:after="0"/>
            </w:pPr>
            <w:r>
              <w:rPr>
                <w:b w:val="0"/>
                <w:i w:val="0"/>
                <w:sz w:val="17"/>
              </w:rPr>
              <w:t>Markets page on phones (320 to 412 px): the Filters, Near me and view buttons ran off the left edge when the day filter was on</w:t>
            </w:r>
          </w:p>
        </w:tc>
        <w:tc>
          <w:tcPr>
            <w:tcW w:type="dxa" w:w="2322"/>
          </w:tcPr>
          <w:p>
            <w:pPr>
              <w:spacing w:after="0"/>
            </w:pPr>
            <w:r>
              <w:rPr>
                <w:b w:val="0"/>
                <w:i w:val="0"/>
                <w:sz w:val="17"/>
              </w:rPr>
              <w:t>Responsive sweep</w:t>
            </w:r>
          </w:p>
        </w:tc>
        <w:tc>
          <w:tcPr>
            <w:tcW w:type="dxa" w:w="3484"/>
          </w:tcPr>
          <w:p>
            <w:pPr>
              <w:spacing w:after="0"/>
            </w:pPr>
            <w:r>
              <w:rPr>
                <w:b w:val="0"/>
                <w:i w:val="0"/>
                <w:sz w:val="17"/>
              </w:rPr>
              <w:t>The buttons wrap onto a second line</w:t>
            </w:r>
          </w:p>
        </w:tc>
      </w:tr>
      <w:tr>
        <w:tc>
          <w:tcPr>
            <w:tcW w:type="dxa" w:w="348"/>
            <w:shd w:val="clear" w:color="auto" w:fill="F6F3EA"/>
          </w:tcPr>
          <w:p>
            <w:pPr>
              <w:spacing w:after="0"/>
            </w:pPr>
            <w:r>
              <w:rPr>
                <w:b w:val="0"/>
                <w:i w:val="0"/>
                <w:sz w:val="17"/>
              </w:rPr>
              <w:t>12</w:t>
            </w:r>
          </w:p>
        </w:tc>
        <w:tc>
          <w:tcPr>
            <w:tcW w:type="dxa" w:w="3484"/>
            <w:shd w:val="clear" w:color="auto" w:fill="F6F3EA"/>
          </w:tcPr>
          <w:p>
            <w:pPr>
              <w:spacing w:after="0"/>
            </w:pPr>
            <w:r>
              <w:rPr>
                <w:b w:val="0"/>
                <w:i w:val="0"/>
                <w:sz w:val="17"/>
              </w:rPr>
              <w:t>Urdu top bar at 768 px was 6 px too wide because of the long Urdu "Sell with us" label</w:t>
            </w:r>
          </w:p>
        </w:tc>
        <w:tc>
          <w:tcPr>
            <w:tcW w:type="dxa" w:w="2322"/>
            <w:shd w:val="clear" w:color="auto" w:fill="F6F3EA"/>
          </w:tcPr>
          <w:p>
            <w:pPr>
              <w:spacing w:after="0"/>
            </w:pPr>
            <w:r>
              <w:rPr>
                <w:b w:val="0"/>
                <w:i w:val="0"/>
                <w:sz w:val="17"/>
              </w:rPr>
              <w:t>Responsive sweep (Urdu)</w:t>
            </w:r>
          </w:p>
        </w:tc>
        <w:tc>
          <w:tcPr>
            <w:tcW w:type="dxa" w:w="3484"/>
            <w:shd w:val="clear" w:color="auto" w:fill="F6F3EA"/>
          </w:tcPr>
          <w:p>
            <w:pPr>
              <w:spacing w:after="0"/>
            </w:pPr>
            <w:r>
              <w:rPr>
                <w:b w:val="0"/>
                <w:i w:val="0"/>
                <w:sz w:val="17"/>
              </w:rPr>
              <w:t>Slightly smaller padding for that button in Urdu at tablet widths</w:t>
            </w:r>
          </w:p>
        </w:tc>
      </w:tr>
      <w:tr>
        <w:tc>
          <w:tcPr>
            <w:tcW w:type="dxa" w:w="348"/>
          </w:tcPr>
          <w:p>
            <w:pPr>
              <w:spacing w:after="0"/>
            </w:pPr>
            <w:r>
              <w:rPr>
                <w:b w:val="0"/>
                <w:i w:val="0"/>
                <w:sz w:val="17"/>
              </w:rPr>
              <w:t>13</w:t>
            </w:r>
          </w:p>
        </w:tc>
        <w:tc>
          <w:tcPr>
            <w:tcW w:type="dxa" w:w="3484"/>
          </w:tcPr>
          <w:p>
            <w:pPr>
              <w:spacing w:after="0"/>
            </w:pPr>
            <w:r>
              <w:rPr>
                <w:b w:val="0"/>
                <w:i w:val="0"/>
                <w:sz w:val="17"/>
              </w:rPr>
              <w:t>The new offer banner's label style also changed the "% off" tag on product pages (same class name)</w:t>
            </w:r>
          </w:p>
        </w:tc>
        <w:tc>
          <w:tcPr>
            <w:tcW w:type="dxa" w:w="2322"/>
          </w:tcPr>
          <w:p>
            <w:pPr>
              <w:spacing w:after="0"/>
            </w:pPr>
            <w:r>
              <w:rPr>
                <w:b w:val="0"/>
                <w:i w:val="0"/>
                <w:sz w:val="17"/>
              </w:rPr>
              <w:t>r9test (product page offer)</w:t>
            </w:r>
          </w:p>
        </w:tc>
        <w:tc>
          <w:tcPr>
            <w:tcW w:type="dxa" w:w="3484"/>
          </w:tcPr>
          <w:p>
            <w:pPr>
              <w:spacing w:after="0"/>
            </w:pPr>
            <w:r>
              <w:rPr>
                <w:b w:val="0"/>
                <w:i w:val="0"/>
                <w:sz w:val="17"/>
              </w:rPr>
              <w:t>The banner label has its own class</w:t>
            </w:r>
          </w:p>
        </w:tc>
      </w:tr>
      <w:tr>
        <w:tc>
          <w:tcPr>
            <w:tcW w:type="dxa" w:w="348"/>
            <w:shd w:val="clear" w:color="auto" w:fill="F6F3EA"/>
          </w:tcPr>
          <w:p>
            <w:pPr>
              <w:spacing w:after="0"/>
            </w:pPr>
            <w:r>
              <w:rPr>
                <w:b w:val="0"/>
                <w:i w:val="0"/>
                <w:sz w:val="17"/>
              </w:rPr>
              <w:t>14</w:t>
            </w:r>
          </w:p>
        </w:tc>
        <w:tc>
          <w:tcPr>
            <w:tcW w:type="dxa" w:w="3484"/>
            <w:shd w:val="clear" w:color="auto" w:fill="F6F3EA"/>
          </w:tcPr>
          <w:p>
            <w:pPr>
              <w:spacing w:after="0"/>
            </w:pPr>
            <w:r>
              <w:rPr>
                <w:b w:val="0"/>
                <w:i w:val="0"/>
                <w:sz w:val="17"/>
              </w:rPr>
              <w:t>The toast title "Account created" after a guest checkout stayed in English on the Urdu site</w:t>
            </w:r>
          </w:p>
        </w:tc>
        <w:tc>
          <w:tcPr>
            <w:tcW w:type="dxa" w:w="2322"/>
            <w:shd w:val="clear" w:color="auto" w:fill="F6F3EA"/>
          </w:tcPr>
          <w:p>
            <w:pPr>
              <w:spacing w:after="0"/>
            </w:pPr>
            <w:r>
              <w:rPr>
                <w:b w:val="0"/>
                <w:i w:val="0"/>
                <w:sz w:val="17"/>
              </w:rPr>
              <w:t>r8test (guest pre-order in Urdu)</w:t>
            </w:r>
          </w:p>
        </w:tc>
        <w:tc>
          <w:tcPr>
            <w:tcW w:type="dxa" w:w="3484"/>
            <w:shd w:val="clear" w:color="auto" w:fill="F6F3EA"/>
          </w:tcPr>
          <w:p>
            <w:pPr>
              <w:spacing w:after="0"/>
            </w:pPr>
            <w:r>
              <w:rPr>
                <w:b w:val="0"/>
                <w:i w:val="0"/>
                <w:sz w:val="17"/>
              </w:rPr>
              <w:t>Urdu text added</w:t>
            </w:r>
          </w:p>
        </w:tc>
      </w:tr>
    </w:tbl>
    <w:p>
      <w:pPr>
        <w:spacing w:after="40"/>
      </w:pPr>
    </w:p>
    <w:p>
      <w:r>
        <w:rPr>
          <w:b/>
          <w:i w:val="0"/>
        </w:rPr>
        <w:t>Tests changed on purpose</w:t>
      </w:r>
      <w:r>
        <w:rPr>
          <w:b w:val="0"/>
          <w:i w:val="0"/>
        </w:rPr>
        <w:t xml:space="preserve"> (the behaviour was changed at the customer's request, not a defect):</w:t>
      </w:r>
    </w:p>
    <w:p>
      <w:pPr>
        <w:pStyle w:val="ListBullet"/>
      </w:pPr>
      <w:r>
        <w:rPr>
          <w:b w:val="0"/>
          <w:i w:val="0"/>
        </w:rPr>
        <w:t>Adding to the basket no longer opens the basket; the old tests now open it from the toast's "View basket" button.</w:t>
      </w:r>
    </w:p>
    <w:p>
      <w:pPr>
        <w:pStyle w:val="ListBullet"/>
      </w:pPr>
      <w:r>
        <w:rPr>
          <w:b w:val="0"/>
          <w:i w:val="0"/>
        </w:rPr>
        <w:t xml:space="preserve">After checkout the address is </w:t>
      </w:r>
      <w:r>
        <w:rPr>
          <w:rFonts w:ascii="Consolas" w:hAnsi="Consolas"/>
          <w:b w:val="0"/>
          <w:i w:val="0"/>
          <w:color w:val="2E7D4F"/>
        </w:rPr>
        <w:t>/checkout/&lt;order number&gt;</w:t>
      </w:r>
      <w:r>
        <w:rPr>
          <w:b w:val="0"/>
          <w:i w:val="0"/>
        </w:rPr>
        <w:t xml:space="preserve"> instead of </w:t>
      </w:r>
      <w:r>
        <w:rPr>
          <w:rFonts w:ascii="Consolas" w:hAnsi="Consolas"/>
          <w:b w:val="0"/>
          <w:i w:val="0"/>
          <w:color w:val="2E7D4F"/>
        </w:rPr>
        <w:t>/checkout/success</w:t>
      </w:r>
      <w:r>
        <w:rPr>
          <w:b w:val="0"/>
          <w:i w:val="0"/>
        </w:rPr>
        <w:t>.</w:t>
      </w:r>
    </w:p>
    <w:p>
      <w:pPr>
        <w:pStyle w:val="ListBullet"/>
      </w:pPr>
      <w:r>
        <w:rPr>
          <w:b w:val="0"/>
          <w:i w:val="0"/>
        </w:rPr>
        <w:t>The markets page opens on the markets open today.</w:t>
      </w:r>
    </w:p>
    <w:p>
      <w:pPr>
        <w:pStyle w:val="ListBullet"/>
      </w:pPr>
      <w:r>
        <w:rPr>
          <w:b w:val="0"/>
          <w:i w:val="0"/>
        </w:rPr>
        <w:t>The home page trust row, category heading and banner classes changed with the redesign.</w:t>
      </w:r>
    </w:p>
    <w:p>
      <w:pPr>
        <w:pStyle w:val="Heading1"/>
      </w:pPr>
      <w:r>
        <w:t>8. Known limitations</w:t>
      </w:r>
    </w:p>
    <w:p>
      <w:pPr>
        <w:pStyle w:val="ListBullet"/>
      </w:pPr>
      <w:r>
        <w:rPr>
          <w:b w:val="0"/>
          <w:i w:val="0"/>
        </w:rPr>
        <w:t>Tests ran in Chromium only; Firefox and Safari were not tested automatically. The site uses standard features, but a short manual check in those browsers is recommended before the final demo.</w:t>
      </w:r>
    </w:p>
    <w:p>
      <w:pPr>
        <w:pStyle w:val="ListBullet"/>
      </w:pPr>
      <w:r>
        <w:rPr>
          <w:b w:val="0"/>
          <w:i w:val="0"/>
        </w:rPr>
        <w:t xml:space="preserve">Real e-mail delivery depends on the SMTP details in </w:t>
      </w:r>
      <w:r>
        <w:rPr>
          <w:rFonts w:ascii="Consolas" w:hAnsi="Consolas"/>
          <w:b w:val="0"/>
          <w:i w:val="0"/>
          <w:color w:val="2E7D4F"/>
        </w:rPr>
        <w:t>server/.env</w:t>
      </w:r>
      <w:r>
        <w:rPr>
          <w:b w:val="0"/>
          <w:i w:val="0"/>
        </w:rPr>
        <w:t>; the tests use a local SMTP server.</w:t>
      </w:r>
    </w:p>
    <w:p>
      <w:pPr>
        <w:pStyle w:val="ListBullet"/>
      </w:pPr>
      <w:r>
        <w:rPr>
          <w:b w:val="0"/>
          <w:i w:val="0"/>
        </w:rPr>
        <w:t>Maps need an internet connection for the map tiles; directions use the free OSRM service.</w:t>
      </w:r>
    </w:p>
    <w:p>
      <w:pPr>
        <w:pStyle w:val="ListBullet"/>
      </w:pPr>
      <w:r>
        <w:rPr>
          <w:b w:val="0"/>
          <w:i w:val="0"/>
        </w:rPr>
        <w:t>The AI assistant is rule-based; very unusual questions get a polite "I couldn't find an answer" with suggestions.</w:t>
      </w:r>
    </w:p>
    <w:p>
      <w:pPr>
        <w:pStyle w:val="Heading1"/>
      </w:pPr>
      <w:r>
        <w:t>9. Conclusion</w:t>
      </w:r>
    </w:p>
    <w:p>
      <w:r>
        <w:rPr>
          <w:b w:val="0"/>
          <w:i w:val="0"/>
        </w:rPr>
        <w:t>All 385 API checks and all browser suites pass on the final build, in English and in Urdu, from 320 to 1920 px wide. Every functional requirement of SRS section 1.6 has at least one passing test case (section 5), and the non-functional requirements (responsive design, security through role checks, usability) are covered by the sweeps. The testing found and fixed fourteen real problems during the project (section 7). The application is ready for the demonstration; the team should still do a short manual check in Firefox and Safari and send a real e-mail with their own SMTP details before submission.</w:t>
      </w:r>
    </w:p>
    <w:sectPr w:rsidR="00FC693F" w:rsidRPr="0006063C" w:rsidSect="00034616">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605A"/>
        <w:sz w:val="16"/>
      </w:rPr>
      <w:t xml:space="preserve">MarketLink · page </w:t>
    </w:r>
    <w:r>
      <w:rPr>
        <w:sz w:val="16"/>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Arial" w:hAnsi="Arial"/>
      <w:b/>
      <w:bCs/>
      <w:color w:val="173B2C"/>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b/>
      <w:bCs/>
      <w:color w:val="173B2C"/>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2E7D4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MarketLink</dc:title>
  <dc:subject/>
  <dc:creator>Team Omniverse</dc:creator>
  <cp:keywords/>
  <dc:description>generated by python-docx</dc:description>
  <cp:lastModifiedBy/>
  <cp:revision>1</cp:revision>
  <dcterms:created xsi:type="dcterms:W3CDTF">2013-12-23T23:15:00Z</dcterms:created>
  <dcterms:modified xsi:type="dcterms:W3CDTF">2013-12-23T23:15:00Z</dcterms:modified>
  <cp:category/>
</cp:coreProperties>
</file>