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1800000" cy="420376"/>
            <wp:docPr id="1" name="Picture 1"/>
            <wp:cNvGraphicFramePr>
              <a:graphicFrameLocks noChangeAspect="1"/>
            </wp:cNvGraphicFramePr>
            <a:graphic>
              <a:graphicData uri="http://schemas.openxmlformats.org/drawingml/2006/picture">
                <pic:pic>
                  <pic:nvPicPr>
                    <pic:cNvPr id="0" name="marketlink-logo-white.png"/>
                    <pic:cNvPicPr/>
                  </pic:nvPicPr>
                  <pic:blipFill>
                    <a:blip r:embed="rId9"/>
                    <a:stretch>
                      <a:fillRect/>
                    </a:stretch>
                  </pic:blipFill>
                  <pic:spPr>
                    <a:xfrm>
                      <a:off x="0" y="0"/>
                      <a:ext cx="1800000" cy="420376"/>
                    </a:xfrm>
                    <a:prstGeom prst="rect"/>
                  </pic:spPr>
                </pic:pic>
              </a:graphicData>
            </a:graphic>
          </wp:inline>
        </w:drawing>
      </w:r>
    </w:p>
    <w:p>
      <w:pPr>
        <w:jc w:val="center"/>
      </w:pPr>
      <w:r>
        <w:rPr>
          <w:b/>
          <w:color w:val="173B2C"/>
          <w:sz w:val="56"/>
        </w:rPr>
        <w:t>MarketLink</w:t>
      </w:r>
    </w:p>
    <w:p>
      <w:pPr>
        <w:jc w:val="center"/>
      </w:pPr>
      <w:r>
        <w:rPr>
          <w:color w:val="2E7D4F"/>
          <w:sz w:val="26"/>
        </w:rPr>
        <w:t>Project Report</w:t>
      </w:r>
    </w:p>
    <w:p>
      <w:pPr>
        <w:jc w:val="center"/>
      </w:pPr>
      <w:r>
        <w:rPr>
          <w:color w:val="55605A"/>
          <w:sz w:val="22"/>
        </w:rPr>
        <w:t>TechWiz 2026 · End-to-End Web Solutions</w:t>
      </w:r>
    </w:p>
    <w:p>
      <w:pPr>
        <w:jc w:val="center"/>
      </w:pPr>
      <w:r>
        <w:rPr>
          <w:color w:val="55605A"/>
          <w:sz w:val="22"/>
        </w:rPr>
        <w:t>Team Omniverse · Aptech Learning Centre, F.B. Area, Karachi</w:t>
      </w:r>
    </w:p>
    <w:p>
      <w:r>
        <w:br w:type="page"/>
      </w:r>
    </w:p>
    <w:p>
      <w:pPr>
        <w:pStyle w:val="Heading1"/>
      </w:pPr>
      <w:r>
        <w:t>Contents</w:t>
      </w:r>
    </w:p>
    <w:p>
      <w:r>
        <w:fldChar w:fldCharType="begin"/>
        <w:instrText xml:space="preserve">TOC \o "1-2" \h \z \u</w:instrText>
        <w:fldChar w:fldCharType="separate"/>
        <w:t>1</w:t>
        <w:fldChar w:fldCharType="end"/>
      </w:r>
    </w:p>
    <w:p>
      <w:r>
        <w:rPr>
          <w:b w:val="0"/>
          <w:i w:val="0"/>
          <w:color w:val="55605A"/>
          <w:sz w:val="17"/>
        </w:rPr>
        <w:t>(If the contents list is empty, right-click it in Word and choose Update Field.)</w:t>
      </w:r>
    </w:p>
    <w:p>
      <w:r>
        <w:br w:type="page"/>
      </w:r>
    </w:p>
    <w:p>
      <w:pPr>
        <w:pBdr>
          <w:left w:val="single" w:sz="18" w:space="8" w:color="2E7D4F"/>
        </w:pBdr>
        <w:shd w:val="clear" w:color="auto" w:fill="F1F6EC"/>
      </w:pPr>
      <w:r>
        <w:rPr>
          <w:b/>
          <w:i w:val="0"/>
          <w:sz w:val="19"/>
        </w:rPr>
        <w:t>Note for the team (please read before submitting).</w:t>
      </w:r>
      <w:r>
        <w:rPr>
          <w:b w:val="0"/>
          <w:i w:val="0"/>
          <w:sz w:val="19"/>
        </w:rPr>
        <w:t xml:space="preserve"> The SRS (section "Important Note Regarding AI Usage") does not allow documentation that is fully produced by an AI tool. This report is a </w:t>
      </w:r>
      <w:r>
        <w:rPr>
          <w:b/>
          <w:i w:val="0"/>
          <w:sz w:val="19"/>
        </w:rPr>
        <w:t>draft</w:t>
      </w:r>
      <w:r>
        <w:rPr>
          <w:b w:val="0"/>
          <w:i w:val="0"/>
          <w:sz w:val="19"/>
        </w:rPr>
        <w:t xml:space="preserve"> that Claude Code (an AI coding assistant) prepared from the project's code, database and test runs so that the facts, tables and diagrams are correct. Before you submit it, read every section, rewrite the text in your own words, add your own design reasoning and team details, and keep "Claude Code (Anthropic)" in the list of AI tools you used (section 11). The report contains no source code, as the SRS asks.</w:t>
      </w:r>
    </w:p>
    <w:p>
      <w:pPr>
        <w:pStyle w:val="Heading1"/>
      </w:pPr>
      <w:r>
        <w:t>1. Problem definition</w:t>
      </w:r>
    </w:p>
    <w:p>
      <w:r>
        <w:rPr>
          <w:b w:val="0"/>
          <w:i w:val="0"/>
        </w:rPr>
        <w:t>Local farmers markets in Pakistani cities (for example the weekend markets in Clifton, DHA or F-9 Park) work only face to face. That causes the same problems every week:</w:t>
      </w:r>
    </w:p>
    <w:p>
      <w:pPr>
        <w:pStyle w:val="ListBullet"/>
      </w:pPr>
      <w:r>
        <w:rPr>
          <w:b/>
          <w:i w:val="0"/>
        </w:rPr>
        <w:t>Customers do not know what is there before they go.</w:t>
      </w:r>
      <w:r>
        <w:rPr>
          <w:b w:val="0"/>
          <w:i w:val="0"/>
        </w:rPr>
        <w:t xml:space="preserve"> They cannot see which farmers come on which day, what they have picked this week, the price, or whether it is already sold out.</w:t>
      </w:r>
    </w:p>
    <w:p>
      <w:pPr>
        <w:pStyle w:val="ListBullet"/>
      </w:pPr>
      <w:r>
        <w:rPr>
          <w:b/>
          <w:i w:val="0"/>
        </w:rPr>
        <w:t>Farmers guess how much to bring.</w:t>
      </w:r>
      <w:r>
        <w:rPr>
          <w:b w:val="0"/>
          <w:i w:val="0"/>
        </w:rPr>
        <w:t xml:space="preserve"> Without orders in advance they either bring too much (waste) or too little (lost sales), and they cannot tell regular customers that they will not come.</w:t>
      </w:r>
    </w:p>
    <w:p>
      <w:pPr>
        <w:pStyle w:val="ListBullet"/>
      </w:pPr>
      <w:r>
        <w:rPr>
          <w:b/>
          <w:i w:val="0"/>
        </w:rPr>
        <w:t>Popular produce sells out early</w:t>
      </w:r>
      <w:r>
        <w:rPr>
          <w:b w:val="0"/>
          <w:i w:val="0"/>
        </w:rPr>
        <w:t xml:space="preserve"> and people who arrive later leave with nothing.</w:t>
      </w:r>
    </w:p>
    <w:p>
      <w:pPr>
        <w:pStyle w:val="ListBullet"/>
      </w:pPr>
      <w:r>
        <w:rPr>
          <w:b/>
          <w:i w:val="0"/>
        </w:rPr>
        <w:t>Nobody manages the markets online.</w:t>
      </w:r>
      <w:r>
        <w:rPr>
          <w:b w:val="0"/>
          <w:i w:val="0"/>
        </w:rPr>
        <w:t xml:space="preserve"> There is no single place for market days and hours, the stall locations, trusted reviews or complaints.</w:t>
      </w:r>
    </w:p>
    <w:p>
      <w:r>
        <w:rPr>
          <w:b/>
          <w:i w:val="0"/>
        </w:rPr>
        <w:t>MarketLink</w:t>
      </w:r>
      <w:r>
        <w:rPr>
          <w:b w:val="0"/>
          <w:i w:val="0"/>
        </w:rPr>
        <w:t xml:space="preserve"> puts the farmers market online without changing how it works: farmers publish their weekly stock, prices and pickup windows; customers find markets and farmers on a map, reserve products with a pre-order for a pickup time slot, and </w:t>
      </w:r>
      <w:r>
        <w:rPr>
          <w:b/>
          <w:i w:val="0"/>
        </w:rPr>
        <w:t>pay the farmer in person at pickup</w:t>
      </w:r>
      <w:r>
        <w:rPr>
          <w:b w:val="0"/>
          <w:i w:val="0"/>
        </w:rPr>
        <w:t>. An administrator approves farmers, manages markets and categories, moderates content and reads platform reports.</w:t>
      </w:r>
    </w:p>
    <w:p>
      <w:pPr>
        <w:pStyle w:val="Heading2"/>
      </w:pPr>
      <w:r>
        <w:t>1.1 Objectives</w:t>
      </w:r>
    </w:p>
    <w:p>
      <w:pPr>
        <w:pStyle w:val="ListNumber"/>
      </w:pPr>
      <w:r>
        <w:rPr>
          <w:b w:val="0"/>
          <w:i w:val="0"/>
        </w:rPr>
        <w:t>Let customers browse markets, farmers and products by location, day, category and price, with a map and directions to the pickup point.</w:t>
      </w:r>
    </w:p>
    <w:p>
      <w:pPr>
        <w:pStyle w:val="ListNumber"/>
      </w:pPr>
      <w:r>
        <w:rPr>
          <w:b w:val="0"/>
          <w:i w:val="0"/>
        </w:rPr>
        <w:t>Let customers pre-order against the farmer's real stock for a pickup slot, then track, modify or cancel the order before the farmer's cut-off time.</w:t>
      </w:r>
    </w:p>
    <w:p>
      <w:pPr>
        <w:pStyle w:val="ListNumber"/>
      </w:pPr>
      <w:r>
        <w:rPr>
          <w:b w:val="0"/>
          <w:i w:val="0"/>
        </w:rPr>
        <w:t>Give farmers a simple dashboard for weekly stock (with a recurring template), pickup windows, pre-orders, sales insights and replies to reviews.</w:t>
      </w:r>
    </w:p>
    <w:p>
      <w:pPr>
        <w:pStyle w:val="ListNumber"/>
      </w:pPr>
      <w:r>
        <w:rPr>
          <w:b w:val="0"/>
          <w:i w:val="0"/>
        </w:rPr>
        <w:t>Give the administrator control over users, markets, categories, content, announcements and reports.</w:t>
      </w:r>
    </w:p>
    <w:p>
      <w:pPr>
        <w:pStyle w:val="ListNumber"/>
      </w:pPr>
      <w:r>
        <w:rPr>
          <w:b w:val="0"/>
          <w:i w:val="0"/>
        </w:rPr>
        <w:t>Work well on phones, in English and in Urdu, with secure, role-based access.</w:t>
      </w:r>
    </w:p>
    <w:p>
      <w:pPr>
        <w:pStyle w:val="Heading2"/>
      </w:pPr>
      <w:r>
        <w:t>1.2 Scope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73B2C"/>
          </w:tcPr>
          <w:p>
            <w:pPr>
              <w:spacing w:after="0"/>
            </w:pPr>
            <w:r>
              <w:rPr>
                <w:b/>
                <w:i w:val="0"/>
                <w:color w:val="FFFFFF"/>
                <w:sz w:val="18"/>
              </w:rPr>
              <w:t>In scope</w:t>
            </w:r>
          </w:p>
        </w:tc>
        <w:tc>
          <w:tcPr>
            <w:tcW w:type="dxa" w:w="4819"/>
            <w:shd w:val="clear" w:color="auto" w:fill="173B2C"/>
          </w:tcPr>
          <w:p>
            <w:pPr>
              <w:spacing w:after="0"/>
            </w:pPr>
            <w:r>
              <w:rPr>
                <w:b/>
                <w:i w:val="0"/>
                <w:color w:val="FFFFFF"/>
                <w:sz w:val="18"/>
              </w:rPr>
              <w:t>Out of scope (SRS 1.5)</w:t>
            </w:r>
          </w:p>
        </w:tc>
      </w:tr>
      <w:tr>
        <w:tc>
          <w:tcPr>
            <w:tcW w:type="dxa" w:w="4819"/>
          </w:tcPr>
          <w:p>
            <w:pPr>
              <w:spacing w:after="0"/>
            </w:pPr>
            <w:r>
              <w:rPr>
                <w:b w:val="0"/>
                <w:i w:val="0"/>
                <w:sz w:val="18"/>
              </w:rPr>
              <w:t>Customer, farmer and admin areas with role-based access</w:t>
            </w:r>
          </w:p>
        </w:tc>
        <w:tc>
          <w:tcPr>
            <w:tcW w:type="dxa" w:w="4819"/>
          </w:tcPr>
          <w:p>
            <w:pPr>
              <w:spacing w:after="0"/>
            </w:pPr>
            <w:r>
              <w:rPr>
                <w:b w:val="0"/>
                <w:i w:val="0"/>
                <w:sz w:val="18"/>
              </w:rPr>
              <w:t>Online payment (payment is made at pickup)</w:t>
            </w:r>
          </w:p>
        </w:tc>
      </w:tr>
      <w:tr>
        <w:tc>
          <w:tcPr>
            <w:tcW w:type="dxa" w:w="4819"/>
            <w:shd w:val="clear" w:color="auto" w:fill="F6F3EA"/>
          </w:tcPr>
          <w:p>
            <w:pPr>
              <w:spacing w:after="0"/>
            </w:pPr>
            <w:r>
              <w:rPr>
                <w:b w:val="0"/>
                <w:i w:val="0"/>
                <w:sz w:val="18"/>
              </w:rPr>
              <w:t>Markets, farmers, products, categories, cities</w:t>
            </w:r>
          </w:p>
        </w:tc>
        <w:tc>
          <w:tcPr>
            <w:tcW w:type="dxa" w:w="4819"/>
            <w:shd w:val="clear" w:color="auto" w:fill="F6F3EA"/>
          </w:tcPr>
          <w:p>
            <w:pPr>
              <w:spacing w:after="0"/>
            </w:pPr>
            <w:r>
              <w:rPr>
                <w:b w:val="0"/>
                <w:i w:val="0"/>
                <w:sz w:val="18"/>
              </w:rPr>
              <w:t>Delivery or courier logistics (pickup only)</w:t>
            </w:r>
          </w:p>
        </w:tc>
      </w:tr>
      <w:tr>
        <w:tc>
          <w:tcPr>
            <w:tcW w:type="dxa" w:w="4819"/>
          </w:tcPr>
          <w:p>
            <w:pPr>
              <w:spacing w:after="0"/>
            </w:pPr>
            <w:r>
              <w:rPr>
                <w:b w:val="0"/>
                <w:i w:val="0"/>
                <w:sz w:val="18"/>
              </w:rPr>
              <w:t>Pre-orders with pickup slots and cut-off times</w:t>
            </w:r>
          </w:p>
        </w:tc>
        <w:tc>
          <w:tcPr>
            <w:tcW w:type="dxa" w:w="4819"/>
          </w:tcPr>
          <w:p>
            <w:pPr>
              <w:spacing w:after="0"/>
            </w:pPr>
            <w:r>
              <w:rPr>
                <w:b w:val="0"/>
                <w:i w:val="0"/>
                <w:sz w:val="18"/>
              </w:rPr>
              <w:t>Checking farmer identity, licences or organic certificates</w:t>
            </w:r>
          </w:p>
        </w:tc>
      </w:tr>
      <w:tr>
        <w:tc>
          <w:tcPr>
            <w:tcW w:type="dxa" w:w="4819"/>
            <w:shd w:val="clear" w:color="auto" w:fill="F6F3EA"/>
          </w:tcPr>
          <w:p>
            <w:pPr>
              <w:spacing w:after="0"/>
            </w:pPr>
            <w:r>
              <w:rPr>
                <w:b w:val="0"/>
                <w:i w:val="0"/>
                <w:sz w:val="18"/>
              </w:rPr>
              <w:t>Reviews, ratings, favourites, restock reminders</w:t>
            </w:r>
          </w:p>
        </w:tc>
        <w:tc>
          <w:tcPr>
            <w:tcW w:type="dxa" w:w="4819"/>
            <w:shd w:val="clear" w:color="auto" w:fill="F6F3EA"/>
          </w:tcPr>
          <w:p>
            <w:pPr>
              <w:spacing w:after="0"/>
            </w:pPr>
            <w:r>
              <w:rPr>
                <w:b w:val="0"/>
                <w:i w:val="0"/>
                <w:sz w:val="18"/>
              </w:rPr>
              <w:t>Native mobile apps (the website is responsive instead)</w:t>
            </w:r>
          </w:p>
        </w:tc>
      </w:tr>
      <w:tr>
        <w:tc>
          <w:tcPr>
            <w:tcW w:type="dxa" w:w="4819"/>
          </w:tcPr>
          <w:p>
            <w:pPr>
              <w:spacing w:after="0"/>
            </w:pPr>
            <w:r>
              <w:rPr>
                <w:b w:val="0"/>
                <w:i w:val="0"/>
                <w:sz w:val="18"/>
              </w:rPr>
              <w:t>Maps (OpenStreetMap), directions, notifications and e-mail</w:t>
            </w:r>
          </w:p>
        </w:tc>
        <w:tc>
          <w:tcPr>
            <w:tcW w:type="dxa" w:w="4819"/>
          </w:tcPr>
          <w:p>
            <w:pPr>
              <w:spacing w:after="0"/>
            </w:pPr>
          </w:p>
        </w:tc>
      </w:tr>
      <w:tr>
        <w:tc>
          <w:tcPr>
            <w:tcW w:type="dxa" w:w="4819"/>
            <w:shd w:val="clear" w:color="auto" w:fill="F6F3EA"/>
          </w:tcPr>
          <w:p>
            <w:pPr>
              <w:spacing w:after="0"/>
            </w:pPr>
            <w:r>
              <w:rPr>
                <w:b w:val="0"/>
                <w:i w:val="0"/>
                <w:sz w:val="18"/>
              </w:rPr>
              <w:t>AI assistant (English, Urdu, Roman Urdu)</w:t>
            </w:r>
          </w:p>
        </w:tc>
        <w:tc>
          <w:tcPr>
            <w:tcW w:type="dxa" w:w="4819"/>
            <w:shd w:val="clear" w:color="auto" w:fill="F6F3EA"/>
          </w:tcPr>
          <w:p>
            <w:pPr>
              <w:spacing w:after="0"/>
            </w:pPr>
          </w:p>
        </w:tc>
      </w:tr>
    </w:tbl>
    <w:p>
      <w:pPr>
        <w:spacing w:after="40"/>
      </w:pPr>
    </w:p>
    <w:p>
      <w:pPr>
        <w:pStyle w:val="Heading2"/>
      </w:pPr>
      <w:r>
        <w:t>1.3 Users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128"/>
            <w:shd w:val="clear" w:color="auto" w:fill="173B2C"/>
          </w:tcPr>
          <w:p>
            <w:pPr>
              <w:spacing w:after="0"/>
            </w:pPr>
            <w:r>
              <w:rPr>
                <w:b/>
                <w:i w:val="0"/>
                <w:color w:val="FFFFFF"/>
                <w:sz w:val="18"/>
              </w:rPr>
              <w:t>User</w:t>
            </w:r>
          </w:p>
        </w:tc>
        <w:tc>
          <w:tcPr>
            <w:tcW w:type="dxa" w:w="7510"/>
            <w:shd w:val="clear" w:color="auto" w:fill="173B2C"/>
          </w:tcPr>
          <w:p>
            <w:pPr>
              <w:spacing w:after="0"/>
            </w:pPr>
            <w:r>
              <w:rPr>
                <w:b/>
                <w:i w:val="0"/>
                <w:color w:val="FFFFFF"/>
                <w:sz w:val="18"/>
              </w:rPr>
              <w:t>What they do</w:t>
            </w:r>
          </w:p>
        </w:tc>
      </w:tr>
      <w:tr>
        <w:tc>
          <w:tcPr>
            <w:tcW w:type="dxa" w:w="2128"/>
          </w:tcPr>
          <w:p>
            <w:pPr>
              <w:spacing w:after="0"/>
            </w:pPr>
            <w:r>
              <w:rPr>
                <w:b/>
                <w:i w:val="0"/>
                <w:sz w:val="18"/>
              </w:rPr>
              <w:t>Guest</w:t>
            </w:r>
          </w:p>
        </w:tc>
        <w:tc>
          <w:tcPr>
            <w:tcW w:type="dxa" w:w="7510"/>
          </w:tcPr>
          <w:p>
            <w:pPr>
              <w:spacing w:after="0"/>
            </w:pPr>
            <w:r>
              <w:rPr>
                <w:b w:val="0"/>
                <w:i w:val="0"/>
                <w:sz w:val="18"/>
              </w:rPr>
              <w:t>Browses markets, farmers and products, uses the map and the assistant, can check out as a guest (an account is made and the password e-mailed)</w:t>
            </w:r>
          </w:p>
        </w:tc>
      </w:tr>
      <w:tr>
        <w:tc>
          <w:tcPr>
            <w:tcW w:type="dxa" w:w="2128"/>
            <w:shd w:val="clear" w:color="auto" w:fill="F6F3EA"/>
          </w:tcPr>
          <w:p>
            <w:pPr>
              <w:spacing w:after="0"/>
            </w:pPr>
            <w:r>
              <w:rPr>
                <w:b/>
                <w:i w:val="0"/>
                <w:sz w:val="18"/>
              </w:rPr>
              <w:t>Customer</w:t>
            </w:r>
          </w:p>
        </w:tc>
        <w:tc>
          <w:tcPr>
            <w:tcW w:type="dxa" w:w="7510"/>
            <w:shd w:val="clear" w:color="auto" w:fill="F6F3EA"/>
          </w:tcPr>
          <w:p>
            <w:pPr>
              <w:spacing w:after="0"/>
            </w:pPr>
            <w:r>
              <w:rPr>
                <w:b w:val="0"/>
                <w:i w:val="0"/>
                <w:sz w:val="18"/>
              </w:rPr>
              <w:t>Everything a guest can, plus a dashboard, order tracking, changes and cancellations, favourites, family sharing, reviews, restock reminders and notifications</w:t>
            </w:r>
          </w:p>
        </w:tc>
      </w:tr>
      <w:tr>
        <w:tc>
          <w:tcPr>
            <w:tcW w:type="dxa" w:w="2128"/>
          </w:tcPr>
          <w:p>
            <w:pPr>
              <w:spacing w:after="0"/>
            </w:pPr>
            <w:r>
              <w:rPr>
                <w:b/>
                <w:i w:val="0"/>
                <w:sz w:val="18"/>
              </w:rPr>
              <w:t>Farmer</w:t>
            </w:r>
          </w:p>
        </w:tc>
        <w:tc>
          <w:tcPr>
            <w:tcW w:type="dxa" w:w="7510"/>
          </w:tcPr>
          <w:p>
            <w:pPr>
              <w:spacing w:after="0"/>
            </w:pPr>
            <w:r>
              <w:rPr>
                <w:b w:val="0"/>
                <w:i w:val="0"/>
                <w:sz w:val="18"/>
              </w:rPr>
              <w:t>Registers a stall (approved by the admin), manages products, weekly stock, pickup windows, closed dates, pre-orders, sales insights and review replies</w:t>
            </w:r>
          </w:p>
        </w:tc>
      </w:tr>
      <w:tr>
        <w:tc>
          <w:tcPr>
            <w:tcW w:type="dxa" w:w="2128"/>
            <w:shd w:val="clear" w:color="auto" w:fill="F6F3EA"/>
          </w:tcPr>
          <w:p>
            <w:pPr>
              <w:spacing w:after="0"/>
            </w:pPr>
            <w:r>
              <w:rPr>
                <w:b/>
                <w:i w:val="0"/>
                <w:sz w:val="18"/>
              </w:rPr>
              <w:t>Administrator</w:t>
            </w:r>
          </w:p>
        </w:tc>
        <w:tc>
          <w:tcPr>
            <w:tcW w:type="dxa" w:w="7510"/>
            <w:shd w:val="clear" w:color="auto" w:fill="F6F3EA"/>
          </w:tcPr>
          <w:p>
            <w:pPr>
              <w:spacing w:after="0"/>
            </w:pPr>
            <w:r>
              <w:rPr>
                <w:b w:val="0"/>
                <w:i w:val="0"/>
                <w:sz w:val="18"/>
              </w:rPr>
              <w:t>Separate dashboard: farmers, customers, markets, cities, categories, products, reviews, moderation, announcements, the home page offer banner, messages, newsletter, FAQs, reports and farmer rankings</w:t>
            </w:r>
          </w:p>
        </w:tc>
      </w:tr>
    </w:tbl>
    <w:p>
      <w:pPr>
        <w:spacing w:after="40"/>
      </w:pPr>
    </w:p>
    <w:p>
      <w:r>
        <w:br w:type="page"/>
      </w:r>
    </w:p>
    <w:p>
      <w:pPr>
        <w:pStyle w:val="Heading1"/>
      </w:pPr>
      <w:r>
        <w:t>2. Design specifications</w:t>
      </w:r>
    </w:p>
    <w:p>
      <w:pPr>
        <w:pStyle w:val="Heading2"/>
      </w:pPr>
      <w:r>
        <w:t>2.1 Architecture</w:t>
      </w:r>
    </w:p>
    <w:p>
      <w:r>
        <w:rPr>
          <w:b w:val="0"/>
          <w:i w:val="0"/>
        </w:rPr>
        <w:t xml:space="preserve">MarketLink is a </w:t>
      </w:r>
      <w:r>
        <w:rPr>
          <w:b/>
          <w:i w:val="0"/>
        </w:rPr>
        <w:t>MERN</w:t>
      </w:r>
      <w:r>
        <w:rPr>
          <w:b w:val="0"/>
          <w:i w:val="0"/>
        </w:rPr>
        <w:t xml:space="preserve"> application (MongoDB, Express, React, Node.js) with the multi-tier structure the SRS describes: the browser runs the React app, the Express server exposes a REST API and serves the built app, and MongoDB stores the data.</w:t>
      </w:r>
    </w:p>
    <w:p>
      <w:pPr>
        <w:keepNext/>
        <w:jc w:val="center"/>
      </w:pPr>
      <w:r>
        <w:drawing>
          <wp:inline xmlns:a="http://schemas.openxmlformats.org/drawingml/2006/main" xmlns:pic="http://schemas.openxmlformats.org/drawingml/2006/picture">
            <wp:extent cx="5940000" cy="2167794"/>
            <wp:docPr id="2" name="Picture 2"/>
            <wp:cNvGraphicFramePr>
              <a:graphicFrameLocks noChangeAspect="1"/>
            </wp:cNvGraphicFramePr>
            <a:graphic>
              <a:graphicData uri="http://schemas.openxmlformats.org/drawingml/2006/picture">
                <pic:pic>
                  <pic:nvPicPr>
                    <pic:cNvPr id="0" name="01-architecture.png"/>
                    <pic:cNvPicPr/>
                  </pic:nvPicPr>
                  <pic:blipFill>
                    <a:blip r:embed="rId11"/>
                    <a:stretch>
                      <a:fillRect/>
                    </a:stretch>
                  </pic:blipFill>
                  <pic:spPr>
                    <a:xfrm>
                      <a:off x="0" y="0"/>
                      <a:ext cx="5940000" cy="2167794"/>
                    </a:xfrm>
                    <a:prstGeom prst="rect"/>
                  </pic:spPr>
                </pic:pic>
              </a:graphicData>
            </a:graphic>
          </wp:inline>
        </w:drawing>
      </w:r>
    </w:p>
    <w:p>
      <w:pPr>
        <w:jc w:val="center"/>
      </w:pPr>
      <w:r>
        <w:rPr>
          <w:b w:val="0"/>
          <w:i/>
          <w:color w:val="55605A"/>
          <w:sz w:val="17"/>
        </w:rPr>
        <w:t>Figure 1 – System architecture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76"/>
            <w:shd w:val="clear" w:color="auto" w:fill="173B2C"/>
          </w:tcPr>
          <w:p>
            <w:pPr>
              <w:spacing w:after="0"/>
            </w:pPr>
            <w:r>
              <w:rPr>
                <w:b/>
                <w:i w:val="0"/>
                <w:color w:val="FFFFFF"/>
                <w:sz w:val="18"/>
              </w:rPr>
              <w:t>Layer</w:t>
            </w:r>
          </w:p>
        </w:tc>
        <w:tc>
          <w:tcPr>
            <w:tcW w:type="dxa" w:w="4381"/>
            <w:shd w:val="clear" w:color="auto" w:fill="173B2C"/>
          </w:tcPr>
          <w:p>
            <w:pPr>
              <w:spacing w:after="0"/>
            </w:pPr>
            <w:r>
              <w:rPr>
                <w:b/>
                <w:i w:val="0"/>
                <w:color w:val="FFFFFF"/>
                <w:sz w:val="18"/>
              </w:rPr>
              <w:t>Technology</w:t>
            </w:r>
          </w:p>
        </w:tc>
        <w:tc>
          <w:tcPr>
            <w:tcW w:type="dxa" w:w="4381"/>
            <w:shd w:val="clear" w:color="auto" w:fill="173B2C"/>
          </w:tcPr>
          <w:p>
            <w:pPr>
              <w:spacing w:after="0"/>
            </w:pPr>
            <w:r>
              <w:rPr>
                <w:b/>
                <w:i w:val="0"/>
                <w:color w:val="FFFFFF"/>
                <w:sz w:val="18"/>
              </w:rPr>
              <w:t>Notes</w:t>
            </w:r>
          </w:p>
        </w:tc>
      </w:tr>
      <w:tr>
        <w:tc>
          <w:tcPr>
            <w:tcW w:type="dxa" w:w="876"/>
          </w:tcPr>
          <w:p>
            <w:pPr>
              <w:spacing w:after="0"/>
            </w:pPr>
            <w:r>
              <w:rPr>
                <w:b w:val="0"/>
                <w:i w:val="0"/>
                <w:sz w:val="18"/>
              </w:rPr>
              <w:t>Presentation</w:t>
            </w:r>
          </w:p>
        </w:tc>
        <w:tc>
          <w:tcPr>
            <w:tcW w:type="dxa" w:w="4381"/>
          </w:tcPr>
          <w:p>
            <w:pPr>
              <w:spacing w:after="0"/>
            </w:pPr>
            <w:r>
              <w:rPr>
                <w:b w:val="0"/>
                <w:i w:val="0"/>
                <w:sz w:val="18"/>
              </w:rPr>
              <w:t>React 19 (Vite), React Router 7, Bootstrap 5 with a custom theme, Bootstrap Icons, Recharts, DataTables, Leaflet maps, intl-tel-input</w:t>
            </w:r>
          </w:p>
        </w:tc>
        <w:tc>
          <w:tcPr>
            <w:tcW w:type="dxa" w:w="4381"/>
          </w:tcPr>
          <w:p>
            <w:pPr>
              <w:spacing w:after="0"/>
            </w:pPr>
            <w:r>
              <w:rPr>
                <w:b w:val="0"/>
                <w:i w:val="0"/>
                <w:sz w:val="18"/>
              </w:rPr>
              <w:t>77 routes (public, customer, farmer, admin); English and Urdu (right to left)</w:t>
            </w:r>
          </w:p>
        </w:tc>
      </w:tr>
      <w:tr>
        <w:tc>
          <w:tcPr>
            <w:tcW w:type="dxa" w:w="876"/>
            <w:shd w:val="clear" w:color="auto" w:fill="F6F3EA"/>
          </w:tcPr>
          <w:p>
            <w:pPr>
              <w:spacing w:after="0"/>
            </w:pPr>
            <w:r>
              <w:rPr>
                <w:b w:val="0"/>
                <w:i w:val="0"/>
                <w:sz w:val="18"/>
              </w:rPr>
              <w:t>Application</w:t>
            </w:r>
          </w:p>
        </w:tc>
        <w:tc>
          <w:tcPr>
            <w:tcW w:type="dxa" w:w="4381"/>
            <w:shd w:val="clear" w:color="auto" w:fill="F6F3EA"/>
          </w:tcPr>
          <w:p>
            <w:pPr>
              <w:spacing w:after="0"/>
            </w:pPr>
            <w:r>
              <w:rPr>
                <w:b w:val="0"/>
                <w:i w:val="0"/>
                <w:sz w:val="18"/>
              </w:rPr>
              <w:t>Node.js 20+, Express 5</w:t>
            </w:r>
          </w:p>
        </w:tc>
        <w:tc>
          <w:tcPr>
            <w:tcW w:type="dxa" w:w="4381"/>
            <w:shd w:val="clear" w:color="auto" w:fill="F6F3EA"/>
          </w:tcPr>
          <w:p>
            <w:pPr>
              <w:spacing w:after="0"/>
            </w:pPr>
            <w:r>
              <w:rPr>
                <w:b w:val="0"/>
                <w:i w:val="0"/>
                <w:sz w:val="18"/>
              </w:rPr>
              <w:t xml:space="preserve">146 REST endpoints under </w:t>
            </w:r>
            <w:r>
              <w:rPr>
                <w:rFonts w:ascii="Consolas" w:hAnsi="Consolas"/>
                <w:b w:val="0"/>
                <w:i w:val="0"/>
                <w:color w:val="2E7D4F"/>
                <w:sz w:val="18"/>
              </w:rPr>
              <w:t>/api</w:t>
            </w:r>
            <w:r>
              <w:rPr>
                <w:b w:val="0"/>
                <w:i w:val="0"/>
                <w:sz w:val="18"/>
              </w:rPr>
              <w:t>, input checks on every request, rate limits on login, chat and AI features</w:t>
            </w:r>
          </w:p>
        </w:tc>
      </w:tr>
      <w:tr>
        <w:tc>
          <w:tcPr>
            <w:tcW w:type="dxa" w:w="876"/>
          </w:tcPr>
          <w:p>
            <w:pPr>
              <w:spacing w:after="0"/>
            </w:pPr>
            <w:r>
              <w:rPr>
                <w:b w:val="0"/>
                <w:i w:val="0"/>
                <w:sz w:val="18"/>
              </w:rPr>
              <w:t>Security</w:t>
            </w:r>
          </w:p>
        </w:tc>
        <w:tc>
          <w:tcPr>
            <w:tcW w:type="dxa" w:w="4381"/>
          </w:tcPr>
          <w:p>
            <w:pPr>
              <w:spacing w:after="0"/>
            </w:pPr>
            <w:r>
              <w:rPr>
                <w:b w:val="0"/>
                <w:i w:val="0"/>
                <w:sz w:val="18"/>
              </w:rPr>
              <w:t>JWT in an httpOnly cookie, bcrypt password hashes, Helmet headers, CORS, role checks on every protected route</w:t>
            </w:r>
          </w:p>
        </w:tc>
        <w:tc>
          <w:tcPr>
            <w:tcW w:type="dxa" w:w="4381"/>
          </w:tcPr>
          <w:p>
            <w:pPr>
              <w:spacing w:after="0"/>
            </w:pPr>
            <w:r>
              <w:rPr>
                <w:b w:val="0"/>
                <w:i w:val="0"/>
                <w:sz w:val="18"/>
              </w:rPr>
              <w:t>Customer, farmer and admin routes are separated on the server, not only hidden in the menu</w:t>
            </w:r>
          </w:p>
        </w:tc>
      </w:tr>
      <w:tr>
        <w:tc>
          <w:tcPr>
            <w:tcW w:type="dxa" w:w="876"/>
            <w:shd w:val="clear" w:color="auto" w:fill="F6F3EA"/>
          </w:tcPr>
          <w:p>
            <w:pPr>
              <w:spacing w:after="0"/>
            </w:pPr>
            <w:r>
              <w:rPr>
                <w:b w:val="0"/>
                <w:i w:val="0"/>
                <w:sz w:val="18"/>
              </w:rPr>
              <w:t>Data</w:t>
            </w:r>
          </w:p>
        </w:tc>
        <w:tc>
          <w:tcPr>
            <w:tcW w:type="dxa" w:w="4381"/>
            <w:shd w:val="clear" w:color="auto" w:fill="F6F3EA"/>
          </w:tcPr>
          <w:p>
            <w:pPr>
              <w:spacing w:after="0"/>
            </w:pPr>
            <w:r>
              <w:rPr>
                <w:b w:val="0"/>
                <w:i w:val="0"/>
                <w:sz w:val="18"/>
              </w:rPr>
              <w:t>MongoDB with the Mongoose ODM</w:t>
            </w:r>
          </w:p>
        </w:tc>
        <w:tc>
          <w:tcPr>
            <w:tcW w:type="dxa" w:w="4381"/>
            <w:shd w:val="clear" w:color="auto" w:fill="F6F3EA"/>
          </w:tcPr>
          <w:p>
            <w:pPr>
              <w:spacing w:after="0"/>
            </w:pPr>
            <w:r>
              <w:rPr>
                <w:b w:val="0"/>
                <w:i w:val="0"/>
                <w:sz w:val="18"/>
              </w:rPr>
              <w:t>19 collections with validation rules and indexes (section 4)</w:t>
            </w:r>
          </w:p>
        </w:tc>
      </w:tr>
      <w:tr>
        <w:tc>
          <w:tcPr>
            <w:tcW w:type="dxa" w:w="876"/>
          </w:tcPr>
          <w:p>
            <w:pPr>
              <w:spacing w:after="0"/>
            </w:pPr>
            <w:r>
              <w:rPr>
                <w:b w:val="0"/>
                <w:i w:val="0"/>
                <w:sz w:val="18"/>
              </w:rPr>
              <w:t>Services</w:t>
            </w:r>
          </w:p>
        </w:tc>
        <w:tc>
          <w:tcPr>
            <w:tcW w:type="dxa" w:w="4381"/>
          </w:tcPr>
          <w:p>
            <w:pPr>
              <w:spacing w:after="0"/>
            </w:pPr>
            <w:r>
              <w:rPr>
                <w:b w:val="0"/>
                <w:i w:val="0"/>
                <w:sz w:val="18"/>
              </w:rPr>
              <w:t>Nodemailer (SMTP e-mail), an hourly scheduler, OpenStreetMap tiles and OSRM routes</w:t>
            </w:r>
          </w:p>
        </w:tc>
        <w:tc>
          <w:tcPr>
            <w:tcW w:type="dxa" w:w="4381"/>
          </w:tcPr>
          <w:p>
            <w:pPr>
              <w:spacing w:after="0"/>
            </w:pPr>
            <w:r>
              <w:rPr>
                <w:b w:val="0"/>
                <w:i w:val="0"/>
                <w:sz w:val="18"/>
              </w:rPr>
              <w:t>Weekly stock template, low-stock alerts, "market open today" notices</w:t>
            </w:r>
          </w:p>
        </w:tc>
      </w:tr>
    </w:tbl>
    <w:p>
      <w:pPr>
        <w:spacing w:after="40"/>
      </w:pPr>
    </w:p>
    <w:p>
      <w:pPr>
        <w:pStyle w:val="Heading2"/>
      </w:pPr>
      <w:r>
        <w:t>2.2 Modules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029"/>
            <w:shd w:val="clear" w:color="auto" w:fill="173B2C"/>
          </w:tcPr>
          <w:p>
            <w:pPr>
              <w:spacing w:after="0"/>
            </w:pPr>
            <w:r>
              <w:rPr>
                <w:b/>
                <w:i w:val="0"/>
                <w:color w:val="FFFFFF"/>
                <w:sz w:val="18"/>
              </w:rPr>
              <w:t>Module</w:t>
            </w:r>
          </w:p>
        </w:tc>
        <w:tc>
          <w:tcPr>
            <w:tcW w:type="dxa" w:w="7609"/>
            <w:shd w:val="clear" w:color="auto" w:fill="173B2C"/>
          </w:tcPr>
          <w:p>
            <w:pPr>
              <w:spacing w:after="0"/>
            </w:pPr>
            <w:r>
              <w:rPr>
                <w:b/>
                <w:i w:val="0"/>
                <w:color w:val="FFFFFF"/>
                <w:sz w:val="18"/>
              </w:rPr>
              <w:t>Main functions</w:t>
            </w:r>
          </w:p>
        </w:tc>
      </w:tr>
      <w:tr>
        <w:tc>
          <w:tcPr>
            <w:tcW w:type="dxa" w:w="2029"/>
          </w:tcPr>
          <w:p>
            <w:pPr>
              <w:spacing w:after="0"/>
            </w:pPr>
            <w:r>
              <w:rPr>
                <w:b w:val="0"/>
                <w:i w:val="0"/>
                <w:sz w:val="18"/>
              </w:rPr>
              <w:t>Accounts</w:t>
            </w:r>
          </w:p>
        </w:tc>
        <w:tc>
          <w:tcPr>
            <w:tcW w:type="dxa" w:w="7609"/>
          </w:tcPr>
          <w:p>
            <w:pPr>
              <w:spacing w:after="0"/>
            </w:pPr>
            <w:r>
              <w:rPr>
                <w:b w:val="0"/>
                <w:i w:val="0"/>
                <w:sz w:val="18"/>
              </w:rPr>
              <w:t>Register (customer, farmer wizard), one login page for every role, forgot / reset password, profile photo, family sharing</w:t>
            </w:r>
          </w:p>
        </w:tc>
      </w:tr>
      <w:tr>
        <w:tc>
          <w:tcPr>
            <w:tcW w:type="dxa" w:w="2029"/>
            <w:shd w:val="clear" w:color="auto" w:fill="F6F3EA"/>
          </w:tcPr>
          <w:p>
            <w:pPr>
              <w:spacing w:after="0"/>
            </w:pPr>
            <w:r>
              <w:rPr>
                <w:b w:val="0"/>
                <w:i w:val="0"/>
                <w:sz w:val="18"/>
              </w:rPr>
              <w:t>Markets and maps</w:t>
            </w:r>
          </w:p>
        </w:tc>
        <w:tc>
          <w:tcPr>
            <w:tcW w:type="dxa" w:w="7609"/>
            <w:shd w:val="clear" w:color="auto" w:fill="F6F3EA"/>
          </w:tcPr>
          <w:p>
            <w:pPr>
              <w:spacing w:after="0"/>
            </w:pPr>
            <w:r>
              <w:rPr>
                <w:b w:val="0"/>
                <w:i w:val="0"/>
                <w:sz w:val="18"/>
              </w:rPr>
              <w:t xml:space="preserve">Market list (opens on the markets open </w:t>
            </w:r>
            <w:r>
              <w:rPr>
                <w:b/>
                <w:i w:val="0"/>
                <w:sz w:val="18"/>
              </w:rPr>
              <w:t>today</w:t>
            </w:r>
            <w:r>
              <w:rPr>
                <w:b w:val="0"/>
                <w:i w:val="0"/>
                <w:sz w:val="18"/>
              </w:rPr>
              <w:t>), market page with the farmers there and whether each is at the market today, map of markets and stalls, driving route</w:t>
            </w:r>
          </w:p>
        </w:tc>
      </w:tr>
      <w:tr>
        <w:tc>
          <w:tcPr>
            <w:tcW w:type="dxa" w:w="2029"/>
          </w:tcPr>
          <w:p>
            <w:pPr>
              <w:spacing w:after="0"/>
            </w:pPr>
            <w:r>
              <w:rPr>
                <w:b w:val="0"/>
                <w:i w:val="0"/>
                <w:sz w:val="18"/>
              </w:rPr>
              <w:t>Catalogue</w:t>
            </w:r>
          </w:p>
        </w:tc>
        <w:tc>
          <w:tcPr>
            <w:tcW w:type="dxa" w:w="7609"/>
          </w:tcPr>
          <w:p>
            <w:pPr>
              <w:spacing w:after="0"/>
            </w:pPr>
            <w:r>
              <w:rPr>
                <w:b w:val="0"/>
                <w:i w:val="0"/>
                <w:sz w:val="18"/>
              </w:rPr>
              <w:t>Products with photos, categories, filters (price, category, market, day, rating, offers), grid or list view, search while typing, best sellers, product details with reviews</w:t>
            </w:r>
          </w:p>
        </w:tc>
      </w:tr>
      <w:tr>
        <w:tc>
          <w:tcPr>
            <w:tcW w:type="dxa" w:w="2029"/>
            <w:shd w:val="clear" w:color="auto" w:fill="F6F3EA"/>
          </w:tcPr>
          <w:p>
            <w:pPr>
              <w:spacing w:after="0"/>
            </w:pPr>
            <w:r>
              <w:rPr>
                <w:b w:val="0"/>
                <w:i w:val="0"/>
                <w:sz w:val="18"/>
              </w:rPr>
              <w:t>Pre-orders</w:t>
            </w:r>
          </w:p>
        </w:tc>
        <w:tc>
          <w:tcPr>
            <w:tcW w:type="dxa" w:w="7609"/>
            <w:shd w:val="clear" w:color="auto" w:fill="F6F3EA"/>
          </w:tcPr>
          <w:p>
            <w:pPr>
              <w:spacing w:after="0"/>
            </w:pPr>
            <w:r>
              <w:rPr>
                <w:b w:val="0"/>
                <w:i w:val="0"/>
                <w:sz w:val="18"/>
              </w:rPr>
              <w:t>Basket, checkout with a pickup date and slot per farmer, guest checkout, bookmarkable order page (</w:t>
            </w:r>
            <w:r>
              <w:rPr>
                <w:rFonts w:ascii="Consolas" w:hAnsi="Consolas"/>
                <w:b w:val="0"/>
                <w:i w:val="0"/>
                <w:color w:val="2E7D4F"/>
                <w:sz w:val="18"/>
              </w:rPr>
              <w:t>/checkout/&lt;order number&gt;</w:t>
            </w:r>
            <w:r>
              <w:rPr>
                <w:b w:val="0"/>
                <w:i w:val="0"/>
                <w:sz w:val="18"/>
              </w:rPr>
              <w:t>), modify and cancel before the cut-off</w:t>
            </w:r>
          </w:p>
        </w:tc>
      </w:tr>
      <w:tr>
        <w:tc>
          <w:tcPr>
            <w:tcW w:type="dxa" w:w="2029"/>
          </w:tcPr>
          <w:p>
            <w:pPr>
              <w:spacing w:after="0"/>
            </w:pPr>
            <w:r>
              <w:rPr>
                <w:b w:val="0"/>
                <w:i w:val="0"/>
                <w:sz w:val="18"/>
              </w:rPr>
              <w:t>Farmer portal</w:t>
            </w:r>
          </w:p>
        </w:tc>
        <w:tc>
          <w:tcPr>
            <w:tcW w:type="dxa" w:w="7609"/>
          </w:tcPr>
          <w:p>
            <w:pPr>
              <w:spacing w:after="0"/>
            </w:pPr>
            <w:r>
              <w:rPr>
                <w:b w:val="0"/>
                <w:i w:val="0"/>
                <w:sz w:val="18"/>
              </w:rPr>
              <w:t>Products and weekly stock template, inventory history, low-stock alerts, pickup windows, closed dates, "I cannot come today", orders (accept, decline, ready, complete), sales insights, review replies</w:t>
            </w:r>
          </w:p>
        </w:tc>
      </w:tr>
      <w:tr>
        <w:tc>
          <w:tcPr>
            <w:tcW w:type="dxa" w:w="2029"/>
            <w:shd w:val="clear" w:color="auto" w:fill="F6F3EA"/>
          </w:tcPr>
          <w:p>
            <w:pPr>
              <w:spacing w:after="0"/>
            </w:pPr>
            <w:r>
              <w:rPr>
                <w:b w:val="0"/>
                <w:i w:val="0"/>
                <w:sz w:val="18"/>
              </w:rPr>
              <w:t>Reviews</w:t>
            </w:r>
          </w:p>
        </w:tc>
        <w:tc>
          <w:tcPr>
            <w:tcW w:type="dxa" w:w="7609"/>
            <w:shd w:val="clear" w:color="auto" w:fill="F6F3EA"/>
          </w:tcPr>
          <w:p>
            <w:pPr>
              <w:spacing w:after="0"/>
            </w:pPr>
            <w:r>
              <w:rPr>
                <w:b w:val="0"/>
                <w:i w:val="0"/>
                <w:sz w:val="18"/>
              </w:rPr>
              <w:t>Verified reviews after pickup, "Did you receive your order?" question, farmer replies, moderation</w:t>
            </w:r>
          </w:p>
        </w:tc>
      </w:tr>
      <w:tr>
        <w:tc>
          <w:tcPr>
            <w:tcW w:type="dxa" w:w="2029"/>
          </w:tcPr>
          <w:p>
            <w:pPr>
              <w:spacing w:after="0"/>
            </w:pPr>
            <w:r>
              <w:rPr>
                <w:b w:val="0"/>
                <w:i w:val="0"/>
                <w:sz w:val="18"/>
              </w:rPr>
              <w:t>Notifications</w:t>
            </w:r>
          </w:p>
        </w:tc>
        <w:tc>
          <w:tcPr>
            <w:tcW w:type="dxa" w:w="7609"/>
          </w:tcPr>
          <w:p>
            <w:pPr>
              <w:spacing w:after="0"/>
            </w:pPr>
            <w:r>
              <w:rPr>
                <w:b w:val="0"/>
                <w:i w:val="0"/>
                <w:sz w:val="18"/>
              </w:rPr>
              <w:t>In-app and e-mail alerts for orders, restock reminders, new farmers, markets open today, announcements</w:t>
            </w:r>
          </w:p>
        </w:tc>
      </w:tr>
      <w:tr>
        <w:tc>
          <w:tcPr>
            <w:tcW w:type="dxa" w:w="2029"/>
            <w:shd w:val="clear" w:color="auto" w:fill="F6F3EA"/>
          </w:tcPr>
          <w:p>
            <w:pPr>
              <w:spacing w:after="0"/>
            </w:pPr>
            <w:r>
              <w:rPr>
                <w:b w:val="0"/>
                <w:i w:val="0"/>
                <w:sz w:val="18"/>
              </w:rPr>
              <w:t>Administration</w:t>
            </w:r>
          </w:p>
        </w:tc>
        <w:tc>
          <w:tcPr>
            <w:tcW w:type="dxa" w:w="7609"/>
            <w:shd w:val="clear" w:color="auto" w:fill="F6F3EA"/>
          </w:tcPr>
          <w:p>
            <w:pPr>
              <w:spacing w:after="0"/>
            </w:pPr>
            <w:r>
              <w:rPr>
                <w:b w:val="0"/>
                <w:i w:val="0"/>
                <w:sz w:val="18"/>
              </w:rPr>
              <w:t>Dashboard, users, markets, cities, categories, products, reviews, moderation queue, announcements, offer banner, messages by topic, newsletter, FAQs, reports, farmer rankings</w:t>
            </w:r>
          </w:p>
        </w:tc>
      </w:tr>
      <w:tr>
        <w:tc>
          <w:tcPr>
            <w:tcW w:type="dxa" w:w="2029"/>
          </w:tcPr>
          <w:p>
            <w:pPr>
              <w:spacing w:after="0"/>
            </w:pPr>
            <w:r>
              <w:rPr>
                <w:b w:val="0"/>
                <w:i w:val="0"/>
                <w:sz w:val="18"/>
              </w:rPr>
              <w:t>AI assistant</w:t>
            </w:r>
          </w:p>
        </w:tc>
        <w:tc>
          <w:tcPr>
            <w:tcW w:type="dxa" w:w="7609"/>
          </w:tcPr>
          <w:p>
            <w:pPr>
              <w:spacing w:after="0"/>
            </w:pPr>
            <w:r>
              <w:rPr>
                <w:b w:val="0"/>
                <w:i w:val="0"/>
                <w:sz w:val="18"/>
              </w:rPr>
              <w:t>Chat in English, Urdu and Roman Urdu: timings, top-rated farmers, best sellers, cheapest items, offers, farmer availability, order status and help</w:t>
            </w:r>
          </w:p>
        </w:tc>
      </w:tr>
    </w:tbl>
    <w:p>
      <w:pPr>
        <w:spacing w:after="40"/>
      </w:pPr>
    </w:p>
    <w:p>
      <w:pPr>
        <w:pStyle w:val="Heading2"/>
      </w:pPr>
      <w:r>
        <w:t>2.3 User interface design</w:t>
      </w:r>
    </w:p>
    <w:p>
      <w:pPr>
        <w:pStyle w:val="ListBullet"/>
      </w:pPr>
      <w:r>
        <w:rPr>
          <w:b/>
          <w:i w:val="0"/>
        </w:rPr>
        <w:t>Look:</w:t>
      </w:r>
      <w:r>
        <w:rPr>
          <w:b w:val="0"/>
          <w:i w:val="0"/>
        </w:rPr>
        <w:t xml:space="preserve"> one dark green (</w:t>
      </w:r>
      <w:r>
        <w:rPr>
          <w:rFonts w:ascii="Consolas" w:hAnsi="Consolas"/>
          <w:b w:val="0"/>
          <w:i w:val="0"/>
          <w:color w:val="2E7D4F"/>
        </w:rPr>
        <w:t>#173B2C</w:t>
      </w:r>
      <w:r>
        <w:rPr>
          <w:b w:val="0"/>
          <w:i w:val="0"/>
        </w:rPr>
        <w:t>) and one lime accent (</w:t>
      </w:r>
      <w:r>
        <w:rPr>
          <w:rFonts w:ascii="Consolas" w:hAnsi="Consolas"/>
          <w:b w:val="0"/>
          <w:i w:val="0"/>
          <w:color w:val="2E7D4F"/>
        </w:rPr>
        <w:t>#D4F06E</w:t>
      </w:r>
      <w:r>
        <w:rPr>
          <w:b w:val="0"/>
          <w:i w:val="0"/>
        </w:rPr>
        <w:t>) on a cream background, white cards and real photos (no illustrations); Fraunces for headings, Plus Jakarta Sans for text, Noto Nastaliq Urdu for Urdu.</w:t>
      </w:r>
    </w:p>
    <w:p>
      <w:pPr>
        <w:pStyle w:val="ListBullet"/>
      </w:pPr>
      <w:r>
        <w:rPr>
          <w:b/>
          <w:i w:val="0"/>
        </w:rPr>
        <w:t>Home page:</w:t>
      </w:r>
      <w:r>
        <w:rPr>
          <w:b w:val="0"/>
          <w:i w:val="0"/>
        </w:rPr>
        <w:t xml:space="preserve"> a full-width photo banner, then sections that take turns between dark green and light cream: categories, the offer banner, top picks, the video tour, top-rated farmers, markets and map, the farm-to-table story, an invitation for farmers and market organisers, customer reviews, why choose us and the FAQ.</w:t>
      </w:r>
    </w:p>
    <w:p>
      <w:pPr>
        <w:pStyle w:val="ListBullet"/>
      </w:pPr>
      <w:r>
        <w:rPr>
          <w:b/>
          <w:i w:val="0"/>
        </w:rPr>
        <w:t>Phones:</w:t>
      </w:r>
      <w:r>
        <w:rPr>
          <w:b w:val="0"/>
          <w:i w:val="0"/>
        </w:rPr>
        <w:t xml:space="preserve"> a bottom navigation bar on every page, dialogs open as bottom sheets, filters slide in from the side, tables turn into cards.</w:t>
      </w:r>
    </w:p>
    <w:p>
      <w:pPr>
        <w:pStyle w:val="ListBullet"/>
      </w:pPr>
      <w:r>
        <w:rPr>
          <w:b/>
          <w:i w:val="0"/>
        </w:rPr>
        <w:t>Accessibility:</w:t>
      </w:r>
      <w:r>
        <w:rPr>
          <w:b w:val="0"/>
          <w:i w:val="0"/>
        </w:rPr>
        <w:t xml:space="preserve"> keyboard access to every control, visible focus, alt text on every image, reduced motion respected where it matters, colour contrast checked.</w:t>
      </w:r>
    </w:p>
    <w:p>
      <w:pPr>
        <w:pStyle w:val="Heading2"/>
      </w:pPr>
      <w:r>
        <w:t>2.4 Non-functional requirements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499"/>
            <w:shd w:val="clear" w:color="auto" w:fill="173B2C"/>
          </w:tcPr>
          <w:p>
            <w:pPr>
              <w:spacing w:after="0"/>
            </w:pPr>
            <w:r>
              <w:rPr>
                <w:b/>
                <w:i w:val="0"/>
                <w:color w:val="FFFFFF"/>
                <w:sz w:val="18"/>
              </w:rPr>
              <w:t>Requirement (SRS 1.7)</w:t>
            </w:r>
          </w:p>
        </w:tc>
        <w:tc>
          <w:tcPr>
            <w:tcW w:type="dxa" w:w="7139"/>
            <w:shd w:val="clear" w:color="auto" w:fill="173B2C"/>
          </w:tcPr>
          <w:p>
            <w:pPr>
              <w:spacing w:after="0"/>
            </w:pPr>
            <w:r>
              <w:rPr>
                <w:b/>
                <w:i w:val="0"/>
                <w:color w:val="FFFFFF"/>
                <w:sz w:val="18"/>
              </w:rPr>
              <w:t>How it is met</w:t>
            </w:r>
          </w:p>
        </w:tc>
      </w:tr>
      <w:tr>
        <w:tc>
          <w:tcPr>
            <w:tcW w:type="dxa" w:w="2499"/>
          </w:tcPr>
          <w:p>
            <w:pPr>
              <w:spacing w:after="0"/>
            </w:pPr>
            <w:r>
              <w:rPr>
                <w:b w:val="0"/>
                <w:i w:val="0"/>
                <w:sz w:val="18"/>
              </w:rPr>
              <w:t>Compatibility</w:t>
            </w:r>
          </w:p>
        </w:tc>
        <w:tc>
          <w:tcPr>
            <w:tcW w:type="dxa" w:w="7139"/>
          </w:tcPr>
          <w:p>
            <w:pPr>
              <w:spacing w:after="0"/>
            </w:pPr>
            <w:r>
              <w:rPr>
                <w:b w:val="0"/>
                <w:i w:val="0"/>
                <w:sz w:val="18"/>
              </w:rPr>
              <w:t>Tested in Chromium; uses standard HTML, CSS and JavaScript supported by current Chrome, Edge, Firefox and Safari</w:t>
            </w:r>
          </w:p>
        </w:tc>
      </w:tr>
      <w:tr>
        <w:tc>
          <w:tcPr>
            <w:tcW w:type="dxa" w:w="2499"/>
            <w:shd w:val="clear" w:color="auto" w:fill="F6F3EA"/>
          </w:tcPr>
          <w:p>
            <w:pPr>
              <w:spacing w:after="0"/>
            </w:pPr>
            <w:r>
              <w:rPr>
                <w:b w:val="0"/>
                <w:i w:val="0"/>
                <w:sz w:val="18"/>
              </w:rPr>
              <w:t>Responsive design</w:t>
            </w:r>
          </w:p>
        </w:tc>
        <w:tc>
          <w:tcPr>
            <w:tcW w:type="dxa" w:w="7139"/>
            <w:shd w:val="clear" w:color="auto" w:fill="F6F3EA"/>
          </w:tcPr>
          <w:p>
            <w:pPr>
              <w:spacing w:after="0"/>
            </w:pPr>
            <w:r>
              <w:rPr>
                <w:b w:val="0"/>
                <w:i w:val="0"/>
                <w:sz w:val="18"/>
              </w:rPr>
              <w:t>Checked at 18 widths from 320 to 1920 px, no sideways scrolling (section 7 of the test report)</w:t>
            </w:r>
          </w:p>
        </w:tc>
      </w:tr>
      <w:tr>
        <w:tc>
          <w:tcPr>
            <w:tcW w:type="dxa" w:w="2499"/>
          </w:tcPr>
          <w:p>
            <w:pPr>
              <w:spacing w:after="0"/>
            </w:pPr>
            <w:r>
              <w:rPr>
                <w:b w:val="0"/>
                <w:i w:val="0"/>
                <w:sz w:val="18"/>
              </w:rPr>
              <w:t>Security</w:t>
            </w:r>
          </w:p>
        </w:tc>
        <w:tc>
          <w:tcPr>
            <w:tcW w:type="dxa" w:w="7139"/>
          </w:tcPr>
          <w:p>
            <w:pPr>
              <w:spacing w:after="0"/>
            </w:pPr>
            <w:r>
              <w:rPr>
                <w:b w:val="0"/>
                <w:i w:val="0"/>
                <w:sz w:val="18"/>
              </w:rPr>
              <w:t>Hashed passwords, httpOnly cookies, role checks on the server, rate limits, file-type checks on uploads</w:t>
            </w:r>
          </w:p>
        </w:tc>
      </w:tr>
      <w:tr>
        <w:tc>
          <w:tcPr>
            <w:tcW w:type="dxa" w:w="2499"/>
            <w:shd w:val="clear" w:color="auto" w:fill="F6F3EA"/>
          </w:tcPr>
          <w:p>
            <w:pPr>
              <w:spacing w:after="0"/>
            </w:pPr>
            <w:r>
              <w:rPr>
                <w:b w:val="0"/>
                <w:i w:val="0"/>
                <w:sz w:val="18"/>
              </w:rPr>
              <w:t>Performance</w:t>
            </w:r>
          </w:p>
        </w:tc>
        <w:tc>
          <w:tcPr>
            <w:tcW w:type="dxa" w:w="7139"/>
            <w:shd w:val="clear" w:color="auto" w:fill="F6F3EA"/>
          </w:tcPr>
          <w:p>
            <w:pPr>
              <w:spacing w:after="0"/>
            </w:pPr>
            <w:r>
              <w:rPr>
                <w:b w:val="0"/>
                <w:i w:val="0"/>
                <w:sz w:val="18"/>
              </w:rPr>
              <w:t>Server-side paging for tables, compressed responses, lazy-loaded pages, images sized for the screen (1024 px on phones, 1920 px on large screens)</w:t>
            </w:r>
          </w:p>
        </w:tc>
      </w:tr>
      <w:tr>
        <w:tc>
          <w:tcPr>
            <w:tcW w:type="dxa" w:w="2499"/>
          </w:tcPr>
          <w:p>
            <w:pPr>
              <w:spacing w:after="0"/>
            </w:pPr>
            <w:r>
              <w:rPr>
                <w:b w:val="0"/>
                <w:i w:val="0"/>
                <w:sz w:val="18"/>
              </w:rPr>
              <w:t>Usability</w:t>
            </w:r>
          </w:p>
        </w:tc>
        <w:tc>
          <w:tcPr>
            <w:tcW w:type="dxa" w:w="7139"/>
          </w:tcPr>
          <w:p>
            <w:pPr>
              <w:spacing w:after="0"/>
            </w:pPr>
            <w:r>
              <w:rPr>
                <w:b w:val="0"/>
                <w:i w:val="0"/>
                <w:sz w:val="18"/>
              </w:rPr>
              <w:t>Toast messages for every action, spinners on buttons while they work, clear empty states</w:t>
            </w:r>
          </w:p>
        </w:tc>
      </w:tr>
      <w:tr>
        <w:tc>
          <w:tcPr>
            <w:tcW w:type="dxa" w:w="2499"/>
            <w:shd w:val="clear" w:color="auto" w:fill="F6F3EA"/>
          </w:tcPr>
          <w:p>
            <w:pPr>
              <w:spacing w:after="0"/>
            </w:pPr>
            <w:r>
              <w:rPr>
                <w:b w:val="0"/>
                <w:i w:val="0"/>
                <w:sz w:val="18"/>
              </w:rPr>
              <w:t>Languages</w:t>
            </w:r>
          </w:p>
        </w:tc>
        <w:tc>
          <w:tcPr>
            <w:tcW w:type="dxa" w:w="7139"/>
            <w:shd w:val="clear" w:color="auto" w:fill="F6F3EA"/>
          </w:tcPr>
          <w:p>
            <w:pPr>
              <w:spacing w:after="0"/>
            </w:pPr>
            <w:r>
              <w:rPr>
                <w:b w:val="0"/>
                <w:i w:val="0"/>
                <w:sz w:val="18"/>
              </w:rPr>
              <w:t>English and Urdu on every public, customer and farmer page</w:t>
            </w:r>
          </w:p>
        </w:tc>
      </w:tr>
    </w:tbl>
    <w:p>
      <w:pPr>
        <w:spacing w:after="40"/>
      </w:pPr>
    </w:p>
    <w:p>
      <w:r>
        <w:br w:type="page"/>
      </w:r>
    </w:p>
    <w:p>
      <w:pPr>
        <w:pStyle w:val="Heading1"/>
      </w:pPr>
      <w:r>
        <w:t>3. Diagrams</w:t>
      </w:r>
    </w:p>
    <w:p>
      <w:pPr>
        <w:pStyle w:val="Heading2"/>
      </w:pPr>
      <w:r>
        <w:t>3.1 Use cases</w:t>
      </w:r>
    </w:p>
    <w:p>
      <w:pPr>
        <w:keepNext/>
        <w:jc w:val="center"/>
      </w:pPr>
      <w:r>
        <w:drawing>
          <wp:inline xmlns:a="http://schemas.openxmlformats.org/drawingml/2006/main" xmlns:pic="http://schemas.openxmlformats.org/drawingml/2006/picture">
            <wp:extent cx="2460486" cy="7919998"/>
            <wp:docPr id="3" name="Picture 3"/>
            <wp:cNvGraphicFramePr>
              <a:graphicFrameLocks noChangeAspect="1"/>
            </wp:cNvGraphicFramePr>
            <a:graphic>
              <a:graphicData uri="http://schemas.openxmlformats.org/drawingml/2006/picture">
                <pic:pic>
                  <pic:nvPicPr>
                    <pic:cNvPr id="0" name="11-use-cases.png"/>
                    <pic:cNvPicPr/>
                  </pic:nvPicPr>
                  <pic:blipFill>
                    <a:blip r:embed="rId12"/>
                    <a:stretch>
                      <a:fillRect/>
                    </a:stretch>
                  </pic:blipFill>
                  <pic:spPr>
                    <a:xfrm>
                      <a:off x="0" y="0"/>
                      <a:ext cx="2460486" cy="7919998"/>
                    </a:xfrm>
                    <a:prstGeom prst="rect"/>
                  </pic:spPr>
                </pic:pic>
              </a:graphicData>
            </a:graphic>
          </wp:inline>
        </w:drawing>
      </w:r>
    </w:p>
    <w:p>
      <w:pPr>
        <w:jc w:val="center"/>
      </w:pPr>
      <w:r>
        <w:rPr>
          <w:b w:val="0"/>
          <w:i/>
          <w:color w:val="55605A"/>
          <w:sz w:val="17"/>
        </w:rPr>
        <w:t>Figure 2 – Use cases by role</w:t>
      </w:r>
    </w:p>
    <w:p>
      <w:pPr>
        <w:pStyle w:val="Heading2"/>
      </w:pPr>
      <w:r>
        <w:t>3.2 Data flow diagram – level 0 (context)</w:t>
      </w:r>
    </w:p>
    <w:p>
      <w:pPr>
        <w:keepNext/>
        <w:jc w:val="center"/>
      </w:pPr>
      <w:r>
        <w:drawing>
          <wp:inline xmlns:a="http://schemas.openxmlformats.org/drawingml/2006/main" xmlns:pic="http://schemas.openxmlformats.org/drawingml/2006/picture">
            <wp:extent cx="5940000" cy="3975131"/>
            <wp:docPr id="4" name="Picture 4"/>
            <wp:cNvGraphicFramePr>
              <a:graphicFrameLocks noChangeAspect="1"/>
            </wp:cNvGraphicFramePr>
            <a:graphic>
              <a:graphicData uri="http://schemas.openxmlformats.org/drawingml/2006/picture">
                <pic:pic>
                  <pic:nvPicPr>
                    <pic:cNvPr id="0" name="02-context-dfd0.png"/>
                    <pic:cNvPicPr/>
                  </pic:nvPicPr>
                  <pic:blipFill>
                    <a:blip r:embed="rId13"/>
                    <a:stretch>
                      <a:fillRect/>
                    </a:stretch>
                  </pic:blipFill>
                  <pic:spPr>
                    <a:xfrm>
                      <a:off x="0" y="0"/>
                      <a:ext cx="5940000" cy="3975131"/>
                    </a:xfrm>
                    <a:prstGeom prst="rect"/>
                  </pic:spPr>
                </pic:pic>
              </a:graphicData>
            </a:graphic>
          </wp:inline>
        </w:drawing>
      </w:r>
    </w:p>
    <w:p>
      <w:pPr>
        <w:jc w:val="center"/>
      </w:pPr>
      <w:r>
        <w:rPr>
          <w:b w:val="0"/>
          <w:i/>
          <w:color w:val="55605A"/>
          <w:sz w:val="17"/>
        </w:rPr>
        <w:t>Figure 3 – Context diagram</w:t>
      </w:r>
    </w:p>
    <w:p>
      <w:pPr>
        <w:pStyle w:val="Heading2"/>
      </w:pPr>
      <w:r>
        <w:t>3.3 Data flow diagram – level 1</w:t>
      </w:r>
    </w:p>
    <w:p>
      <w:r>
        <w:rPr>
          <w:b w:val="0"/>
          <w:i w:val="0"/>
        </w:rPr>
        <w:t>The level-1 diagram is split in two to keep it readable.</w:t>
      </w:r>
    </w:p>
    <w:p>
      <w:pPr>
        <w:keepNext/>
        <w:jc w:val="center"/>
      </w:pPr>
      <w:r>
        <w:drawing>
          <wp:inline xmlns:a="http://schemas.openxmlformats.org/drawingml/2006/main" xmlns:pic="http://schemas.openxmlformats.org/drawingml/2006/picture">
            <wp:extent cx="5940000" cy="2175395"/>
            <wp:docPr id="5" name="Picture 5"/>
            <wp:cNvGraphicFramePr>
              <a:graphicFrameLocks noChangeAspect="1"/>
            </wp:cNvGraphicFramePr>
            <a:graphic>
              <a:graphicData uri="http://schemas.openxmlformats.org/drawingml/2006/picture">
                <pic:pic>
                  <pic:nvPicPr>
                    <pic:cNvPr id="0" name="03a-dfd1-shopping.png"/>
                    <pic:cNvPicPr/>
                  </pic:nvPicPr>
                  <pic:blipFill>
                    <a:blip r:embed="rId14"/>
                    <a:stretch>
                      <a:fillRect/>
                    </a:stretch>
                  </pic:blipFill>
                  <pic:spPr>
                    <a:xfrm>
                      <a:off x="0" y="0"/>
                      <a:ext cx="5940000" cy="2175395"/>
                    </a:xfrm>
                    <a:prstGeom prst="rect"/>
                  </pic:spPr>
                </pic:pic>
              </a:graphicData>
            </a:graphic>
          </wp:inline>
        </w:drawing>
      </w:r>
    </w:p>
    <w:p>
      <w:pPr>
        <w:jc w:val="center"/>
      </w:pPr>
      <w:r>
        <w:rPr>
          <w:b w:val="0"/>
          <w:i/>
          <w:color w:val="55605A"/>
          <w:sz w:val="17"/>
        </w:rPr>
        <w:t>Figure 4 – DFD level 1: shopping, orders, reviews and notifications</w:t>
      </w:r>
    </w:p>
    <w:p>
      <w:pPr>
        <w:keepNext/>
        <w:jc w:val="center"/>
      </w:pPr>
      <w:r>
        <w:drawing>
          <wp:inline xmlns:a="http://schemas.openxmlformats.org/drawingml/2006/main" xmlns:pic="http://schemas.openxmlformats.org/drawingml/2006/picture">
            <wp:extent cx="5940000" cy="2717379"/>
            <wp:docPr id="6" name="Picture 6"/>
            <wp:cNvGraphicFramePr>
              <a:graphicFrameLocks noChangeAspect="1"/>
            </wp:cNvGraphicFramePr>
            <a:graphic>
              <a:graphicData uri="http://schemas.openxmlformats.org/drawingml/2006/picture">
                <pic:pic>
                  <pic:nvPicPr>
                    <pic:cNvPr id="0" name="03b-dfd1-accounts-admin.png"/>
                    <pic:cNvPicPr/>
                  </pic:nvPicPr>
                  <pic:blipFill>
                    <a:blip r:embed="rId15"/>
                    <a:stretch>
                      <a:fillRect/>
                    </a:stretch>
                  </pic:blipFill>
                  <pic:spPr>
                    <a:xfrm>
                      <a:off x="0" y="0"/>
                      <a:ext cx="5940000" cy="2717379"/>
                    </a:xfrm>
                    <a:prstGeom prst="rect"/>
                  </pic:spPr>
                </pic:pic>
              </a:graphicData>
            </a:graphic>
          </wp:inline>
        </w:drawing>
      </w:r>
    </w:p>
    <w:p>
      <w:pPr>
        <w:jc w:val="center"/>
      </w:pPr>
      <w:r>
        <w:rPr>
          <w:b w:val="0"/>
          <w:i/>
          <w:color w:val="55605A"/>
          <w:sz w:val="17"/>
        </w:rPr>
        <w:t>Figure 5 – DFD level 1: accounts, markets, administration and the assistant</w:t>
      </w:r>
    </w:p>
    <w:p>
      <w:pPr>
        <w:pStyle w:val="Heading2"/>
      </w:pPr>
      <w:r>
        <w:t>3.4 Flowchart – customer pre-order</w:t>
      </w:r>
    </w:p>
    <w:p>
      <w:pPr>
        <w:keepNext/>
        <w:jc w:val="center"/>
      </w:pPr>
      <w:r>
        <w:drawing>
          <wp:inline xmlns:a="http://schemas.openxmlformats.org/drawingml/2006/main" xmlns:pic="http://schemas.openxmlformats.org/drawingml/2006/picture">
            <wp:extent cx="2374949" cy="7920000"/>
            <wp:docPr id="7" name="Picture 7"/>
            <wp:cNvGraphicFramePr>
              <a:graphicFrameLocks noChangeAspect="1"/>
            </wp:cNvGraphicFramePr>
            <a:graphic>
              <a:graphicData uri="http://schemas.openxmlformats.org/drawingml/2006/picture">
                <pic:pic>
                  <pic:nvPicPr>
                    <pic:cNvPr id="0" name="04-flow-preorder.png"/>
                    <pic:cNvPicPr/>
                  </pic:nvPicPr>
                  <pic:blipFill>
                    <a:blip r:embed="rId16"/>
                    <a:stretch>
                      <a:fillRect/>
                    </a:stretch>
                  </pic:blipFill>
                  <pic:spPr>
                    <a:xfrm>
                      <a:off x="0" y="0"/>
                      <a:ext cx="2374949" cy="7920000"/>
                    </a:xfrm>
                    <a:prstGeom prst="rect"/>
                  </pic:spPr>
                </pic:pic>
              </a:graphicData>
            </a:graphic>
          </wp:inline>
        </w:drawing>
      </w:r>
    </w:p>
    <w:p>
      <w:pPr>
        <w:jc w:val="center"/>
      </w:pPr>
      <w:r>
        <w:rPr>
          <w:b w:val="0"/>
          <w:i/>
          <w:color w:val="55605A"/>
          <w:sz w:val="17"/>
        </w:rPr>
        <w:t>Figure 6 – Customer pre-order</w:t>
      </w:r>
    </w:p>
    <w:p>
      <w:pPr>
        <w:pStyle w:val="Heading2"/>
      </w:pPr>
      <w:r>
        <w:t>3.5 Flowchart – farmer registration and approval</w:t>
      </w:r>
    </w:p>
    <w:p>
      <w:pPr>
        <w:keepNext/>
        <w:jc w:val="center"/>
      </w:pPr>
      <w:r>
        <w:drawing>
          <wp:inline xmlns:a="http://schemas.openxmlformats.org/drawingml/2006/main" xmlns:pic="http://schemas.openxmlformats.org/drawingml/2006/picture">
            <wp:extent cx="3155744" cy="7919998"/>
            <wp:docPr id="8" name="Picture 8"/>
            <wp:cNvGraphicFramePr>
              <a:graphicFrameLocks noChangeAspect="1"/>
            </wp:cNvGraphicFramePr>
            <a:graphic>
              <a:graphicData uri="http://schemas.openxmlformats.org/drawingml/2006/picture">
                <pic:pic>
                  <pic:nvPicPr>
                    <pic:cNvPr id="0" name="05-flow-farmer-signup.png"/>
                    <pic:cNvPicPr/>
                  </pic:nvPicPr>
                  <pic:blipFill>
                    <a:blip r:embed="rId17"/>
                    <a:stretch>
                      <a:fillRect/>
                    </a:stretch>
                  </pic:blipFill>
                  <pic:spPr>
                    <a:xfrm>
                      <a:off x="0" y="0"/>
                      <a:ext cx="3155744" cy="7919998"/>
                    </a:xfrm>
                    <a:prstGeom prst="rect"/>
                  </pic:spPr>
                </pic:pic>
              </a:graphicData>
            </a:graphic>
          </wp:inline>
        </w:drawing>
      </w:r>
    </w:p>
    <w:p>
      <w:pPr>
        <w:jc w:val="center"/>
      </w:pPr>
      <w:r>
        <w:rPr>
          <w:b w:val="0"/>
          <w:i/>
          <w:color w:val="55605A"/>
          <w:sz w:val="17"/>
        </w:rPr>
        <w:t>Figure 7 – Farmer registration and approval</w:t>
      </w:r>
    </w:p>
    <w:p>
      <w:pPr>
        <w:pStyle w:val="Heading2"/>
      </w:pPr>
      <w:r>
        <w:t>3.6 Flowchart – farmer handles a pre-order</w:t>
      </w:r>
    </w:p>
    <w:p>
      <w:pPr>
        <w:keepNext/>
        <w:jc w:val="center"/>
      </w:pPr>
      <w:r>
        <w:drawing>
          <wp:inline xmlns:a="http://schemas.openxmlformats.org/drawingml/2006/main" xmlns:pic="http://schemas.openxmlformats.org/drawingml/2006/picture">
            <wp:extent cx="5003849" cy="7919999"/>
            <wp:docPr id="9" name="Picture 9"/>
            <wp:cNvGraphicFramePr>
              <a:graphicFrameLocks noChangeAspect="1"/>
            </wp:cNvGraphicFramePr>
            <a:graphic>
              <a:graphicData uri="http://schemas.openxmlformats.org/drawingml/2006/picture">
                <pic:pic>
                  <pic:nvPicPr>
                    <pic:cNvPr id="0" name="06-flow-order-handling.png"/>
                    <pic:cNvPicPr/>
                  </pic:nvPicPr>
                  <pic:blipFill>
                    <a:blip r:embed="rId18"/>
                    <a:stretch>
                      <a:fillRect/>
                    </a:stretch>
                  </pic:blipFill>
                  <pic:spPr>
                    <a:xfrm>
                      <a:off x="0" y="0"/>
                      <a:ext cx="5003849" cy="7919999"/>
                    </a:xfrm>
                    <a:prstGeom prst="rect"/>
                  </pic:spPr>
                </pic:pic>
              </a:graphicData>
            </a:graphic>
          </wp:inline>
        </w:drawing>
      </w:r>
    </w:p>
    <w:p>
      <w:pPr>
        <w:jc w:val="center"/>
      </w:pPr>
      <w:r>
        <w:rPr>
          <w:b w:val="0"/>
          <w:i/>
          <w:color w:val="55605A"/>
          <w:sz w:val="17"/>
        </w:rPr>
        <w:t>Figure 8 – Farmer order handling</w:t>
      </w:r>
    </w:p>
    <w:p>
      <w:pPr>
        <w:pStyle w:val="Heading2"/>
      </w:pPr>
      <w:r>
        <w:t>3.7 Flowchart – receipt confirmation and review</w:t>
      </w:r>
    </w:p>
    <w:p>
      <w:pPr>
        <w:keepNext/>
        <w:jc w:val="center"/>
      </w:pPr>
      <w:r>
        <w:drawing>
          <wp:inline xmlns:a="http://schemas.openxmlformats.org/drawingml/2006/main" xmlns:pic="http://schemas.openxmlformats.org/drawingml/2006/picture">
            <wp:extent cx="4474576" cy="7920000"/>
            <wp:docPr id="10" name="Picture 10"/>
            <wp:cNvGraphicFramePr>
              <a:graphicFrameLocks noChangeAspect="1"/>
            </wp:cNvGraphicFramePr>
            <a:graphic>
              <a:graphicData uri="http://schemas.openxmlformats.org/drawingml/2006/picture">
                <pic:pic>
                  <pic:nvPicPr>
                    <pic:cNvPr id="0" name="07-flow-receipt-review.png"/>
                    <pic:cNvPicPr/>
                  </pic:nvPicPr>
                  <pic:blipFill>
                    <a:blip r:embed="rId19"/>
                    <a:stretch>
                      <a:fillRect/>
                    </a:stretch>
                  </pic:blipFill>
                  <pic:spPr>
                    <a:xfrm>
                      <a:off x="0" y="0"/>
                      <a:ext cx="4474576" cy="7920000"/>
                    </a:xfrm>
                    <a:prstGeom prst="rect"/>
                  </pic:spPr>
                </pic:pic>
              </a:graphicData>
            </a:graphic>
          </wp:inline>
        </w:drawing>
      </w:r>
    </w:p>
    <w:p>
      <w:pPr>
        <w:jc w:val="center"/>
      </w:pPr>
      <w:r>
        <w:rPr>
          <w:b w:val="0"/>
          <w:i/>
          <w:color w:val="55605A"/>
          <w:sz w:val="17"/>
        </w:rPr>
        <w:t>Figure 9 – Receipt confirmation and review</w:t>
      </w:r>
    </w:p>
    <w:p>
      <w:pPr>
        <w:pStyle w:val="Heading2"/>
      </w:pPr>
      <w:r>
        <w:t>3.8 Flowchart – AI assistant</w:t>
      </w:r>
    </w:p>
    <w:p>
      <w:pPr>
        <w:keepNext/>
        <w:jc w:val="center"/>
      </w:pPr>
      <w:r>
        <w:drawing>
          <wp:inline xmlns:a="http://schemas.openxmlformats.org/drawingml/2006/main" xmlns:pic="http://schemas.openxmlformats.org/drawingml/2006/picture">
            <wp:extent cx="3394285" cy="7919998"/>
            <wp:docPr id="11" name="Picture 11"/>
            <wp:cNvGraphicFramePr>
              <a:graphicFrameLocks noChangeAspect="1"/>
            </wp:cNvGraphicFramePr>
            <a:graphic>
              <a:graphicData uri="http://schemas.openxmlformats.org/drawingml/2006/picture">
                <pic:pic>
                  <pic:nvPicPr>
                    <pic:cNvPr id="0" name="08-flow-assistant.png"/>
                    <pic:cNvPicPr/>
                  </pic:nvPicPr>
                  <pic:blipFill>
                    <a:blip r:embed="rId20"/>
                    <a:stretch>
                      <a:fillRect/>
                    </a:stretch>
                  </pic:blipFill>
                  <pic:spPr>
                    <a:xfrm>
                      <a:off x="0" y="0"/>
                      <a:ext cx="3394285" cy="7919998"/>
                    </a:xfrm>
                    <a:prstGeom prst="rect"/>
                  </pic:spPr>
                </pic:pic>
              </a:graphicData>
            </a:graphic>
          </wp:inline>
        </w:drawing>
      </w:r>
    </w:p>
    <w:p>
      <w:pPr>
        <w:jc w:val="center"/>
      </w:pPr>
      <w:r>
        <w:rPr>
          <w:b w:val="0"/>
          <w:i/>
          <w:color w:val="55605A"/>
          <w:sz w:val="17"/>
        </w:rPr>
        <w:t>Figure 10 – How the assistant answers</w:t>
      </w:r>
    </w:p>
    <w:p>
      <w:pPr>
        <w:pStyle w:val="Heading2"/>
      </w:pPr>
      <w:r>
        <w:t>3.9 Order states</w:t>
      </w:r>
    </w:p>
    <w:p>
      <w:pPr>
        <w:keepNext/>
        <w:jc w:val="center"/>
      </w:pPr>
      <w:r>
        <w:drawing>
          <wp:inline xmlns:a="http://schemas.openxmlformats.org/drawingml/2006/main" xmlns:pic="http://schemas.openxmlformats.org/drawingml/2006/picture">
            <wp:extent cx="5940000" cy="5090215"/>
            <wp:docPr id="12" name="Picture 12"/>
            <wp:cNvGraphicFramePr>
              <a:graphicFrameLocks noChangeAspect="1"/>
            </wp:cNvGraphicFramePr>
            <a:graphic>
              <a:graphicData uri="http://schemas.openxmlformats.org/drawingml/2006/picture">
                <pic:pic>
                  <pic:nvPicPr>
                    <pic:cNvPr id="0" name="09-order-states.png"/>
                    <pic:cNvPicPr/>
                  </pic:nvPicPr>
                  <pic:blipFill>
                    <a:blip r:embed="rId21"/>
                    <a:stretch>
                      <a:fillRect/>
                    </a:stretch>
                  </pic:blipFill>
                  <pic:spPr>
                    <a:xfrm>
                      <a:off x="0" y="0"/>
                      <a:ext cx="5940000" cy="5090215"/>
                    </a:xfrm>
                    <a:prstGeom prst="rect"/>
                  </pic:spPr>
                </pic:pic>
              </a:graphicData>
            </a:graphic>
          </wp:inline>
        </w:drawing>
      </w:r>
    </w:p>
    <w:p>
      <w:pPr>
        <w:jc w:val="center"/>
      </w:pPr>
      <w:r>
        <w:rPr>
          <w:b w:val="0"/>
          <w:i/>
          <w:color w:val="55605A"/>
          <w:sz w:val="17"/>
        </w:rPr>
        <w:t>Figure 11 – Order status diagram</w:t>
      </w:r>
    </w:p>
    <w:p>
      <w:r>
        <w:br w:type="page"/>
      </w:r>
    </w:p>
    <w:p>
      <w:pPr>
        <w:pStyle w:val="Heading1"/>
      </w:pPr>
      <w:r>
        <w:t>4. Database design</w:t>
      </w:r>
    </w:p>
    <w:p>
      <w:r>
        <w:rPr>
          <w:b w:val="0"/>
          <w:i w:val="0"/>
        </w:rPr>
        <w:t xml:space="preserve">MongoDB stores the data in </w:t>
      </w:r>
      <w:r>
        <w:rPr>
          <w:b/>
          <w:i w:val="0"/>
        </w:rPr>
        <w:t>19 collections</w:t>
      </w:r>
      <w:r>
        <w:rPr>
          <w:b w:val="0"/>
          <w:i w:val="0"/>
        </w:rPr>
        <w:t>. The main entities and their relations are shown below; the full list of fields follows. Relations are stored as references (ObjectId) except the order items and pickup windows, which are stored inside their order or farmer document.</w:t>
      </w:r>
    </w:p>
    <w:p>
      <w:pPr>
        <w:keepNext/>
        <w:jc w:val="center"/>
      </w:pPr>
      <w:r>
        <w:drawing>
          <wp:inline xmlns:a="http://schemas.openxmlformats.org/drawingml/2006/main" xmlns:pic="http://schemas.openxmlformats.org/drawingml/2006/picture">
            <wp:extent cx="5940000" cy="6670266"/>
            <wp:docPr id="13" name="Picture 13"/>
            <wp:cNvGraphicFramePr>
              <a:graphicFrameLocks noChangeAspect="1"/>
            </wp:cNvGraphicFramePr>
            <a:graphic>
              <a:graphicData uri="http://schemas.openxmlformats.org/drawingml/2006/picture">
                <pic:pic>
                  <pic:nvPicPr>
                    <pic:cNvPr id="0" name="10-er-diagram.png"/>
                    <pic:cNvPicPr/>
                  </pic:nvPicPr>
                  <pic:blipFill>
                    <a:blip r:embed="rId22"/>
                    <a:stretch>
                      <a:fillRect/>
                    </a:stretch>
                  </pic:blipFill>
                  <pic:spPr>
                    <a:xfrm>
                      <a:off x="0" y="0"/>
                      <a:ext cx="5940000" cy="6670266"/>
                    </a:xfrm>
                    <a:prstGeom prst="rect"/>
                  </pic:spPr>
                </pic:pic>
              </a:graphicData>
            </a:graphic>
          </wp:inline>
        </w:drawing>
      </w:r>
    </w:p>
    <w:p>
      <w:pPr>
        <w:jc w:val="center"/>
      </w:pPr>
      <w:r>
        <w:rPr>
          <w:b w:val="0"/>
          <w:i/>
          <w:color w:val="55605A"/>
          <w:sz w:val="17"/>
        </w:rPr>
        <w:t>Figure 12 – Entity relationship diagram</w:t>
      </w:r>
    </w:p>
    <w:p>
      <w:pPr>
        <w:pStyle w:val="Heading2"/>
      </w:pPr>
      <w:r>
        <w:t>4.1 Collections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28"/>
            <w:shd w:val="clear" w:color="auto" w:fill="173B2C"/>
          </w:tcPr>
          <w:p>
            <w:pPr>
              <w:spacing w:after="0"/>
            </w:pPr>
            <w:r>
              <w:rPr>
                <w:b/>
                <w:i w:val="0"/>
                <w:color w:val="FFFFFF"/>
                <w:sz w:val="18"/>
              </w:rPr>
              <w:t>Collection</w:t>
            </w:r>
          </w:p>
        </w:tc>
        <w:tc>
          <w:tcPr>
            <w:tcW w:type="dxa" w:w="7710"/>
            <w:shd w:val="clear" w:color="auto" w:fill="173B2C"/>
          </w:tcPr>
          <w:p>
            <w:pPr>
              <w:spacing w:after="0"/>
            </w:pPr>
            <w:r>
              <w:rPr>
                <w:b/>
                <w:i w:val="0"/>
                <w:color w:val="FFFFFF"/>
                <w:sz w:val="18"/>
              </w:rPr>
              <w:t>Purpose</w:t>
            </w:r>
          </w:p>
        </w:tc>
      </w:tr>
      <w:tr>
        <w:tc>
          <w:tcPr>
            <w:tcW w:type="dxa" w:w="1928"/>
          </w:tcPr>
          <w:p>
            <w:pPr>
              <w:spacing w:after="0"/>
            </w:pPr>
            <w:r>
              <w:rPr>
                <w:b w:val="0"/>
                <w:i w:val="0"/>
                <w:sz w:val="18"/>
              </w:rPr>
              <w:t>users</w:t>
            </w:r>
          </w:p>
        </w:tc>
        <w:tc>
          <w:tcPr>
            <w:tcW w:type="dxa" w:w="7710"/>
          </w:tcPr>
          <w:p>
            <w:pPr>
              <w:spacing w:after="0"/>
            </w:pPr>
            <w:r>
              <w:rPr>
                <w:b w:val="0"/>
                <w:i w:val="0"/>
                <w:sz w:val="18"/>
              </w:rPr>
              <w:t>Every login: customers, farmers and administrators (role, status, favourites, family)</w:t>
            </w:r>
          </w:p>
        </w:tc>
      </w:tr>
      <w:tr>
        <w:tc>
          <w:tcPr>
            <w:tcW w:type="dxa" w:w="1928"/>
            <w:shd w:val="clear" w:color="auto" w:fill="F6F3EA"/>
          </w:tcPr>
          <w:p>
            <w:pPr>
              <w:spacing w:after="0"/>
            </w:pPr>
            <w:r>
              <w:rPr>
                <w:b w:val="0"/>
                <w:i w:val="0"/>
                <w:sz w:val="18"/>
              </w:rPr>
              <w:t>farmers</w:t>
            </w:r>
          </w:p>
        </w:tc>
        <w:tc>
          <w:tcPr>
            <w:tcW w:type="dxa" w:w="7710"/>
            <w:shd w:val="clear" w:color="auto" w:fill="F6F3EA"/>
          </w:tcPr>
          <w:p>
            <w:pPr>
              <w:spacing w:after="0"/>
            </w:pPr>
            <w:r>
              <w:rPr>
                <w:b w:val="0"/>
                <w:i w:val="0"/>
                <w:sz w:val="18"/>
              </w:rPr>
              <w:t>Stall profile of a farmer user: markets, days, pickup windows, closed dates, rating</w:t>
            </w:r>
          </w:p>
        </w:tc>
      </w:tr>
      <w:tr>
        <w:tc>
          <w:tcPr>
            <w:tcW w:type="dxa" w:w="1928"/>
          </w:tcPr>
          <w:p>
            <w:pPr>
              <w:spacing w:after="0"/>
            </w:pPr>
            <w:r>
              <w:rPr>
                <w:b w:val="0"/>
                <w:i w:val="0"/>
                <w:sz w:val="18"/>
              </w:rPr>
              <w:t>markets</w:t>
            </w:r>
          </w:p>
        </w:tc>
        <w:tc>
          <w:tcPr>
            <w:tcW w:type="dxa" w:w="7710"/>
          </w:tcPr>
          <w:p>
            <w:pPr>
              <w:spacing w:after="0"/>
            </w:pPr>
            <w:r>
              <w:rPr>
                <w:b w:val="0"/>
                <w:i w:val="0"/>
                <w:sz w:val="18"/>
              </w:rPr>
              <w:t>Farmers markets with address, days, hours and map position</w:t>
            </w:r>
          </w:p>
        </w:tc>
      </w:tr>
      <w:tr>
        <w:tc>
          <w:tcPr>
            <w:tcW w:type="dxa" w:w="1928"/>
            <w:shd w:val="clear" w:color="auto" w:fill="F6F3EA"/>
          </w:tcPr>
          <w:p>
            <w:pPr>
              <w:spacing w:after="0"/>
            </w:pPr>
            <w:r>
              <w:rPr>
                <w:b w:val="0"/>
                <w:i w:val="0"/>
                <w:sz w:val="18"/>
              </w:rPr>
              <w:t>cities</w:t>
            </w:r>
          </w:p>
        </w:tc>
        <w:tc>
          <w:tcPr>
            <w:tcW w:type="dxa" w:w="7710"/>
            <w:shd w:val="clear" w:color="auto" w:fill="F6F3EA"/>
          </w:tcPr>
          <w:p>
            <w:pPr>
              <w:spacing w:after="0"/>
            </w:pPr>
            <w:r>
              <w:rPr>
                <w:b w:val="0"/>
                <w:i w:val="0"/>
                <w:sz w:val="18"/>
              </w:rPr>
              <w:t>Master list of cities for markets and farmers</w:t>
            </w:r>
          </w:p>
        </w:tc>
      </w:tr>
      <w:tr>
        <w:tc>
          <w:tcPr>
            <w:tcW w:type="dxa" w:w="1928"/>
          </w:tcPr>
          <w:p>
            <w:pPr>
              <w:spacing w:after="0"/>
            </w:pPr>
            <w:r>
              <w:rPr>
                <w:b w:val="0"/>
                <w:i w:val="0"/>
                <w:sz w:val="18"/>
              </w:rPr>
              <w:t>categories</w:t>
            </w:r>
          </w:p>
        </w:tc>
        <w:tc>
          <w:tcPr>
            <w:tcW w:type="dxa" w:w="7710"/>
          </w:tcPr>
          <w:p>
            <w:pPr>
              <w:spacing w:after="0"/>
            </w:pPr>
            <w:r>
              <w:rPr>
                <w:b w:val="0"/>
                <w:i w:val="0"/>
                <w:sz w:val="18"/>
              </w:rPr>
              <w:t>Product categories (with Urdu name, photo and colour)</w:t>
            </w:r>
          </w:p>
        </w:tc>
      </w:tr>
      <w:tr>
        <w:tc>
          <w:tcPr>
            <w:tcW w:type="dxa" w:w="1928"/>
            <w:shd w:val="clear" w:color="auto" w:fill="F6F3EA"/>
          </w:tcPr>
          <w:p>
            <w:pPr>
              <w:spacing w:after="0"/>
            </w:pPr>
            <w:r>
              <w:rPr>
                <w:b w:val="0"/>
                <w:i w:val="0"/>
                <w:sz w:val="18"/>
              </w:rPr>
              <w:t>products</w:t>
            </w:r>
          </w:p>
        </w:tc>
        <w:tc>
          <w:tcPr>
            <w:tcW w:type="dxa" w:w="7710"/>
            <w:shd w:val="clear" w:color="auto" w:fill="F6F3EA"/>
          </w:tcPr>
          <w:p>
            <w:pPr>
              <w:spacing w:after="0"/>
            </w:pPr>
            <w:r>
              <w:rPr>
                <w:b w:val="0"/>
                <w:i w:val="0"/>
                <w:sz w:val="18"/>
              </w:rPr>
              <w:t>A farmer's product with price, unit, stock, status, photos and SEO fields</w:t>
            </w:r>
          </w:p>
        </w:tc>
      </w:tr>
      <w:tr>
        <w:tc>
          <w:tcPr>
            <w:tcW w:type="dxa" w:w="1928"/>
          </w:tcPr>
          <w:p>
            <w:pPr>
              <w:spacing w:after="0"/>
            </w:pPr>
            <w:r>
              <w:rPr>
                <w:b w:val="0"/>
                <w:i w:val="0"/>
                <w:sz w:val="18"/>
              </w:rPr>
              <w:t>orders</w:t>
            </w:r>
          </w:p>
        </w:tc>
        <w:tc>
          <w:tcPr>
            <w:tcW w:type="dxa" w:w="7710"/>
          </w:tcPr>
          <w:p>
            <w:pPr>
              <w:spacing w:after="0"/>
            </w:pPr>
            <w:r>
              <w:rPr>
                <w:b w:val="0"/>
                <w:i w:val="0"/>
                <w:sz w:val="18"/>
              </w:rPr>
              <w:t>Pre-orders with items, pickup slot, status history and receipt answer</w:t>
            </w:r>
          </w:p>
        </w:tc>
      </w:tr>
      <w:tr>
        <w:tc>
          <w:tcPr>
            <w:tcW w:type="dxa" w:w="1928"/>
            <w:shd w:val="clear" w:color="auto" w:fill="F6F3EA"/>
          </w:tcPr>
          <w:p>
            <w:pPr>
              <w:spacing w:after="0"/>
            </w:pPr>
            <w:r>
              <w:rPr>
                <w:b w:val="0"/>
                <w:i w:val="0"/>
                <w:sz w:val="18"/>
              </w:rPr>
              <w:t>reviews</w:t>
            </w:r>
          </w:p>
        </w:tc>
        <w:tc>
          <w:tcPr>
            <w:tcW w:type="dxa" w:w="7710"/>
            <w:shd w:val="clear" w:color="auto" w:fill="F6F3EA"/>
          </w:tcPr>
          <w:p>
            <w:pPr>
              <w:spacing w:after="0"/>
            </w:pPr>
            <w:r>
              <w:rPr>
                <w:b w:val="0"/>
                <w:i w:val="0"/>
                <w:sz w:val="18"/>
              </w:rPr>
              <w:t>Ratings and comments for farmers and products, with the farmer's reply</w:t>
            </w:r>
          </w:p>
        </w:tc>
      </w:tr>
      <w:tr>
        <w:tc>
          <w:tcPr>
            <w:tcW w:type="dxa" w:w="1928"/>
          </w:tcPr>
          <w:p>
            <w:pPr>
              <w:spacing w:after="0"/>
            </w:pPr>
            <w:r>
              <w:rPr>
                <w:b w:val="0"/>
                <w:i w:val="0"/>
                <w:sz w:val="18"/>
              </w:rPr>
              <w:t>notifications</w:t>
            </w:r>
          </w:p>
        </w:tc>
        <w:tc>
          <w:tcPr>
            <w:tcW w:type="dxa" w:w="7710"/>
          </w:tcPr>
          <w:p>
            <w:pPr>
              <w:spacing w:after="0"/>
            </w:pPr>
            <w:r>
              <w:rPr>
                <w:b w:val="0"/>
                <w:i w:val="0"/>
                <w:sz w:val="18"/>
              </w:rPr>
              <w:t>In-app messages for each user</w:t>
            </w:r>
          </w:p>
        </w:tc>
      </w:tr>
      <w:tr>
        <w:tc>
          <w:tcPr>
            <w:tcW w:type="dxa" w:w="1928"/>
            <w:shd w:val="clear" w:color="auto" w:fill="F6F3EA"/>
          </w:tcPr>
          <w:p>
            <w:pPr>
              <w:spacing w:after="0"/>
            </w:pPr>
            <w:r>
              <w:rPr>
                <w:b w:val="0"/>
                <w:i w:val="0"/>
                <w:sz w:val="18"/>
              </w:rPr>
              <w:t>stockmovements</w:t>
            </w:r>
          </w:p>
        </w:tc>
        <w:tc>
          <w:tcPr>
            <w:tcW w:type="dxa" w:w="7710"/>
            <w:shd w:val="clear" w:color="auto" w:fill="F6F3EA"/>
          </w:tcPr>
          <w:p>
            <w:pPr>
              <w:spacing w:after="0"/>
            </w:pPr>
            <w:r>
              <w:rPr>
                <w:b w:val="0"/>
                <w:i w:val="0"/>
                <w:sz w:val="18"/>
              </w:rPr>
              <w:t>History of every stock change (orders, restocks, template, corrections)</w:t>
            </w:r>
          </w:p>
        </w:tc>
      </w:tr>
      <w:tr>
        <w:tc>
          <w:tcPr>
            <w:tcW w:type="dxa" w:w="1928"/>
          </w:tcPr>
          <w:p>
            <w:pPr>
              <w:spacing w:after="0"/>
            </w:pPr>
            <w:r>
              <w:rPr>
                <w:b w:val="0"/>
                <w:i w:val="0"/>
                <w:sz w:val="18"/>
              </w:rPr>
              <w:t>restockrequests</w:t>
            </w:r>
          </w:p>
        </w:tc>
        <w:tc>
          <w:tcPr>
            <w:tcW w:type="dxa" w:w="7710"/>
          </w:tcPr>
          <w:p>
            <w:pPr>
              <w:spacing w:after="0"/>
            </w:pPr>
            <w:r>
              <w:rPr>
                <w:b w:val="0"/>
                <w:i w:val="0"/>
                <w:sz w:val="18"/>
              </w:rPr>
              <w:t>"Remind me when it is back" requests (customer or guest e-mail)</w:t>
            </w:r>
          </w:p>
        </w:tc>
      </w:tr>
      <w:tr>
        <w:tc>
          <w:tcPr>
            <w:tcW w:type="dxa" w:w="1928"/>
            <w:shd w:val="clear" w:color="auto" w:fill="F6F3EA"/>
          </w:tcPr>
          <w:p>
            <w:pPr>
              <w:spacing w:after="0"/>
            </w:pPr>
            <w:r>
              <w:rPr>
                <w:b w:val="0"/>
                <w:i w:val="0"/>
                <w:sz w:val="18"/>
              </w:rPr>
              <w:t>announcements</w:t>
            </w:r>
          </w:p>
        </w:tc>
        <w:tc>
          <w:tcPr>
            <w:tcW w:type="dxa" w:w="7710"/>
            <w:shd w:val="clear" w:color="auto" w:fill="F6F3EA"/>
          </w:tcPr>
          <w:p>
            <w:pPr>
              <w:spacing w:after="0"/>
            </w:pPr>
            <w:r>
              <w:rPr>
                <w:b w:val="0"/>
                <w:i w:val="0"/>
                <w:sz w:val="18"/>
              </w:rPr>
              <w:t>Platform notices, optionally for a season (months)</w:t>
            </w:r>
          </w:p>
        </w:tc>
      </w:tr>
      <w:tr>
        <w:tc>
          <w:tcPr>
            <w:tcW w:type="dxa" w:w="1928"/>
          </w:tcPr>
          <w:p>
            <w:pPr>
              <w:spacing w:after="0"/>
            </w:pPr>
            <w:r>
              <w:rPr>
                <w:b w:val="0"/>
                <w:i w:val="0"/>
                <w:sz w:val="18"/>
              </w:rPr>
              <w:t>sitebanners</w:t>
            </w:r>
          </w:p>
        </w:tc>
        <w:tc>
          <w:tcPr>
            <w:tcW w:type="dxa" w:w="7710"/>
          </w:tcPr>
          <w:p>
            <w:pPr>
              <w:spacing w:after="0"/>
            </w:pPr>
            <w:r>
              <w:rPr>
                <w:b w:val="0"/>
                <w:i w:val="0"/>
                <w:sz w:val="18"/>
              </w:rPr>
              <w:t>The home page offer banner the admin edits</w:t>
            </w:r>
          </w:p>
        </w:tc>
      </w:tr>
      <w:tr>
        <w:tc>
          <w:tcPr>
            <w:tcW w:type="dxa" w:w="1928"/>
            <w:shd w:val="clear" w:color="auto" w:fill="F6F3EA"/>
          </w:tcPr>
          <w:p>
            <w:pPr>
              <w:spacing w:after="0"/>
            </w:pPr>
            <w:r>
              <w:rPr>
                <w:b w:val="0"/>
                <w:i w:val="0"/>
                <w:sz w:val="18"/>
              </w:rPr>
              <w:t>contactmessages</w:t>
            </w:r>
          </w:p>
        </w:tc>
        <w:tc>
          <w:tcPr>
            <w:tcW w:type="dxa" w:w="7710"/>
            <w:shd w:val="clear" w:color="auto" w:fill="F6F3EA"/>
          </w:tcPr>
          <w:p>
            <w:pPr>
              <w:spacing w:after="0"/>
            </w:pPr>
            <w:r>
              <w:rPr>
                <w:b w:val="0"/>
                <w:i w:val="0"/>
                <w:sz w:val="18"/>
              </w:rPr>
              <w:t>Contact form messages with their topic</w:t>
            </w:r>
          </w:p>
        </w:tc>
      </w:tr>
      <w:tr>
        <w:tc>
          <w:tcPr>
            <w:tcW w:type="dxa" w:w="1928"/>
          </w:tcPr>
          <w:p>
            <w:pPr>
              <w:spacing w:after="0"/>
            </w:pPr>
            <w:r>
              <w:rPr>
                <w:b w:val="0"/>
                <w:i w:val="0"/>
                <w:sz w:val="18"/>
              </w:rPr>
              <w:t>contentflags</w:t>
            </w:r>
          </w:p>
        </w:tc>
        <w:tc>
          <w:tcPr>
            <w:tcW w:type="dxa" w:w="7710"/>
          </w:tcPr>
          <w:p>
            <w:pPr>
              <w:spacing w:after="0"/>
            </w:pPr>
            <w:r>
              <w:rPr>
                <w:b w:val="0"/>
                <w:i w:val="0"/>
                <w:sz w:val="18"/>
              </w:rPr>
              <w:t>Reports of inappropriate content for the moderation queue</w:t>
            </w:r>
          </w:p>
        </w:tc>
      </w:tr>
      <w:tr>
        <w:tc>
          <w:tcPr>
            <w:tcW w:type="dxa" w:w="1928"/>
            <w:shd w:val="clear" w:color="auto" w:fill="F6F3EA"/>
          </w:tcPr>
          <w:p>
            <w:pPr>
              <w:spacing w:after="0"/>
            </w:pPr>
            <w:r>
              <w:rPr>
                <w:b w:val="0"/>
                <w:i w:val="0"/>
                <w:sz w:val="18"/>
              </w:rPr>
              <w:t>faqs</w:t>
            </w:r>
          </w:p>
        </w:tc>
        <w:tc>
          <w:tcPr>
            <w:tcW w:type="dxa" w:w="7710"/>
            <w:shd w:val="clear" w:color="auto" w:fill="F6F3EA"/>
          </w:tcPr>
          <w:p>
            <w:pPr>
              <w:spacing w:after="0"/>
            </w:pPr>
            <w:r>
              <w:rPr>
                <w:b w:val="0"/>
                <w:i w:val="0"/>
                <w:sz w:val="18"/>
              </w:rPr>
              <w:t>Questions and answers (English and Urdu)</w:t>
            </w:r>
          </w:p>
        </w:tc>
      </w:tr>
      <w:tr>
        <w:tc>
          <w:tcPr>
            <w:tcW w:type="dxa" w:w="1928"/>
          </w:tcPr>
          <w:p>
            <w:pPr>
              <w:spacing w:after="0"/>
            </w:pPr>
            <w:r>
              <w:rPr>
                <w:b w:val="0"/>
                <w:i w:val="0"/>
                <w:sz w:val="18"/>
              </w:rPr>
              <w:t>reports</w:t>
            </w:r>
          </w:p>
        </w:tc>
        <w:tc>
          <w:tcPr>
            <w:tcW w:type="dxa" w:w="7710"/>
          </w:tcPr>
          <w:p>
            <w:pPr>
              <w:spacing w:after="0"/>
            </w:pPr>
            <w:r>
              <w:rPr>
                <w:b w:val="0"/>
                <w:i w:val="0"/>
                <w:sz w:val="18"/>
              </w:rPr>
              <w:t>Saved platform reports</w:t>
            </w:r>
          </w:p>
        </w:tc>
      </w:tr>
      <w:tr>
        <w:tc>
          <w:tcPr>
            <w:tcW w:type="dxa" w:w="1928"/>
            <w:shd w:val="clear" w:color="auto" w:fill="F6F3EA"/>
          </w:tcPr>
          <w:p>
            <w:pPr>
              <w:spacing w:after="0"/>
            </w:pPr>
            <w:r>
              <w:rPr>
                <w:b w:val="0"/>
                <w:i w:val="0"/>
                <w:sz w:val="18"/>
              </w:rPr>
              <w:t>subscribers</w:t>
            </w:r>
          </w:p>
        </w:tc>
        <w:tc>
          <w:tcPr>
            <w:tcW w:type="dxa" w:w="7710"/>
            <w:shd w:val="clear" w:color="auto" w:fill="F6F3EA"/>
          </w:tcPr>
          <w:p>
            <w:pPr>
              <w:spacing w:after="0"/>
            </w:pPr>
            <w:r>
              <w:rPr>
                <w:b w:val="0"/>
                <w:i w:val="0"/>
                <w:sz w:val="18"/>
              </w:rPr>
              <w:t>Newsletter subscribers</w:t>
            </w:r>
          </w:p>
        </w:tc>
      </w:tr>
      <w:tr>
        <w:tc>
          <w:tcPr>
            <w:tcW w:type="dxa" w:w="1928"/>
          </w:tcPr>
          <w:p>
            <w:pPr>
              <w:spacing w:after="0"/>
            </w:pPr>
            <w:r>
              <w:rPr>
                <w:b w:val="0"/>
                <w:i w:val="0"/>
                <w:sz w:val="18"/>
              </w:rPr>
              <w:t>assistantchats</w:t>
            </w:r>
          </w:p>
        </w:tc>
        <w:tc>
          <w:tcPr>
            <w:tcW w:type="dxa" w:w="7710"/>
          </w:tcPr>
          <w:p>
            <w:pPr>
              <w:spacing w:after="0"/>
            </w:pPr>
            <w:r>
              <w:rPr>
                <w:b w:val="0"/>
                <w:i w:val="0"/>
                <w:sz w:val="18"/>
              </w:rPr>
              <w:t>Saved chat history and memory of signed-in users</w:t>
            </w:r>
          </w:p>
        </w:tc>
      </w:tr>
    </w:tbl>
    <w:p>
      <w:pPr>
        <w:spacing w:after="40"/>
      </w:pPr>
    </w:p>
    <w:p>
      <w:pPr>
        <w:pStyle w:val="Heading2"/>
      </w:pPr>
      <w:r>
        <w:t>4.2 Fields of each collection</w:t>
      </w:r>
    </w:p>
    <w:p>
      <w:r>
        <w:rPr>
          <w:b w:val="0"/>
          <w:i w:val="0"/>
        </w:rPr>
        <w:t>The tables below list every field with its type and the rules checked by the database layer.</w:t>
      </w:r>
    </w:p>
    <w:p>
      <w:pPr>
        <w:pStyle w:val="Heading3"/>
      </w:pPr>
      <w:r>
        <w:t>Announcement (collection `announcements`)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141"/>
            <w:shd w:val="clear" w:color="auto" w:fill="173B2C"/>
          </w:tcPr>
          <w:p>
            <w:pPr>
              <w:spacing w:after="0"/>
            </w:pPr>
            <w:r>
              <w:rPr>
                <w:b/>
                <w:i w:val="0"/>
                <w:color w:val="FFFFFF"/>
                <w:sz w:val="17"/>
              </w:rPr>
              <w:t>Field</w:t>
            </w:r>
          </w:p>
        </w:tc>
        <w:tc>
          <w:tcPr>
            <w:tcW w:type="dxa" w:w="1902"/>
            <w:shd w:val="clear" w:color="auto" w:fill="173B2C"/>
          </w:tcPr>
          <w:p>
            <w:pPr>
              <w:spacing w:after="0"/>
            </w:pPr>
            <w:r>
              <w:rPr>
                <w:b/>
                <w:i w:val="0"/>
                <w:color w:val="FFFFFF"/>
                <w:sz w:val="17"/>
              </w:rPr>
              <w:t>Type</w:t>
            </w:r>
          </w:p>
        </w:tc>
        <w:tc>
          <w:tcPr>
            <w:tcW w:type="dxa" w:w="1015"/>
            <w:shd w:val="clear" w:color="auto" w:fill="173B2C"/>
          </w:tcPr>
          <w:p>
            <w:pPr>
              <w:spacing w:after="0"/>
            </w:pPr>
            <w:r>
              <w:rPr>
                <w:b/>
                <w:i w:val="0"/>
                <w:color w:val="FFFFFF"/>
                <w:sz w:val="17"/>
              </w:rPr>
              <w:t>Required</w:t>
            </w:r>
          </w:p>
        </w:tc>
        <w:tc>
          <w:tcPr>
            <w:tcW w:type="dxa" w:w="5580"/>
            <w:shd w:val="clear" w:color="auto" w:fill="173B2C"/>
          </w:tcPr>
          <w:p>
            <w:pPr>
              <w:spacing w:after="0"/>
            </w:pPr>
            <w:r>
              <w:rPr>
                <w:b/>
                <w:i w:val="0"/>
                <w:color w:val="FFFFFF"/>
                <w:sz w:val="17"/>
              </w:rPr>
              <w:t>Rules / notes</w:t>
            </w:r>
          </w:p>
        </w:tc>
      </w:tr>
      <w:tr>
        <w:tc>
          <w:tcPr>
            <w:tcW w:type="dxa" w:w="1141"/>
          </w:tcPr>
          <w:p>
            <w:pPr>
              <w:spacing w:after="0"/>
            </w:pPr>
            <w:r>
              <w:rPr>
                <w:b w:val="0"/>
                <w:i w:val="0"/>
                <w:sz w:val="17"/>
              </w:rPr>
              <w:t>title</w:t>
            </w:r>
          </w:p>
        </w:tc>
        <w:tc>
          <w:tcPr>
            <w:tcW w:type="dxa" w:w="1902"/>
          </w:tcPr>
          <w:p>
            <w:pPr>
              <w:spacing w:after="0"/>
            </w:pPr>
            <w:r>
              <w:rPr>
                <w:b w:val="0"/>
                <w:i w:val="0"/>
                <w:sz w:val="17"/>
              </w:rPr>
              <w:t>String</w:t>
            </w:r>
          </w:p>
        </w:tc>
        <w:tc>
          <w:tcPr>
            <w:tcW w:type="dxa" w:w="1015"/>
          </w:tcPr>
          <w:p>
            <w:pPr>
              <w:spacing w:after="0"/>
            </w:pPr>
            <w:r>
              <w:rPr>
                <w:b w:val="0"/>
                <w:i w:val="0"/>
                <w:sz w:val="17"/>
              </w:rPr>
              <w:t>Yes</w:t>
            </w:r>
          </w:p>
        </w:tc>
        <w:tc>
          <w:tcPr>
            <w:tcW w:type="dxa" w:w="5580"/>
          </w:tcPr>
          <w:p>
            <w:pPr>
              <w:spacing w:after="0"/>
            </w:pPr>
            <w:r>
              <w:rPr>
                <w:b w:val="0"/>
                <w:i w:val="0"/>
                <w:sz w:val="17"/>
              </w:rPr>
              <w:t>max length 120</w:t>
            </w:r>
          </w:p>
        </w:tc>
      </w:tr>
      <w:tr>
        <w:tc>
          <w:tcPr>
            <w:tcW w:type="dxa" w:w="1141"/>
            <w:shd w:val="clear" w:color="auto" w:fill="F6F3EA"/>
          </w:tcPr>
          <w:p>
            <w:pPr>
              <w:spacing w:after="0"/>
            </w:pPr>
            <w:r>
              <w:rPr>
                <w:b w:val="0"/>
                <w:i w:val="0"/>
                <w:sz w:val="17"/>
              </w:rPr>
              <w:t>message</w:t>
            </w:r>
          </w:p>
        </w:tc>
        <w:tc>
          <w:tcPr>
            <w:tcW w:type="dxa" w:w="1902"/>
            <w:shd w:val="clear" w:color="auto" w:fill="F6F3EA"/>
          </w:tcPr>
          <w:p>
            <w:pPr>
              <w:spacing w:after="0"/>
            </w:pPr>
            <w:r>
              <w:rPr>
                <w:b w:val="0"/>
                <w:i w:val="0"/>
                <w:sz w:val="17"/>
              </w:rPr>
              <w:t>String</w:t>
            </w:r>
          </w:p>
        </w:tc>
        <w:tc>
          <w:tcPr>
            <w:tcW w:type="dxa" w:w="1015"/>
            <w:shd w:val="clear" w:color="auto" w:fill="F6F3EA"/>
          </w:tcPr>
          <w:p>
            <w:pPr>
              <w:spacing w:after="0"/>
            </w:pPr>
            <w:r>
              <w:rPr>
                <w:b w:val="0"/>
                <w:i w:val="0"/>
                <w:sz w:val="17"/>
              </w:rPr>
              <w:t>Yes</w:t>
            </w:r>
          </w:p>
        </w:tc>
        <w:tc>
          <w:tcPr>
            <w:tcW w:type="dxa" w:w="5580"/>
            <w:shd w:val="clear" w:color="auto" w:fill="F6F3EA"/>
          </w:tcPr>
          <w:p>
            <w:pPr>
              <w:spacing w:after="0"/>
            </w:pPr>
            <w:r>
              <w:rPr>
                <w:b w:val="0"/>
                <w:i w:val="0"/>
                <w:sz w:val="17"/>
              </w:rPr>
              <w:t>max length 1000</w:t>
            </w:r>
          </w:p>
        </w:tc>
      </w:tr>
      <w:tr>
        <w:tc>
          <w:tcPr>
            <w:tcW w:type="dxa" w:w="1141"/>
          </w:tcPr>
          <w:p>
            <w:pPr>
              <w:spacing w:after="0"/>
            </w:pPr>
            <w:r>
              <w:rPr>
                <w:b w:val="0"/>
                <w:i w:val="0"/>
                <w:sz w:val="17"/>
              </w:rPr>
              <w:t>titleUr</w:t>
            </w:r>
          </w:p>
        </w:tc>
        <w:tc>
          <w:tcPr>
            <w:tcW w:type="dxa" w:w="1902"/>
          </w:tcPr>
          <w:p>
            <w:pPr>
              <w:spacing w:after="0"/>
            </w:pPr>
            <w:r>
              <w:rPr>
                <w:b w:val="0"/>
                <w:i w:val="0"/>
                <w:sz w:val="17"/>
              </w:rPr>
              <w:t>String</w:t>
            </w:r>
          </w:p>
        </w:tc>
        <w:tc>
          <w:tcPr>
            <w:tcW w:type="dxa" w:w="1015"/>
          </w:tcPr>
          <w:p>
            <w:pPr>
              <w:spacing w:after="0"/>
            </w:pPr>
          </w:p>
        </w:tc>
        <w:tc>
          <w:tcPr>
            <w:tcW w:type="dxa" w:w="5580"/>
          </w:tcPr>
          <w:p>
            <w:pPr>
              <w:spacing w:after="0"/>
            </w:pPr>
            <w:r>
              <w:rPr>
                <w:b w:val="0"/>
                <w:i w:val="0"/>
                <w:sz w:val="17"/>
              </w:rPr>
              <w:t>max length 160</w:t>
            </w:r>
          </w:p>
        </w:tc>
      </w:tr>
      <w:tr>
        <w:tc>
          <w:tcPr>
            <w:tcW w:type="dxa" w:w="1141"/>
            <w:shd w:val="clear" w:color="auto" w:fill="F6F3EA"/>
          </w:tcPr>
          <w:p>
            <w:pPr>
              <w:spacing w:after="0"/>
            </w:pPr>
            <w:r>
              <w:rPr>
                <w:b w:val="0"/>
                <w:i w:val="0"/>
                <w:sz w:val="17"/>
              </w:rPr>
              <w:t>messageUr</w:t>
            </w:r>
          </w:p>
        </w:tc>
        <w:tc>
          <w:tcPr>
            <w:tcW w:type="dxa" w:w="1902"/>
            <w:shd w:val="clear" w:color="auto" w:fill="F6F3EA"/>
          </w:tcPr>
          <w:p>
            <w:pPr>
              <w:spacing w:after="0"/>
            </w:pPr>
            <w:r>
              <w:rPr>
                <w:b w:val="0"/>
                <w:i w:val="0"/>
                <w:sz w:val="17"/>
              </w:rPr>
              <w:t>String</w:t>
            </w:r>
          </w:p>
        </w:tc>
        <w:tc>
          <w:tcPr>
            <w:tcW w:type="dxa" w:w="1015"/>
            <w:shd w:val="clear" w:color="auto" w:fill="F6F3EA"/>
          </w:tcPr>
          <w:p>
            <w:pPr>
              <w:spacing w:after="0"/>
            </w:pPr>
          </w:p>
        </w:tc>
        <w:tc>
          <w:tcPr>
            <w:tcW w:type="dxa" w:w="5580"/>
            <w:shd w:val="clear" w:color="auto" w:fill="F6F3EA"/>
          </w:tcPr>
          <w:p>
            <w:pPr>
              <w:spacing w:after="0"/>
            </w:pPr>
            <w:r>
              <w:rPr>
                <w:b w:val="0"/>
                <w:i w:val="0"/>
                <w:sz w:val="17"/>
              </w:rPr>
              <w:t>max length 1200</w:t>
            </w:r>
          </w:p>
        </w:tc>
      </w:tr>
      <w:tr>
        <w:tc>
          <w:tcPr>
            <w:tcW w:type="dxa" w:w="1141"/>
          </w:tcPr>
          <w:p>
            <w:pPr>
              <w:spacing w:after="0"/>
            </w:pPr>
            <w:r>
              <w:rPr>
                <w:b w:val="0"/>
                <w:i w:val="0"/>
                <w:sz w:val="17"/>
              </w:rPr>
              <w:t>audience</w:t>
            </w:r>
          </w:p>
        </w:tc>
        <w:tc>
          <w:tcPr>
            <w:tcW w:type="dxa" w:w="1902"/>
          </w:tcPr>
          <w:p>
            <w:pPr>
              <w:spacing w:after="0"/>
            </w:pPr>
            <w:r>
              <w:rPr>
                <w:b w:val="0"/>
                <w:i w:val="0"/>
                <w:sz w:val="17"/>
              </w:rPr>
              <w:t>String</w:t>
            </w:r>
          </w:p>
        </w:tc>
        <w:tc>
          <w:tcPr>
            <w:tcW w:type="dxa" w:w="1015"/>
          </w:tcPr>
          <w:p>
            <w:pPr>
              <w:spacing w:after="0"/>
            </w:pPr>
          </w:p>
        </w:tc>
        <w:tc>
          <w:tcPr>
            <w:tcW w:type="dxa" w:w="5580"/>
          </w:tcPr>
          <w:p>
            <w:pPr>
              <w:spacing w:after="0"/>
            </w:pPr>
            <w:r>
              <w:rPr>
                <w:b w:val="0"/>
                <w:i w:val="0"/>
                <w:sz w:val="17"/>
              </w:rPr>
              <w:t>one of: all, customer, farmer; default "all"</w:t>
            </w:r>
          </w:p>
        </w:tc>
      </w:tr>
      <w:tr>
        <w:tc>
          <w:tcPr>
            <w:tcW w:type="dxa" w:w="1141"/>
            <w:shd w:val="clear" w:color="auto" w:fill="F6F3EA"/>
          </w:tcPr>
          <w:p>
            <w:pPr>
              <w:spacing w:after="0"/>
            </w:pPr>
            <w:r>
              <w:rPr>
                <w:b w:val="0"/>
                <w:i w:val="0"/>
                <w:sz w:val="17"/>
              </w:rPr>
              <w:t>months</w:t>
            </w:r>
          </w:p>
        </w:tc>
        <w:tc>
          <w:tcPr>
            <w:tcW w:type="dxa" w:w="1902"/>
            <w:shd w:val="clear" w:color="auto" w:fill="F6F3EA"/>
          </w:tcPr>
          <w:p>
            <w:pPr>
              <w:spacing w:after="0"/>
            </w:pPr>
            <w:r>
              <w:rPr>
                <w:b w:val="0"/>
                <w:i w:val="0"/>
                <w:sz w:val="17"/>
              </w:rPr>
              <w:t>Array&lt;Number&gt;</w:t>
            </w:r>
          </w:p>
        </w:tc>
        <w:tc>
          <w:tcPr>
            <w:tcW w:type="dxa" w:w="1015"/>
            <w:shd w:val="clear" w:color="auto" w:fill="F6F3EA"/>
          </w:tcPr>
          <w:p>
            <w:pPr>
              <w:spacing w:after="0"/>
            </w:pPr>
          </w:p>
        </w:tc>
        <w:tc>
          <w:tcPr>
            <w:tcW w:type="dxa" w:w="5580"/>
            <w:shd w:val="clear" w:color="auto" w:fill="F6F3EA"/>
          </w:tcPr>
          <w:p>
            <w:pPr>
              <w:spacing w:after="0"/>
            </w:pPr>
            <w:r>
              <w:rPr>
                <w:b w:val="0"/>
                <w:i w:val="0"/>
                <w:sz w:val="17"/>
              </w:rPr>
              <w:t>default []</w:t>
            </w:r>
          </w:p>
        </w:tc>
      </w:tr>
      <w:tr>
        <w:tc>
          <w:tcPr>
            <w:tcW w:type="dxa" w:w="1141"/>
          </w:tcPr>
          <w:p>
            <w:pPr>
              <w:spacing w:after="0"/>
            </w:pPr>
            <w:r>
              <w:rPr>
                <w:b w:val="0"/>
                <w:i w:val="0"/>
                <w:sz w:val="17"/>
              </w:rPr>
              <w:t>link</w:t>
            </w:r>
          </w:p>
        </w:tc>
        <w:tc>
          <w:tcPr>
            <w:tcW w:type="dxa" w:w="1902"/>
          </w:tcPr>
          <w:p>
            <w:pPr>
              <w:spacing w:after="0"/>
            </w:pPr>
            <w:r>
              <w:rPr>
                <w:b w:val="0"/>
                <w:i w:val="0"/>
                <w:sz w:val="17"/>
              </w:rPr>
              <w:t>String</w:t>
            </w:r>
          </w:p>
        </w:tc>
        <w:tc>
          <w:tcPr>
            <w:tcW w:type="dxa" w:w="1015"/>
          </w:tcPr>
          <w:p>
            <w:pPr>
              <w:spacing w:after="0"/>
            </w:pPr>
          </w:p>
        </w:tc>
        <w:tc>
          <w:tcPr>
            <w:tcW w:type="dxa" w:w="5580"/>
          </w:tcPr>
          <w:p>
            <w:pPr>
              <w:spacing w:after="0"/>
            </w:pPr>
            <w:r>
              <w:rPr>
                <w:b w:val="0"/>
                <w:i w:val="0"/>
                <w:sz w:val="17"/>
              </w:rPr>
              <w:t>max length 200</w:t>
            </w:r>
          </w:p>
        </w:tc>
      </w:tr>
      <w:tr>
        <w:tc>
          <w:tcPr>
            <w:tcW w:type="dxa" w:w="1141"/>
            <w:shd w:val="clear" w:color="auto" w:fill="F6F3EA"/>
          </w:tcPr>
          <w:p>
            <w:pPr>
              <w:spacing w:after="0"/>
            </w:pPr>
            <w:r>
              <w:rPr>
                <w:b w:val="0"/>
                <w:i w:val="0"/>
                <w:sz w:val="17"/>
              </w:rPr>
              <w:t>isActive</w:t>
            </w:r>
          </w:p>
        </w:tc>
        <w:tc>
          <w:tcPr>
            <w:tcW w:type="dxa" w:w="1902"/>
            <w:shd w:val="clear" w:color="auto" w:fill="F6F3EA"/>
          </w:tcPr>
          <w:p>
            <w:pPr>
              <w:spacing w:after="0"/>
            </w:pPr>
            <w:r>
              <w:rPr>
                <w:b w:val="0"/>
                <w:i w:val="0"/>
                <w:sz w:val="17"/>
              </w:rPr>
              <w:t>Boolean</w:t>
            </w:r>
          </w:p>
        </w:tc>
        <w:tc>
          <w:tcPr>
            <w:tcW w:type="dxa" w:w="1015"/>
            <w:shd w:val="clear" w:color="auto" w:fill="F6F3EA"/>
          </w:tcPr>
          <w:p>
            <w:pPr>
              <w:spacing w:after="0"/>
            </w:pPr>
          </w:p>
        </w:tc>
        <w:tc>
          <w:tcPr>
            <w:tcW w:type="dxa" w:w="5580"/>
            <w:shd w:val="clear" w:color="auto" w:fill="F6F3EA"/>
          </w:tcPr>
          <w:p>
            <w:pPr>
              <w:spacing w:after="0"/>
            </w:pPr>
            <w:r>
              <w:rPr>
                <w:b w:val="0"/>
                <w:i w:val="0"/>
                <w:sz w:val="17"/>
              </w:rPr>
              <w:t>default true</w:t>
            </w:r>
          </w:p>
        </w:tc>
      </w:tr>
      <w:tr>
        <w:tc>
          <w:tcPr>
            <w:tcW w:type="dxa" w:w="1141"/>
          </w:tcPr>
          <w:p>
            <w:pPr>
              <w:spacing w:after="0"/>
            </w:pPr>
            <w:r>
              <w:rPr>
                <w:b w:val="0"/>
                <w:i w:val="0"/>
                <w:sz w:val="17"/>
              </w:rPr>
              <w:t>createdBy</w:t>
            </w:r>
          </w:p>
        </w:tc>
        <w:tc>
          <w:tcPr>
            <w:tcW w:type="dxa" w:w="1902"/>
          </w:tcPr>
          <w:p>
            <w:pPr>
              <w:spacing w:after="0"/>
            </w:pPr>
            <w:r>
              <w:rPr>
                <w:b w:val="0"/>
                <w:i w:val="0"/>
                <w:sz w:val="17"/>
              </w:rPr>
              <w:t>ObjectId → User</w:t>
            </w:r>
          </w:p>
        </w:tc>
        <w:tc>
          <w:tcPr>
            <w:tcW w:type="dxa" w:w="1015"/>
          </w:tcPr>
          <w:p>
            <w:pPr>
              <w:spacing w:after="0"/>
            </w:pPr>
          </w:p>
        </w:tc>
        <w:tc>
          <w:tcPr>
            <w:tcW w:type="dxa" w:w="5580"/>
          </w:tcPr>
          <w:p>
            <w:pPr>
              <w:spacing w:after="0"/>
            </w:pPr>
          </w:p>
        </w:tc>
      </w:tr>
      <w:tr>
        <w:tc>
          <w:tcPr>
            <w:tcW w:type="dxa" w:w="1141"/>
            <w:shd w:val="clear" w:color="auto" w:fill="F6F3EA"/>
          </w:tcPr>
          <w:p>
            <w:pPr>
              <w:spacing w:after="0"/>
            </w:pPr>
            <w:r>
              <w:rPr>
                <w:b w:val="0"/>
                <w:i w:val="0"/>
                <w:sz w:val="17"/>
              </w:rPr>
              <w:t>_id</w:t>
            </w:r>
          </w:p>
        </w:tc>
        <w:tc>
          <w:tcPr>
            <w:tcW w:type="dxa" w:w="1902"/>
            <w:shd w:val="clear" w:color="auto" w:fill="F6F3EA"/>
          </w:tcPr>
          <w:p>
            <w:pPr>
              <w:spacing w:after="0"/>
            </w:pPr>
            <w:r>
              <w:rPr>
                <w:b w:val="0"/>
                <w:i w:val="0"/>
                <w:sz w:val="17"/>
              </w:rPr>
              <w:t>ObjectId</w:t>
            </w:r>
          </w:p>
        </w:tc>
        <w:tc>
          <w:tcPr>
            <w:tcW w:type="dxa" w:w="1015"/>
            <w:shd w:val="clear" w:color="auto" w:fill="F6F3EA"/>
          </w:tcPr>
          <w:p>
            <w:pPr>
              <w:spacing w:after="0"/>
            </w:pPr>
            <w:r>
              <w:rPr>
                <w:b w:val="0"/>
                <w:i w:val="0"/>
                <w:sz w:val="17"/>
              </w:rPr>
              <w:t>Yes</w:t>
            </w:r>
          </w:p>
        </w:tc>
        <w:tc>
          <w:tcPr>
            <w:tcW w:type="dxa" w:w="5580"/>
            <w:shd w:val="clear" w:color="auto" w:fill="F6F3EA"/>
          </w:tcPr>
          <w:p>
            <w:pPr>
              <w:spacing w:after="0"/>
            </w:pPr>
            <w:r>
              <w:rPr>
                <w:b w:val="0"/>
                <w:i w:val="0"/>
                <w:sz w:val="17"/>
              </w:rPr>
              <w:t>primary key</w:t>
            </w:r>
          </w:p>
        </w:tc>
      </w:tr>
      <w:tr>
        <w:tc>
          <w:tcPr>
            <w:tcW w:type="dxa" w:w="1141"/>
          </w:tcPr>
          <w:p>
            <w:pPr>
              <w:spacing w:after="0"/>
            </w:pPr>
            <w:r>
              <w:rPr>
                <w:b w:val="0"/>
                <w:i w:val="0"/>
                <w:sz w:val="17"/>
              </w:rPr>
              <w:t>createdAt</w:t>
            </w:r>
          </w:p>
        </w:tc>
        <w:tc>
          <w:tcPr>
            <w:tcW w:type="dxa" w:w="1902"/>
          </w:tcPr>
          <w:p>
            <w:pPr>
              <w:spacing w:after="0"/>
            </w:pPr>
            <w:r>
              <w:rPr>
                <w:b w:val="0"/>
                <w:i w:val="0"/>
                <w:sz w:val="17"/>
              </w:rPr>
              <w:t>Date</w:t>
            </w:r>
          </w:p>
        </w:tc>
        <w:tc>
          <w:tcPr>
            <w:tcW w:type="dxa" w:w="1015"/>
          </w:tcPr>
          <w:p>
            <w:pPr>
              <w:spacing w:after="0"/>
            </w:pPr>
          </w:p>
        </w:tc>
        <w:tc>
          <w:tcPr>
            <w:tcW w:type="dxa" w:w="5580"/>
          </w:tcPr>
          <w:p>
            <w:pPr>
              <w:spacing w:after="0"/>
            </w:pPr>
            <w:r>
              <w:rPr>
                <w:b w:val="0"/>
                <w:i w:val="0"/>
                <w:sz w:val="17"/>
              </w:rPr>
              <w:t>set automatically</w:t>
            </w:r>
          </w:p>
        </w:tc>
      </w:tr>
      <w:tr>
        <w:tc>
          <w:tcPr>
            <w:tcW w:type="dxa" w:w="1141"/>
            <w:shd w:val="clear" w:color="auto" w:fill="F6F3EA"/>
          </w:tcPr>
          <w:p>
            <w:pPr>
              <w:spacing w:after="0"/>
            </w:pPr>
            <w:r>
              <w:rPr>
                <w:b w:val="0"/>
                <w:i w:val="0"/>
                <w:sz w:val="17"/>
              </w:rPr>
              <w:t>updatedAt</w:t>
            </w:r>
          </w:p>
        </w:tc>
        <w:tc>
          <w:tcPr>
            <w:tcW w:type="dxa" w:w="1902"/>
            <w:shd w:val="clear" w:color="auto" w:fill="F6F3EA"/>
          </w:tcPr>
          <w:p>
            <w:pPr>
              <w:spacing w:after="0"/>
            </w:pPr>
            <w:r>
              <w:rPr>
                <w:b w:val="0"/>
                <w:i w:val="0"/>
                <w:sz w:val="17"/>
              </w:rPr>
              <w:t>Date</w:t>
            </w:r>
          </w:p>
        </w:tc>
        <w:tc>
          <w:tcPr>
            <w:tcW w:type="dxa" w:w="1015"/>
            <w:shd w:val="clear" w:color="auto" w:fill="F6F3EA"/>
          </w:tcPr>
          <w:p>
            <w:pPr>
              <w:spacing w:after="0"/>
            </w:pPr>
          </w:p>
        </w:tc>
        <w:tc>
          <w:tcPr>
            <w:tcW w:type="dxa" w:w="5580"/>
            <w:shd w:val="clear" w:color="auto" w:fill="F6F3EA"/>
          </w:tcPr>
          <w:p>
            <w:pPr>
              <w:spacing w:after="0"/>
            </w:pPr>
            <w:r>
              <w:rPr>
                <w:b w:val="0"/>
                <w:i w:val="0"/>
                <w:sz w:val="17"/>
              </w:rPr>
              <w:t>set automatically</w:t>
            </w:r>
          </w:p>
        </w:tc>
      </w:tr>
    </w:tbl>
    <w:p>
      <w:pPr>
        <w:spacing w:after="40"/>
      </w:pPr>
    </w:p>
    <w:p>
      <w:pPr>
        <w:pStyle w:val="Heading3"/>
      </w:pPr>
      <w:r>
        <w:t>AssistantChat (collection `assistantchats`)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90"/>
            <w:shd w:val="clear" w:color="auto" w:fill="173B2C"/>
          </w:tcPr>
          <w:p>
            <w:pPr>
              <w:spacing w:after="0"/>
            </w:pPr>
            <w:r>
              <w:rPr>
                <w:b/>
                <w:i w:val="0"/>
                <w:color w:val="FFFFFF"/>
                <w:sz w:val="17"/>
              </w:rPr>
              <w:t>Field</w:t>
            </w:r>
          </w:p>
        </w:tc>
        <w:tc>
          <w:tcPr>
            <w:tcW w:type="dxa" w:w="4645"/>
            <w:shd w:val="clear" w:color="auto" w:fill="173B2C"/>
          </w:tcPr>
          <w:p>
            <w:pPr>
              <w:spacing w:after="0"/>
            </w:pPr>
            <w:r>
              <w:rPr>
                <w:b/>
                <w:i w:val="0"/>
                <w:color w:val="FFFFFF"/>
                <w:sz w:val="17"/>
              </w:rPr>
              <w:t>Type</w:t>
            </w:r>
          </w:p>
        </w:tc>
        <w:tc>
          <w:tcPr>
            <w:tcW w:type="dxa" w:w="929"/>
            <w:shd w:val="clear" w:color="auto" w:fill="173B2C"/>
          </w:tcPr>
          <w:p>
            <w:pPr>
              <w:spacing w:after="0"/>
            </w:pPr>
            <w:r>
              <w:rPr>
                <w:b/>
                <w:i w:val="0"/>
                <w:color w:val="FFFFFF"/>
                <w:sz w:val="17"/>
              </w:rPr>
              <w:t>Required</w:t>
            </w:r>
          </w:p>
        </w:tc>
        <w:tc>
          <w:tcPr>
            <w:tcW w:type="dxa" w:w="1974"/>
            <w:shd w:val="clear" w:color="auto" w:fill="173B2C"/>
          </w:tcPr>
          <w:p>
            <w:pPr>
              <w:spacing w:after="0"/>
            </w:pPr>
            <w:r>
              <w:rPr>
                <w:b/>
                <w:i w:val="0"/>
                <w:color w:val="FFFFFF"/>
                <w:sz w:val="17"/>
              </w:rPr>
              <w:t>Rules / notes</w:t>
            </w:r>
          </w:p>
        </w:tc>
      </w:tr>
      <w:tr>
        <w:tc>
          <w:tcPr>
            <w:tcW w:type="dxa" w:w="2090"/>
          </w:tcPr>
          <w:p>
            <w:pPr>
              <w:spacing w:after="0"/>
            </w:pPr>
            <w:r>
              <w:rPr>
                <w:b w:val="0"/>
                <w:i w:val="0"/>
                <w:sz w:val="17"/>
              </w:rPr>
              <w:t>user</w:t>
            </w:r>
          </w:p>
        </w:tc>
        <w:tc>
          <w:tcPr>
            <w:tcW w:type="dxa" w:w="4645"/>
          </w:tcPr>
          <w:p>
            <w:pPr>
              <w:spacing w:after="0"/>
            </w:pPr>
            <w:r>
              <w:rPr>
                <w:b w:val="0"/>
                <w:i w:val="0"/>
                <w:sz w:val="17"/>
              </w:rPr>
              <w:t>ObjectId → User</w:t>
            </w:r>
          </w:p>
        </w:tc>
        <w:tc>
          <w:tcPr>
            <w:tcW w:type="dxa" w:w="929"/>
          </w:tcPr>
          <w:p>
            <w:pPr>
              <w:spacing w:after="0"/>
            </w:pPr>
            <w:r>
              <w:rPr>
                <w:b w:val="0"/>
                <w:i w:val="0"/>
                <w:sz w:val="17"/>
              </w:rPr>
              <w:t>Yes</w:t>
            </w:r>
          </w:p>
        </w:tc>
        <w:tc>
          <w:tcPr>
            <w:tcW w:type="dxa" w:w="1974"/>
          </w:tcPr>
          <w:p>
            <w:pPr>
              <w:spacing w:after="0"/>
            </w:pPr>
            <w:r>
              <w:rPr>
                <w:b w:val="0"/>
                <w:i w:val="0"/>
                <w:sz w:val="17"/>
              </w:rPr>
              <w:t>unique</w:t>
            </w:r>
          </w:p>
        </w:tc>
      </w:tr>
      <w:tr>
        <w:tc>
          <w:tcPr>
            <w:tcW w:type="dxa" w:w="2090"/>
            <w:shd w:val="clear" w:color="auto" w:fill="F6F3EA"/>
          </w:tcPr>
          <w:p>
            <w:pPr>
              <w:spacing w:after="0"/>
            </w:pPr>
            <w:r>
              <w:rPr>
                <w:b w:val="0"/>
                <w:i w:val="0"/>
                <w:sz w:val="17"/>
              </w:rPr>
              <w:t>messages</w:t>
            </w:r>
          </w:p>
        </w:tc>
        <w:tc>
          <w:tcPr>
            <w:tcW w:type="dxa" w:w="4645"/>
            <w:shd w:val="clear" w:color="auto" w:fill="F6F3EA"/>
          </w:tcPr>
          <w:p>
            <w:pPr>
              <w:spacing w:after="0"/>
            </w:pPr>
            <w:r>
              <w:rPr>
                <w:b w:val="0"/>
                <w:i w:val="0"/>
                <w:sz w:val="17"/>
              </w:rPr>
              <w:t>Array of objects (from, text, cards, at)</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memory.marketId</w:t>
            </w:r>
          </w:p>
        </w:tc>
        <w:tc>
          <w:tcPr>
            <w:tcW w:type="dxa" w:w="4645"/>
          </w:tcPr>
          <w:p>
            <w:pPr>
              <w:spacing w:after="0"/>
            </w:pPr>
            <w:r>
              <w:rPr>
                <w:b w:val="0"/>
                <w:i w:val="0"/>
                <w:sz w:val="17"/>
              </w:rPr>
              <w:t>String</w:t>
            </w:r>
          </w:p>
        </w:tc>
        <w:tc>
          <w:tcPr>
            <w:tcW w:type="dxa" w:w="929"/>
          </w:tcPr>
          <w:p>
            <w:pPr>
              <w:spacing w:after="0"/>
            </w:pPr>
          </w:p>
        </w:tc>
        <w:tc>
          <w:tcPr>
            <w:tcW w:type="dxa" w:w="1974"/>
          </w:tcPr>
          <w:p>
            <w:pPr>
              <w:spacing w:after="0"/>
            </w:pPr>
          </w:p>
        </w:tc>
      </w:tr>
      <w:tr>
        <w:tc>
          <w:tcPr>
            <w:tcW w:type="dxa" w:w="2090"/>
            <w:shd w:val="clear" w:color="auto" w:fill="F6F3EA"/>
          </w:tcPr>
          <w:p>
            <w:pPr>
              <w:spacing w:after="0"/>
            </w:pPr>
            <w:r>
              <w:rPr>
                <w:b w:val="0"/>
                <w:i w:val="0"/>
                <w:sz w:val="17"/>
              </w:rPr>
              <w:t>memory.marketName</w:t>
            </w:r>
          </w:p>
        </w:tc>
        <w:tc>
          <w:tcPr>
            <w:tcW w:type="dxa" w:w="4645"/>
            <w:shd w:val="clear" w:color="auto" w:fill="F6F3EA"/>
          </w:tcPr>
          <w:p>
            <w:pPr>
              <w:spacing w:after="0"/>
            </w:pPr>
            <w:r>
              <w:rPr>
                <w:b w:val="0"/>
                <w:i w:val="0"/>
                <w:sz w:val="17"/>
              </w:rPr>
              <w:t>String</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memory.farmerId</w:t>
            </w:r>
          </w:p>
        </w:tc>
        <w:tc>
          <w:tcPr>
            <w:tcW w:type="dxa" w:w="4645"/>
          </w:tcPr>
          <w:p>
            <w:pPr>
              <w:spacing w:after="0"/>
            </w:pPr>
            <w:r>
              <w:rPr>
                <w:b w:val="0"/>
                <w:i w:val="0"/>
                <w:sz w:val="17"/>
              </w:rPr>
              <w:t>String</w:t>
            </w:r>
          </w:p>
        </w:tc>
        <w:tc>
          <w:tcPr>
            <w:tcW w:type="dxa" w:w="929"/>
          </w:tcPr>
          <w:p>
            <w:pPr>
              <w:spacing w:after="0"/>
            </w:pPr>
          </w:p>
        </w:tc>
        <w:tc>
          <w:tcPr>
            <w:tcW w:type="dxa" w:w="1974"/>
          </w:tcPr>
          <w:p>
            <w:pPr>
              <w:spacing w:after="0"/>
            </w:pPr>
          </w:p>
        </w:tc>
      </w:tr>
      <w:tr>
        <w:tc>
          <w:tcPr>
            <w:tcW w:type="dxa" w:w="2090"/>
            <w:shd w:val="clear" w:color="auto" w:fill="F6F3EA"/>
          </w:tcPr>
          <w:p>
            <w:pPr>
              <w:spacing w:after="0"/>
            </w:pPr>
            <w:r>
              <w:rPr>
                <w:b w:val="0"/>
                <w:i w:val="0"/>
                <w:sz w:val="17"/>
              </w:rPr>
              <w:t>memory.farmerName</w:t>
            </w:r>
          </w:p>
        </w:tc>
        <w:tc>
          <w:tcPr>
            <w:tcW w:type="dxa" w:w="4645"/>
            <w:shd w:val="clear" w:color="auto" w:fill="F6F3EA"/>
          </w:tcPr>
          <w:p>
            <w:pPr>
              <w:spacing w:after="0"/>
            </w:pPr>
            <w:r>
              <w:rPr>
                <w:b w:val="0"/>
                <w:i w:val="0"/>
                <w:sz w:val="17"/>
              </w:rPr>
              <w:t>String</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memory.productId</w:t>
            </w:r>
          </w:p>
        </w:tc>
        <w:tc>
          <w:tcPr>
            <w:tcW w:type="dxa" w:w="4645"/>
          </w:tcPr>
          <w:p>
            <w:pPr>
              <w:spacing w:after="0"/>
            </w:pPr>
            <w:r>
              <w:rPr>
                <w:b w:val="0"/>
                <w:i w:val="0"/>
                <w:sz w:val="17"/>
              </w:rPr>
              <w:t>String</w:t>
            </w:r>
          </w:p>
        </w:tc>
        <w:tc>
          <w:tcPr>
            <w:tcW w:type="dxa" w:w="929"/>
          </w:tcPr>
          <w:p>
            <w:pPr>
              <w:spacing w:after="0"/>
            </w:pPr>
          </w:p>
        </w:tc>
        <w:tc>
          <w:tcPr>
            <w:tcW w:type="dxa" w:w="1974"/>
          </w:tcPr>
          <w:p>
            <w:pPr>
              <w:spacing w:after="0"/>
            </w:pPr>
          </w:p>
        </w:tc>
      </w:tr>
      <w:tr>
        <w:tc>
          <w:tcPr>
            <w:tcW w:type="dxa" w:w="2090"/>
            <w:shd w:val="clear" w:color="auto" w:fill="F6F3EA"/>
          </w:tcPr>
          <w:p>
            <w:pPr>
              <w:spacing w:after="0"/>
            </w:pPr>
            <w:r>
              <w:rPr>
                <w:b w:val="0"/>
                <w:i w:val="0"/>
                <w:sz w:val="17"/>
              </w:rPr>
              <w:t>memory.productName</w:t>
            </w:r>
          </w:p>
        </w:tc>
        <w:tc>
          <w:tcPr>
            <w:tcW w:type="dxa" w:w="4645"/>
            <w:shd w:val="clear" w:color="auto" w:fill="F6F3EA"/>
          </w:tcPr>
          <w:p>
            <w:pPr>
              <w:spacing w:after="0"/>
            </w:pPr>
            <w:r>
              <w:rPr>
                <w:b w:val="0"/>
                <w:i w:val="0"/>
                <w:sz w:val="17"/>
              </w:rPr>
              <w:t>String</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memory.day</w:t>
            </w:r>
          </w:p>
        </w:tc>
        <w:tc>
          <w:tcPr>
            <w:tcW w:type="dxa" w:w="4645"/>
          </w:tcPr>
          <w:p>
            <w:pPr>
              <w:spacing w:after="0"/>
            </w:pPr>
            <w:r>
              <w:rPr>
                <w:b w:val="0"/>
                <w:i w:val="0"/>
                <w:sz w:val="17"/>
              </w:rPr>
              <w:t>Number</w:t>
            </w:r>
          </w:p>
        </w:tc>
        <w:tc>
          <w:tcPr>
            <w:tcW w:type="dxa" w:w="929"/>
          </w:tcPr>
          <w:p>
            <w:pPr>
              <w:spacing w:after="0"/>
            </w:pPr>
          </w:p>
        </w:tc>
        <w:tc>
          <w:tcPr>
            <w:tcW w:type="dxa" w:w="1974"/>
          </w:tcPr>
          <w:p>
            <w:pPr>
              <w:spacing w:after="0"/>
            </w:pPr>
          </w:p>
        </w:tc>
      </w:tr>
      <w:tr>
        <w:tc>
          <w:tcPr>
            <w:tcW w:type="dxa" w:w="2090"/>
            <w:shd w:val="clear" w:color="auto" w:fill="F6F3EA"/>
          </w:tcPr>
          <w:p>
            <w:pPr>
              <w:spacing w:after="0"/>
            </w:pPr>
            <w:r>
              <w:rPr>
                <w:b w:val="0"/>
                <w:i w:val="0"/>
                <w:sz w:val="17"/>
              </w:rPr>
              <w:t>memory.city</w:t>
            </w:r>
          </w:p>
        </w:tc>
        <w:tc>
          <w:tcPr>
            <w:tcW w:type="dxa" w:w="4645"/>
            <w:shd w:val="clear" w:color="auto" w:fill="F6F3EA"/>
          </w:tcPr>
          <w:p>
            <w:pPr>
              <w:spacing w:after="0"/>
            </w:pPr>
            <w:r>
              <w:rPr>
                <w:b w:val="0"/>
                <w:i w:val="0"/>
                <w:sz w:val="17"/>
              </w:rPr>
              <w:t>String</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memory.name</w:t>
            </w:r>
          </w:p>
        </w:tc>
        <w:tc>
          <w:tcPr>
            <w:tcW w:type="dxa" w:w="4645"/>
          </w:tcPr>
          <w:p>
            <w:pPr>
              <w:spacing w:after="0"/>
            </w:pPr>
            <w:r>
              <w:rPr>
                <w:b w:val="0"/>
                <w:i w:val="0"/>
                <w:sz w:val="17"/>
              </w:rPr>
              <w:t>String</w:t>
            </w:r>
          </w:p>
        </w:tc>
        <w:tc>
          <w:tcPr>
            <w:tcW w:type="dxa" w:w="929"/>
          </w:tcPr>
          <w:p>
            <w:pPr>
              <w:spacing w:after="0"/>
            </w:pPr>
          </w:p>
        </w:tc>
        <w:tc>
          <w:tcPr>
            <w:tcW w:type="dxa" w:w="1974"/>
          </w:tcPr>
          <w:p>
            <w:pPr>
              <w:spacing w:after="0"/>
            </w:pPr>
          </w:p>
        </w:tc>
      </w:tr>
      <w:tr>
        <w:tc>
          <w:tcPr>
            <w:tcW w:type="dxa" w:w="2090"/>
            <w:shd w:val="clear" w:color="auto" w:fill="F6F3EA"/>
          </w:tcPr>
          <w:p>
            <w:pPr>
              <w:spacing w:after="0"/>
            </w:pPr>
            <w:r>
              <w:rPr>
                <w:b w:val="0"/>
                <w:i w:val="0"/>
                <w:sz w:val="17"/>
              </w:rPr>
              <w:t>memory.lastIntent</w:t>
            </w:r>
          </w:p>
        </w:tc>
        <w:tc>
          <w:tcPr>
            <w:tcW w:type="dxa" w:w="4645"/>
            <w:shd w:val="clear" w:color="auto" w:fill="F6F3EA"/>
          </w:tcPr>
          <w:p>
            <w:pPr>
              <w:spacing w:after="0"/>
            </w:pPr>
            <w:r>
              <w:rPr>
                <w:b w:val="0"/>
                <w:i w:val="0"/>
                <w:sz w:val="17"/>
              </w:rPr>
              <w:t>String</w:t>
            </w:r>
          </w:p>
        </w:tc>
        <w:tc>
          <w:tcPr>
            <w:tcW w:type="dxa" w:w="929"/>
            <w:shd w:val="clear" w:color="auto" w:fill="F6F3EA"/>
          </w:tcPr>
          <w:p>
            <w:pPr>
              <w:spacing w:after="0"/>
            </w:pPr>
          </w:p>
        </w:tc>
        <w:tc>
          <w:tcPr>
            <w:tcW w:type="dxa" w:w="1974"/>
            <w:shd w:val="clear" w:color="auto" w:fill="F6F3EA"/>
          </w:tcPr>
          <w:p>
            <w:pPr>
              <w:spacing w:after="0"/>
            </w:pPr>
          </w:p>
        </w:tc>
      </w:tr>
      <w:tr>
        <w:tc>
          <w:tcPr>
            <w:tcW w:type="dxa" w:w="2090"/>
          </w:tcPr>
          <w:p>
            <w:pPr>
              <w:spacing w:after="0"/>
            </w:pPr>
            <w:r>
              <w:rPr>
                <w:b w:val="0"/>
                <w:i w:val="0"/>
                <w:sz w:val="17"/>
              </w:rPr>
              <w:t>_id</w:t>
            </w:r>
          </w:p>
        </w:tc>
        <w:tc>
          <w:tcPr>
            <w:tcW w:type="dxa" w:w="4645"/>
          </w:tcPr>
          <w:p>
            <w:pPr>
              <w:spacing w:after="0"/>
            </w:pPr>
            <w:r>
              <w:rPr>
                <w:b w:val="0"/>
                <w:i w:val="0"/>
                <w:sz w:val="17"/>
              </w:rPr>
              <w:t>ObjectId</w:t>
            </w:r>
          </w:p>
        </w:tc>
        <w:tc>
          <w:tcPr>
            <w:tcW w:type="dxa" w:w="929"/>
          </w:tcPr>
          <w:p>
            <w:pPr>
              <w:spacing w:after="0"/>
            </w:pPr>
            <w:r>
              <w:rPr>
                <w:b w:val="0"/>
                <w:i w:val="0"/>
                <w:sz w:val="17"/>
              </w:rPr>
              <w:t>Yes</w:t>
            </w:r>
          </w:p>
        </w:tc>
        <w:tc>
          <w:tcPr>
            <w:tcW w:type="dxa" w:w="1974"/>
          </w:tcPr>
          <w:p>
            <w:pPr>
              <w:spacing w:after="0"/>
            </w:pPr>
            <w:r>
              <w:rPr>
                <w:b w:val="0"/>
                <w:i w:val="0"/>
                <w:sz w:val="17"/>
              </w:rPr>
              <w:t>primary key</w:t>
            </w:r>
          </w:p>
        </w:tc>
      </w:tr>
      <w:tr>
        <w:tc>
          <w:tcPr>
            <w:tcW w:type="dxa" w:w="2090"/>
            <w:shd w:val="clear" w:color="auto" w:fill="F6F3EA"/>
          </w:tcPr>
          <w:p>
            <w:pPr>
              <w:spacing w:after="0"/>
            </w:pPr>
            <w:r>
              <w:rPr>
                <w:b w:val="0"/>
                <w:i w:val="0"/>
                <w:sz w:val="17"/>
              </w:rPr>
              <w:t>createdAt</w:t>
            </w:r>
          </w:p>
        </w:tc>
        <w:tc>
          <w:tcPr>
            <w:tcW w:type="dxa" w:w="4645"/>
            <w:shd w:val="clear" w:color="auto" w:fill="F6F3EA"/>
          </w:tcPr>
          <w:p>
            <w:pPr>
              <w:spacing w:after="0"/>
            </w:pPr>
            <w:r>
              <w:rPr>
                <w:b w:val="0"/>
                <w:i w:val="0"/>
                <w:sz w:val="17"/>
              </w:rPr>
              <w:t>Date</w:t>
            </w:r>
          </w:p>
        </w:tc>
        <w:tc>
          <w:tcPr>
            <w:tcW w:type="dxa" w:w="929"/>
            <w:shd w:val="clear" w:color="auto" w:fill="F6F3EA"/>
          </w:tcPr>
          <w:p>
            <w:pPr>
              <w:spacing w:after="0"/>
            </w:pPr>
          </w:p>
        </w:tc>
        <w:tc>
          <w:tcPr>
            <w:tcW w:type="dxa" w:w="1974"/>
            <w:shd w:val="clear" w:color="auto" w:fill="F6F3EA"/>
          </w:tcPr>
          <w:p>
            <w:pPr>
              <w:spacing w:after="0"/>
            </w:pPr>
            <w:r>
              <w:rPr>
                <w:b w:val="0"/>
                <w:i w:val="0"/>
                <w:sz w:val="17"/>
              </w:rPr>
              <w:t>set automatically</w:t>
            </w:r>
          </w:p>
        </w:tc>
      </w:tr>
      <w:tr>
        <w:tc>
          <w:tcPr>
            <w:tcW w:type="dxa" w:w="2090"/>
          </w:tcPr>
          <w:p>
            <w:pPr>
              <w:spacing w:after="0"/>
            </w:pPr>
            <w:r>
              <w:rPr>
                <w:b w:val="0"/>
                <w:i w:val="0"/>
                <w:sz w:val="17"/>
              </w:rPr>
              <w:t>updatedAt</w:t>
            </w:r>
          </w:p>
        </w:tc>
        <w:tc>
          <w:tcPr>
            <w:tcW w:type="dxa" w:w="4645"/>
          </w:tcPr>
          <w:p>
            <w:pPr>
              <w:spacing w:after="0"/>
            </w:pPr>
            <w:r>
              <w:rPr>
                <w:b w:val="0"/>
                <w:i w:val="0"/>
                <w:sz w:val="17"/>
              </w:rPr>
              <w:t>Date</w:t>
            </w:r>
          </w:p>
        </w:tc>
        <w:tc>
          <w:tcPr>
            <w:tcW w:type="dxa" w:w="929"/>
          </w:tcPr>
          <w:p>
            <w:pPr>
              <w:spacing w:after="0"/>
            </w:pPr>
          </w:p>
        </w:tc>
        <w:tc>
          <w:tcPr>
            <w:tcW w:type="dxa" w:w="1974"/>
          </w:tcPr>
          <w:p>
            <w:pPr>
              <w:spacing w:after="0"/>
            </w:pPr>
            <w:r>
              <w:rPr>
                <w:b w:val="0"/>
                <w:i w:val="0"/>
                <w:sz w:val="17"/>
              </w:rPr>
              <w:t>set automatically</w:t>
            </w:r>
          </w:p>
        </w:tc>
      </w:tr>
    </w:tbl>
    <w:p>
      <w:pPr>
        <w:spacing w:after="40"/>
      </w:pPr>
    </w:p>
    <w:p>
      <w:r>
        <w:rPr>
          <w:b w:val="0"/>
          <w:i w:val="0"/>
        </w:rPr>
        <w:t>Indexes: user 1 (unique)</w:t>
      </w:r>
    </w:p>
    <w:p>
      <w:pPr>
        <w:pStyle w:val="Heading3"/>
      </w:pPr>
      <w:r>
        <w:t>Category (collection `categories`)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09"/>
            <w:shd w:val="clear" w:color="auto" w:fill="173B2C"/>
          </w:tcPr>
          <w:p>
            <w:pPr>
              <w:spacing w:after="0"/>
            </w:pPr>
            <w:r>
              <w:rPr>
                <w:b/>
                <w:i w:val="0"/>
                <w:color w:val="FFFFFF"/>
                <w:sz w:val="17"/>
              </w:rPr>
              <w:t>Field</w:t>
            </w:r>
          </w:p>
        </w:tc>
        <w:tc>
          <w:tcPr>
            <w:tcW w:type="dxa" w:w="1606"/>
            <w:shd w:val="clear" w:color="auto" w:fill="173B2C"/>
          </w:tcPr>
          <w:p>
            <w:pPr>
              <w:spacing w:after="0"/>
            </w:pPr>
            <w:r>
              <w:rPr>
                <w:b/>
                <w:i w:val="0"/>
                <w:color w:val="FFFFFF"/>
                <w:sz w:val="17"/>
              </w:rPr>
              <w:t>Type</w:t>
            </w:r>
          </w:p>
        </w:tc>
        <w:tc>
          <w:tcPr>
            <w:tcW w:type="dxa" w:w="1606"/>
            <w:shd w:val="clear" w:color="auto" w:fill="173B2C"/>
          </w:tcPr>
          <w:p>
            <w:pPr>
              <w:spacing w:after="0"/>
            </w:pPr>
            <w:r>
              <w:rPr>
                <w:b/>
                <w:i w:val="0"/>
                <w:color w:val="FFFFFF"/>
                <w:sz w:val="17"/>
              </w:rPr>
              <w:t>Required</w:t>
            </w:r>
          </w:p>
        </w:tc>
        <w:tc>
          <w:tcPr>
            <w:tcW w:type="dxa" w:w="4217"/>
            <w:shd w:val="clear" w:color="auto" w:fill="173B2C"/>
          </w:tcPr>
          <w:p>
            <w:pPr>
              <w:spacing w:after="0"/>
            </w:pPr>
            <w:r>
              <w:rPr>
                <w:b/>
                <w:i w:val="0"/>
                <w:color w:val="FFFFFF"/>
                <w:sz w:val="17"/>
              </w:rPr>
              <w:t>Rules / notes</w:t>
            </w:r>
          </w:p>
        </w:tc>
      </w:tr>
      <w:tr>
        <w:tc>
          <w:tcPr>
            <w:tcW w:type="dxa" w:w="2209"/>
          </w:tcPr>
          <w:p>
            <w:pPr>
              <w:spacing w:after="0"/>
            </w:pPr>
            <w:r>
              <w:rPr>
                <w:b w:val="0"/>
                <w:i w:val="0"/>
                <w:sz w:val="17"/>
              </w:rPr>
              <w:t>name</w:t>
            </w:r>
          </w:p>
        </w:tc>
        <w:tc>
          <w:tcPr>
            <w:tcW w:type="dxa" w:w="1606"/>
          </w:tcPr>
          <w:p>
            <w:pPr>
              <w:spacing w:after="0"/>
            </w:pPr>
            <w:r>
              <w:rPr>
                <w:b w:val="0"/>
                <w:i w:val="0"/>
                <w:sz w:val="17"/>
              </w:rPr>
              <w:t>String</w:t>
            </w:r>
          </w:p>
        </w:tc>
        <w:tc>
          <w:tcPr>
            <w:tcW w:type="dxa" w:w="1606"/>
          </w:tcPr>
          <w:p>
            <w:pPr>
              <w:spacing w:after="0"/>
            </w:pPr>
            <w:r>
              <w:rPr>
                <w:b w:val="0"/>
                <w:i w:val="0"/>
                <w:sz w:val="17"/>
              </w:rPr>
              <w:t>Yes</w:t>
            </w:r>
          </w:p>
        </w:tc>
        <w:tc>
          <w:tcPr>
            <w:tcW w:type="dxa" w:w="4217"/>
          </w:tcPr>
          <w:p>
            <w:pPr>
              <w:spacing w:after="0"/>
            </w:pPr>
            <w:r>
              <w:rPr>
                <w:b w:val="0"/>
                <w:i w:val="0"/>
                <w:sz w:val="17"/>
              </w:rPr>
              <w:t>unique; max length 60</w:t>
            </w:r>
          </w:p>
        </w:tc>
      </w:tr>
      <w:tr>
        <w:tc>
          <w:tcPr>
            <w:tcW w:type="dxa" w:w="2209"/>
            <w:shd w:val="clear" w:color="auto" w:fill="F6F3EA"/>
          </w:tcPr>
          <w:p>
            <w:pPr>
              <w:spacing w:after="0"/>
            </w:pPr>
            <w:r>
              <w:rPr>
                <w:b w:val="0"/>
                <w:i w:val="0"/>
                <w:sz w:val="17"/>
              </w:rPr>
              <w:t>nameUr</w:t>
            </w:r>
          </w:p>
        </w:tc>
        <w:tc>
          <w:tcPr>
            <w:tcW w:type="dxa" w:w="1606"/>
            <w:shd w:val="clear" w:color="auto" w:fill="F6F3EA"/>
          </w:tcPr>
          <w:p>
            <w:pPr>
              <w:spacing w:after="0"/>
            </w:pPr>
            <w:r>
              <w:rPr>
                <w:b w:val="0"/>
                <w:i w:val="0"/>
                <w:sz w:val="17"/>
              </w:rPr>
              <w:t>String</w:t>
            </w:r>
          </w:p>
        </w:tc>
        <w:tc>
          <w:tcPr>
            <w:tcW w:type="dxa" w:w="1606"/>
            <w:shd w:val="clear" w:color="auto" w:fill="F6F3EA"/>
          </w:tcPr>
          <w:p>
            <w:pPr>
              <w:spacing w:after="0"/>
            </w:pPr>
          </w:p>
        </w:tc>
        <w:tc>
          <w:tcPr>
            <w:tcW w:type="dxa" w:w="4217"/>
            <w:shd w:val="clear" w:color="auto" w:fill="F6F3EA"/>
          </w:tcPr>
          <w:p>
            <w:pPr>
              <w:spacing w:after="0"/>
            </w:pPr>
            <w:r>
              <w:rPr>
                <w:b w:val="0"/>
                <w:i w:val="0"/>
                <w:sz w:val="17"/>
              </w:rPr>
              <w:t>max length 60</w:t>
            </w:r>
          </w:p>
        </w:tc>
      </w:tr>
      <w:tr>
        <w:tc>
          <w:tcPr>
            <w:tcW w:type="dxa" w:w="2209"/>
          </w:tcPr>
          <w:p>
            <w:pPr>
              <w:spacing w:after="0"/>
            </w:pPr>
            <w:r>
              <w:rPr>
                <w:b w:val="0"/>
                <w:i w:val="0"/>
                <w:sz w:val="17"/>
              </w:rPr>
              <w:t>slug</w:t>
            </w:r>
          </w:p>
        </w:tc>
        <w:tc>
          <w:tcPr>
            <w:tcW w:type="dxa" w:w="1606"/>
          </w:tcPr>
          <w:p>
            <w:pPr>
              <w:spacing w:after="0"/>
            </w:pPr>
            <w:r>
              <w:rPr>
                <w:b w:val="0"/>
                <w:i w:val="0"/>
                <w:sz w:val="17"/>
              </w:rPr>
              <w:t>String</w:t>
            </w:r>
          </w:p>
        </w:tc>
        <w:tc>
          <w:tcPr>
            <w:tcW w:type="dxa" w:w="1606"/>
          </w:tcPr>
          <w:p>
            <w:pPr>
              <w:spacing w:after="0"/>
            </w:pPr>
            <w:r>
              <w:rPr>
                <w:b w:val="0"/>
                <w:i w:val="0"/>
                <w:sz w:val="17"/>
              </w:rPr>
              <w:t>Yes</w:t>
            </w:r>
          </w:p>
        </w:tc>
        <w:tc>
          <w:tcPr>
            <w:tcW w:type="dxa" w:w="4217"/>
          </w:tcPr>
          <w:p>
            <w:pPr>
              <w:spacing w:after="0"/>
            </w:pPr>
            <w:r>
              <w:rPr>
                <w:b w:val="0"/>
                <w:i w:val="0"/>
                <w:sz w:val="17"/>
              </w:rPr>
              <w:t>unique</w:t>
            </w:r>
          </w:p>
        </w:tc>
      </w:tr>
      <w:tr>
        <w:tc>
          <w:tcPr>
            <w:tcW w:type="dxa" w:w="2209"/>
            <w:shd w:val="clear" w:color="auto" w:fill="F6F3EA"/>
          </w:tcPr>
          <w:p>
            <w:pPr>
              <w:spacing w:after="0"/>
            </w:pPr>
            <w:r>
              <w:rPr>
                <w:b w:val="0"/>
                <w:i w:val="0"/>
                <w:sz w:val="17"/>
              </w:rPr>
              <w:t>description</w:t>
            </w:r>
          </w:p>
        </w:tc>
        <w:tc>
          <w:tcPr>
            <w:tcW w:type="dxa" w:w="1606"/>
            <w:shd w:val="clear" w:color="auto" w:fill="F6F3EA"/>
          </w:tcPr>
          <w:p>
            <w:pPr>
              <w:spacing w:after="0"/>
            </w:pPr>
            <w:r>
              <w:rPr>
                <w:b w:val="0"/>
                <w:i w:val="0"/>
                <w:sz w:val="17"/>
              </w:rPr>
              <w:t>String</w:t>
            </w:r>
          </w:p>
        </w:tc>
        <w:tc>
          <w:tcPr>
            <w:tcW w:type="dxa" w:w="1606"/>
            <w:shd w:val="clear" w:color="auto" w:fill="F6F3EA"/>
          </w:tcPr>
          <w:p>
            <w:pPr>
              <w:spacing w:after="0"/>
            </w:pPr>
          </w:p>
        </w:tc>
        <w:tc>
          <w:tcPr>
            <w:tcW w:type="dxa" w:w="4217"/>
            <w:shd w:val="clear" w:color="auto" w:fill="F6F3EA"/>
          </w:tcPr>
          <w:p>
            <w:pPr>
              <w:spacing w:after="0"/>
            </w:pPr>
            <w:r>
              <w:rPr>
                <w:b w:val="0"/>
                <w:i w:val="0"/>
                <w:sz w:val="17"/>
              </w:rPr>
              <w:t>max length 300</w:t>
            </w:r>
          </w:p>
        </w:tc>
      </w:tr>
      <w:tr>
        <w:tc>
          <w:tcPr>
            <w:tcW w:type="dxa" w:w="2209"/>
          </w:tcPr>
          <w:p>
            <w:pPr>
              <w:spacing w:after="0"/>
            </w:pPr>
            <w:r>
              <w:rPr>
                <w:b w:val="0"/>
                <w:i w:val="0"/>
                <w:sz w:val="17"/>
              </w:rPr>
              <w:t>icon</w:t>
            </w:r>
          </w:p>
        </w:tc>
        <w:tc>
          <w:tcPr>
            <w:tcW w:type="dxa" w:w="1606"/>
          </w:tcPr>
          <w:p>
            <w:pPr>
              <w:spacing w:after="0"/>
            </w:pPr>
            <w:r>
              <w:rPr>
                <w:b w:val="0"/>
                <w:i w:val="0"/>
                <w:sz w:val="17"/>
              </w:rPr>
              <w:t>String</w:t>
            </w:r>
          </w:p>
        </w:tc>
        <w:tc>
          <w:tcPr>
            <w:tcW w:type="dxa" w:w="1606"/>
          </w:tcPr>
          <w:p>
            <w:pPr>
              <w:spacing w:after="0"/>
            </w:pPr>
          </w:p>
        </w:tc>
        <w:tc>
          <w:tcPr>
            <w:tcW w:type="dxa" w:w="4217"/>
          </w:tcPr>
          <w:p>
            <w:pPr>
              <w:spacing w:after="0"/>
            </w:pPr>
          </w:p>
        </w:tc>
      </w:tr>
      <w:tr>
        <w:tc>
          <w:tcPr>
            <w:tcW w:type="dxa" w:w="2209"/>
            <w:shd w:val="clear" w:color="auto" w:fill="F6F3EA"/>
          </w:tcPr>
          <w:p>
            <w:pPr>
              <w:spacing w:after="0"/>
            </w:pPr>
            <w:r>
              <w:rPr>
                <w:b w:val="0"/>
                <w:i w:val="0"/>
                <w:sz w:val="17"/>
              </w:rPr>
              <w:t>image</w:t>
            </w:r>
          </w:p>
        </w:tc>
        <w:tc>
          <w:tcPr>
            <w:tcW w:type="dxa" w:w="1606"/>
            <w:shd w:val="clear" w:color="auto" w:fill="F6F3EA"/>
          </w:tcPr>
          <w:p>
            <w:pPr>
              <w:spacing w:after="0"/>
            </w:pPr>
            <w:r>
              <w:rPr>
                <w:b w:val="0"/>
                <w:i w:val="0"/>
                <w:sz w:val="17"/>
              </w:rPr>
              <w:t>String</w:t>
            </w:r>
          </w:p>
        </w:tc>
        <w:tc>
          <w:tcPr>
            <w:tcW w:type="dxa" w:w="1606"/>
            <w:shd w:val="clear" w:color="auto" w:fill="F6F3EA"/>
          </w:tcPr>
          <w:p>
            <w:pPr>
              <w:spacing w:after="0"/>
            </w:pPr>
          </w:p>
        </w:tc>
        <w:tc>
          <w:tcPr>
            <w:tcW w:type="dxa" w:w="4217"/>
            <w:shd w:val="clear" w:color="auto" w:fill="F6F3EA"/>
          </w:tcPr>
          <w:p>
            <w:pPr>
              <w:spacing w:after="0"/>
            </w:pPr>
          </w:p>
        </w:tc>
      </w:tr>
      <w:tr>
        <w:tc>
          <w:tcPr>
            <w:tcW w:type="dxa" w:w="2209"/>
          </w:tcPr>
          <w:p>
            <w:pPr>
              <w:spacing w:after="0"/>
            </w:pPr>
            <w:r>
              <w:rPr>
                <w:b w:val="0"/>
                <w:i w:val="0"/>
                <w:sz w:val="17"/>
              </w:rPr>
              <w:t>color</w:t>
            </w:r>
          </w:p>
        </w:tc>
        <w:tc>
          <w:tcPr>
            <w:tcW w:type="dxa" w:w="1606"/>
          </w:tcPr>
          <w:p>
            <w:pPr>
              <w:spacing w:after="0"/>
            </w:pPr>
            <w:r>
              <w:rPr>
                <w:b w:val="0"/>
                <w:i w:val="0"/>
                <w:sz w:val="17"/>
              </w:rPr>
              <w:t>String</w:t>
            </w:r>
          </w:p>
        </w:tc>
        <w:tc>
          <w:tcPr>
            <w:tcW w:type="dxa" w:w="1606"/>
          </w:tcPr>
          <w:p>
            <w:pPr>
              <w:spacing w:after="0"/>
            </w:pPr>
          </w:p>
        </w:tc>
        <w:tc>
          <w:tcPr>
            <w:tcW w:type="dxa" w:w="4217"/>
          </w:tcPr>
          <w:p>
            <w:pPr>
              <w:spacing w:after="0"/>
            </w:pPr>
            <w:r>
              <w:rPr>
                <w:b w:val="0"/>
                <w:i w:val="0"/>
                <w:sz w:val="17"/>
              </w:rPr>
              <w:t>default "#E6F4DA"</w:t>
            </w:r>
          </w:p>
        </w:tc>
      </w:tr>
      <w:tr>
        <w:tc>
          <w:tcPr>
            <w:tcW w:type="dxa" w:w="2209"/>
            <w:shd w:val="clear" w:color="auto" w:fill="F6F3EA"/>
          </w:tcPr>
          <w:p>
            <w:pPr>
              <w:spacing w:after="0"/>
            </w:pPr>
            <w:r>
              <w:rPr>
                <w:b w:val="0"/>
                <w:i w:val="0"/>
                <w:sz w:val="17"/>
              </w:rPr>
              <w:t>sortOrder</w:t>
            </w:r>
          </w:p>
        </w:tc>
        <w:tc>
          <w:tcPr>
            <w:tcW w:type="dxa" w:w="1606"/>
            <w:shd w:val="clear" w:color="auto" w:fill="F6F3EA"/>
          </w:tcPr>
          <w:p>
            <w:pPr>
              <w:spacing w:after="0"/>
            </w:pPr>
            <w:r>
              <w:rPr>
                <w:b w:val="0"/>
                <w:i w:val="0"/>
                <w:sz w:val="17"/>
              </w:rPr>
              <w:t>Number</w:t>
            </w:r>
          </w:p>
        </w:tc>
        <w:tc>
          <w:tcPr>
            <w:tcW w:type="dxa" w:w="1606"/>
            <w:shd w:val="clear" w:color="auto" w:fill="F6F3EA"/>
          </w:tcPr>
          <w:p>
            <w:pPr>
              <w:spacing w:after="0"/>
            </w:pPr>
          </w:p>
        </w:tc>
        <w:tc>
          <w:tcPr>
            <w:tcW w:type="dxa" w:w="4217"/>
            <w:shd w:val="clear" w:color="auto" w:fill="F6F3EA"/>
          </w:tcPr>
          <w:p>
            <w:pPr>
              <w:spacing w:after="0"/>
            </w:pPr>
            <w:r>
              <w:rPr>
                <w:b w:val="0"/>
                <w:i w:val="0"/>
                <w:sz w:val="17"/>
              </w:rPr>
              <w:t>default 0</w:t>
            </w:r>
          </w:p>
        </w:tc>
      </w:tr>
      <w:tr>
        <w:tc>
          <w:tcPr>
            <w:tcW w:type="dxa" w:w="2209"/>
          </w:tcPr>
          <w:p>
            <w:pPr>
              <w:spacing w:after="0"/>
            </w:pPr>
            <w:r>
              <w:rPr>
                <w:b w:val="0"/>
                <w:i w:val="0"/>
                <w:sz w:val="17"/>
              </w:rPr>
              <w:t>isActive</w:t>
            </w:r>
          </w:p>
        </w:tc>
        <w:tc>
          <w:tcPr>
            <w:tcW w:type="dxa" w:w="1606"/>
          </w:tcPr>
          <w:p>
            <w:pPr>
              <w:spacing w:after="0"/>
            </w:pPr>
            <w:r>
              <w:rPr>
                <w:b w:val="0"/>
                <w:i w:val="0"/>
                <w:sz w:val="17"/>
              </w:rPr>
              <w:t>Boolean</w:t>
            </w:r>
          </w:p>
        </w:tc>
        <w:tc>
          <w:tcPr>
            <w:tcW w:type="dxa" w:w="1606"/>
          </w:tcPr>
          <w:p>
            <w:pPr>
              <w:spacing w:after="0"/>
            </w:pPr>
          </w:p>
        </w:tc>
        <w:tc>
          <w:tcPr>
            <w:tcW w:type="dxa" w:w="4217"/>
          </w:tcPr>
          <w:p>
            <w:pPr>
              <w:spacing w:after="0"/>
            </w:pPr>
            <w:r>
              <w:rPr>
                <w:b w:val="0"/>
                <w:i w:val="0"/>
                <w:sz w:val="17"/>
              </w:rPr>
              <w:t>default true</w:t>
            </w:r>
          </w:p>
        </w:tc>
      </w:tr>
      <w:tr>
        <w:tc>
          <w:tcPr>
            <w:tcW w:type="dxa" w:w="2209"/>
            <w:shd w:val="clear" w:color="auto" w:fill="F6F3EA"/>
          </w:tcPr>
          <w:p>
            <w:pPr>
              <w:spacing w:after="0"/>
            </w:pPr>
            <w:r>
              <w:rPr>
                <w:b w:val="0"/>
                <w:i w:val="0"/>
                <w:sz w:val="17"/>
              </w:rPr>
              <w:t>_id</w:t>
            </w:r>
          </w:p>
        </w:tc>
        <w:tc>
          <w:tcPr>
            <w:tcW w:type="dxa" w:w="1606"/>
            <w:shd w:val="clear" w:color="auto" w:fill="F6F3EA"/>
          </w:tcPr>
          <w:p>
            <w:pPr>
              <w:spacing w:after="0"/>
            </w:pPr>
            <w:r>
              <w:rPr>
                <w:b w:val="0"/>
                <w:i w:val="0"/>
                <w:sz w:val="17"/>
              </w:rPr>
              <w:t>ObjectId</w:t>
            </w:r>
          </w:p>
        </w:tc>
        <w:tc>
          <w:tcPr>
            <w:tcW w:type="dxa" w:w="1606"/>
            <w:shd w:val="clear" w:color="auto" w:fill="F6F3EA"/>
          </w:tcPr>
          <w:p>
            <w:pPr>
              <w:spacing w:after="0"/>
            </w:pPr>
            <w:r>
              <w:rPr>
                <w:b w:val="0"/>
                <w:i w:val="0"/>
                <w:sz w:val="17"/>
              </w:rPr>
              <w:t>Yes</w:t>
            </w:r>
          </w:p>
        </w:tc>
        <w:tc>
          <w:tcPr>
            <w:tcW w:type="dxa" w:w="4217"/>
            <w:shd w:val="clear" w:color="auto" w:fill="F6F3EA"/>
          </w:tcPr>
          <w:p>
            <w:pPr>
              <w:spacing w:after="0"/>
            </w:pPr>
            <w:r>
              <w:rPr>
                <w:b w:val="0"/>
                <w:i w:val="0"/>
                <w:sz w:val="17"/>
              </w:rPr>
              <w:t>primary key</w:t>
            </w:r>
          </w:p>
        </w:tc>
      </w:tr>
      <w:tr>
        <w:tc>
          <w:tcPr>
            <w:tcW w:type="dxa" w:w="2209"/>
          </w:tcPr>
          <w:p>
            <w:pPr>
              <w:spacing w:after="0"/>
            </w:pPr>
            <w:r>
              <w:rPr>
                <w:b w:val="0"/>
                <w:i w:val="0"/>
                <w:sz w:val="17"/>
              </w:rPr>
              <w:t>createdAt</w:t>
            </w:r>
          </w:p>
        </w:tc>
        <w:tc>
          <w:tcPr>
            <w:tcW w:type="dxa" w:w="1606"/>
          </w:tcPr>
          <w:p>
            <w:pPr>
              <w:spacing w:after="0"/>
            </w:pPr>
            <w:r>
              <w:rPr>
                <w:b w:val="0"/>
                <w:i w:val="0"/>
                <w:sz w:val="17"/>
              </w:rPr>
              <w:t>Date</w:t>
            </w:r>
          </w:p>
        </w:tc>
        <w:tc>
          <w:tcPr>
            <w:tcW w:type="dxa" w:w="1606"/>
          </w:tcPr>
          <w:p>
            <w:pPr>
              <w:spacing w:after="0"/>
            </w:pPr>
          </w:p>
        </w:tc>
        <w:tc>
          <w:tcPr>
            <w:tcW w:type="dxa" w:w="4217"/>
          </w:tcPr>
          <w:p>
            <w:pPr>
              <w:spacing w:after="0"/>
            </w:pPr>
            <w:r>
              <w:rPr>
                <w:b w:val="0"/>
                <w:i w:val="0"/>
                <w:sz w:val="17"/>
              </w:rPr>
              <w:t>set automatically</w:t>
            </w:r>
          </w:p>
        </w:tc>
      </w:tr>
      <w:tr>
        <w:tc>
          <w:tcPr>
            <w:tcW w:type="dxa" w:w="2209"/>
            <w:shd w:val="clear" w:color="auto" w:fill="F6F3EA"/>
          </w:tcPr>
          <w:p>
            <w:pPr>
              <w:spacing w:after="0"/>
            </w:pPr>
            <w:r>
              <w:rPr>
                <w:b w:val="0"/>
                <w:i w:val="0"/>
                <w:sz w:val="17"/>
              </w:rPr>
              <w:t>updatedAt</w:t>
            </w:r>
          </w:p>
        </w:tc>
        <w:tc>
          <w:tcPr>
            <w:tcW w:type="dxa" w:w="1606"/>
            <w:shd w:val="clear" w:color="auto" w:fill="F6F3EA"/>
          </w:tcPr>
          <w:p>
            <w:pPr>
              <w:spacing w:after="0"/>
            </w:pPr>
            <w:r>
              <w:rPr>
                <w:b w:val="0"/>
                <w:i w:val="0"/>
                <w:sz w:val="17"/>
              </w:rPr>
              <w:t>Date</w:t>
            </w:r>
          </w:p>
        </w:tc>
        <w:tc>
          <w:tcPr>
            <w:tcW w:type="dxa" w:w="1606"/>
            <w:shd w:val="clear" w:color="auto" w:fill="F6F3EA"/>
          </w:tcPr>
          <w:p>
            <w:pPr>
              <w:spacing w:after="0"/>
            </w:pPr>
          </w:p>
        </w:tc>
        <w:tc>
          <w:tcPr>
            <w:tcW w:type="dxa" w:w="4217"/>
            <w:shd w:val="clear" w:color="auto" w:fill="F6F3EA"/>
          </w:tcPr>
          <w:p>
            <w:pPr>
              <w:spacing w:after="0"/>
            </w:pPr>
            <w:r>
              <w:rPr>
                <w:b w:val="0"/>
                <w:i w:val="0"/>
                <w:sz w:val="17"/>
              </w:rPr>
              <w:t>set automatically</w:t>
            </w:r>
          </w:p>
        </w:tc>
      </w:tr>
    </w:tbl>
    <w:p>
      <w:pPr>
        <w:spacing w:after="40"/>
      </w:pPr>
    </w:p>
    <w:p>
      <w:r>
        <w:rPr>
          <w:b w:val="0"/>
          <w:i w:val="0"/>
        </w:rPr>
        <w:t>Indexes: name 1 (unique); slug 1 (unique)</w:t>
      </w:r>
    </w:p>
    <w:p>
      <w:pPr>
        <w:pStyle w:val="Heading3"/>
      </w:pPr>
      <w:r>
        <w:t>City (collection `cities`)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35"/>
            <w:shd w:val="clear" w:color="auto" w:fill="173B2C"/>
          </w:tcPr>
          <w:p>
            <w:pPr>
              <w:spacing w:after="0"/>
            </w:pPr>
            <w:r>
              <w:rPr>
                <w:b/>
                <w:i w:val="0"/>
                <w:color w:val="FFFFFF"/>
                <w:sz w:val="17"/>
              </w:rPr>
              <w:t>Field</w:t>
            </w:r>
          </w:p>
        </w:tc>
        <w:tc>
          <w:tcPr>
            <w:tcW w:type="dxa" w:w="1542"/>
            <w:shd w:val="clear" w:color="auto" w:fill="173B2C"/>
          </w:tcPr>
          <w:p>
            <w:pPr>
              <w:spacing w:after="0"/>
            </w:pPr>
            <w:r>
              <w:rPr>
                <w:b/>
                <w:i w:val="0"/>
                <w:color w:val="FFFFFF"/>
                <w:sz w:val="17"/>
              </w:rPr>
              <w:t>Type</w:t>
            </w:r>
          </w:p>
        </w:tc>
        <w:tc>
          <w:tcPr>
            <w:tcW w:type="dxa" w:w="1542"/>
            <w:shd w:val="clear" w:color="auto" w:fill="173B2C"/>
          </w:tcPr>
          <w:p>
            <w:pPr>
              <w:spacing w:after="0"/>
            </w:pPr>
            <w:r>
              <w:rPr>
                <w:b/>
                <w:i w:val="0"/>
                <w:color w:val="FFFFFF"/>
                <w:sz w:val="17"/>
              </w:rPr>
              <w:t>Required</w:t>
            </w:r>
          </w:p>
        </w:tc>
        <w:tc>
          <w:tcPr>
            <w:tcW w:type="dxa" w:w="4819"/>
            <w:shd w:val="clear" w:color="auto" w:fill="173B2C"/>
          </w:tcPr>
          <w:p>
            <w:pPr>
              <w:spacing w:after="0"/>
            </w:pPr>
            <w:r>
              <w:rPr>
                <w:b/>
                <w:i w:val="0"/>
                <w:color w:val="FFFFFF"/>
                <w:sz w:val="17"/>
              </w:rPr>
              <w:t>Rules / notes</w:t>
            </w:r>
          </w:p>
        </w:tc>
      </w:tr>
      <w:tr>
        <w:tc>
          <w:tcPr>
            <w:tcW w:type="dxa" w:w="1735"/>
          </w:tcPr>
          <w:p>
            <w:pPr>
              <w:spacing w:after="0"/>
            </w:pPr>
            <w:r>
              <w:rPr>
                <w:b w:val="0"/>
                <w:i w:val="0"/>
                <w:sz w:val="17"/>
              </w:rPr>
              <w:t>name</w:t>
            </w:r>
          </w:p>
        </w:tc>
        <w:tc>
          <w:tcPr>
            <w:tcW w:type="dxa" w:w="1542"/>
          </w:tcPr>
          <w:p>
            <w:pPr>
              <w:spacing w:after="0"/>
            </w:pPr>
            <w:r>
              <w:rPr>
                <w:b w:val="0"/>
                <w:i w:val="0"/>
                <w:sz w:val="17"/>
              </w:rPr>
              <w:t>String</w:t>
            </w:r>
          </w:p>
        </w:tc>
        <w:tc>
          <w:tcPr>
            <w:tcW w:type="dxa" w:w="1542"/>
          </w:tcPr>
          <w:p>
            <w:pPr>
              <w:spacing w:after="0"/>
            </w:pPr>
            <w:r>
              <w:rPr>
                <w:b w:val="0"/>
                <w:i w:val="0"/>
                <w:sz w:val="17"/>
              </w:rPr>
              <w:t>Yes</w:t>
            </w:r>
          </w:p>
        </w:tc>
        <w:tc>
          <w:tcPr>
            <w:tcW w:type="dxa" w:w="4819"/>
          </w:tcPr>
          <w:p>
            <w:pPr>
              <w:spacing w:after="0"/>
            </w:pPr>
            <w:r>
              <w:rPr>
                <w:b w:val="0"/>
                <w:i w:val="0"/>
                <w:sz w:val="17"/>
              </w:rPr>
              <w:t>max length 60</w:t>
            </w:r>
          </w:p>
        </w:tc>
      </w:tr>
      <w:tr>
        <w:tc>
          <w:tcPr>
            <w:tcW w:type="dxa" w:w="1735"/>
            <w:shd w:val="clear" w:color="auto" w:fill="F6F3EA"/>
          </w:tcPr>
          <w:p>
            <w:pPr>
              <w:spacing w:after="0"/>
            </w:pPr>
            <w:r>
              <w:rPr>
                <w:b w:val="0"/>
                <w:i w:val="0"/>
                <w:sz w:val="17"/>
              </w:rPr>
              <w:t>slug</w:t>
            </w:r>
          </w:p>
        </w:tc>
        <w:tc>
          <w:tcPr>
            <w:tcW w:type="dxa" w:w="1542"/>
            <w:shd w:val="clear" w:color="auto" w:fill="F6F3EA"/>
          </w:tcPr>
          <w:p>
            <w:pPr>
              <w:spacing w:after="0"/>
            </w:pPr>
            <w:r>
              <w:rPr>
                <w:b w:val="0"/>
                <w:i w:val="0"/>
                <w:sz w:val="17"/>
              </w:rPr>
              <w:t>String</w:t>
            </w:r>
          </w:p>
        </w:tc>
        <w:tc>
          <w:tcPr>
            <w:tcW w:type="dxa" w:w="1542"/>
            <w:shd w:val="clear" w:color="auto" w:fill="F6F3EA"/>
          </w:tcPr>
          <w:p>
            <w:pPr>
              <w:spacing w:after="0"/>
            </w:pPr>
            <w:r>
              <w:rPr>
                <w:b w:val="0"/>
                <w:i w:val="0"/>
                <w:sz w:val="17"/>
              </w:rPr>
              <w:t>Yes</w:t>
            </w:r>
          </w:p>
        </w:tc>
        <w:tc>
          <w:tcPr>
            <w:tcW w:type="dxa" w:w="4819"/>
            <w:shd w:val="clear" w:color="auto" w:fill="F6F3EA"/>
          </w:tcPr>
          <w:p>
            <w:pPr>
              <w:spacing w:after="0"/>
            </w:pPr>
          </w:p>
        </w:tc>
      </w:tr>
      <w:tr>
        <w:tc>
          <w:tcPr>
            <w:tcW w:type="dxa" w:w="1735"/>
          </w:tcPr>
          <w:p>
            <w:pPr>
              <w:spacing w:after="0"/>
            </w:pPr>
            <w:r>
              <w:rPr>
                <w:b w:val="0"/>
                <w:i w:val="0"/>
                <w:sz w:val="17"/>
              </w:rPr>
              <w:t>province</w:t>
            </w:r>
          </w:p>
        </w:tc>
        <w:tc>
          <w:tcPr>
            <w:tcW w:type="dxa" w:w="1542"/>
          </w:tcPr>
          <w:p>
            <w:pPr>
              <w:spacing w:after="0"/>
            </w:pPr>
            <w:r>
              <w:rPr>
                <w:b w:val="0"/>
                <w:i w:val="0"/>
                <w:sz w:val="17"/>
              </w:rPr>
              <w:t>String</w:t>
            </w:r>
          </w:p>
        </w:tc>
        <w:tc>
          <w:tcPr>
            <w:tcW w:type="dxa" w:w="1542"/>
          </w:tcPr>
          <w:p>
            <w:pPr>
              <w:spacing w:after="0"/>
            </w:pPr>
          </w:p>
        </w:tc>
        <w:tc>
          <w:tcPr>
            <w:tcW w:type="dxa" w:w="4819"/>
          </w:tcPr>
          <w:p>
            <w:pPr>
              <w:spacing w:after="0"/>
            </w:pPr>
            <w:r>
              <w:rPr>
                <w:b w:val="0"/>
                <w:i w:val="0"/>
                <w:sz w:val="17"/>
              </w:rPr>
              <w:t>max length 60; default ""</w:t>
            </w:r>
          </w:p>
        </w:tc>
      </w:tr>
      <w:tr>
        <w:tc>
          <w:tcPr>
            <w:tcW w:type="dxa" w:w="1735"/>
            <w:shd w:val="clear" w:color="auto" w:fill="F6F3EA"/>
          </w:tcPr>
          <w:p>
            <w:pPr>
              <w:spacing w:after="0"/>
            </w:pPr>
            <w:r>
              <w:rPr>
                <w:b w:val="0"/>
                <w:i w:val="0"/>
                <w:sz w:val="17"/>
              </w:rPr>
              <w:t>latitude</w:t>
            </w:r>
          </w:p>
        </w:tc>
        <w:tc>
          <w:tcPr>
            <w:tcW w:type="dxa" w:w="1542"/>
            <w:shd w:val="clear" w:color="auto" w:fill="F6F3EA"/>
          </w:tcPr>
          <w:p>
            <w:pPr>
              <w:spacing w:after="0"/>
            </w:pPr>
            <w:r>
              <w:rPr>
                <w:b w:val="0"/>
                <w:i w:val="0"/>
                <w:sz w:val="17"/>
              </w:rPr>
              <w:t>Number</w:t>
            </w:r>
          </w:p>
        </w:tc>
        <w:tc>
          <w:tcPr>
            <w:tcW w:type="dxa" w:w="1542"/>
            <w:shd w:val="clear" w:color="auto" w:fill="F6F3EA"/>
          </w:tcPr>
          <w:p>
            <w:pPr>
              <w:spacing w:after="0"/>
            </w:pPr>
          </w:p>
        </w:tc>
        <w:tc>
          <w:tcPr>
            <w:tcW w:type="dxa" w:w="4819"/>
            <w:shd w:val="clear" w:color="auto" w:fill="F6F3EA"/>
          </w:tcPr>
          <w:p>
            <w:pPr>
              <w:spacing w:after="0"/>
            </w:pPr>
            <w:r>
              <w:rPr>
                <w:b w:val="0"/>
                <w:i w:val="0"/>
                <w:sz w:val="17"/>
              </w:rPr>
              <w:t>min -90; max 90</w:t>
            </w:r>
          </w:p>
        </w:tc>
      </w:tr>
      <w:tr>
        <w:tc>
          <w:tcPr>
            <w:tcW w:type="dxa" w:w="1735"/>
          </w:tcPr>
          <w:p>
            <w:pPr>
              <w:spacing w:after="0"/>
            </w:pPr>
            <w:r>
              <w:rPr>
                <w:b w:val="0"/>
                <w:i w:val="0"/>
                <w:sz w:val="17"/>
              </w:rPr>
              <w:t>longitude</w:t>
            </w:r>
          </w:p>
        </w:tc>
        <w:tc>
          <w:tcPr>
            <w:tcW w:type="dxa" w:w="1542"/>
          </w:tcPr>
          <w:p>
            <w:pPr>
              <w:spacing w:after="0"/>
            </w:pPr>
            <w:r>
              <w:rPr>
                <w:b w:val="0"/>
                <w:i w:val="0"/>
                <w:sz w:val="17"/>
              </w:rPr>
              <w:t>Number</w:t>
            </w:r>
          </w:p>
        </w:tc>
        <w:tc>
          <w:tcPr>
            <w:tcW w:type="dxa" w:w="1542"/>
          </w:tcPr>
          <w:p>
            <w:pPr>
              <w:spacing w:after="0"/>
            </w:pPr>
          </w:p>
        </w:tc>
        <w:tc>
          <w:tcPr>
            <w:tcW w:type="dxa" w:w="4819"/>
          </w:tcPr>
          <w:p>
            <w:pPr>
              <w:spacing w:after="0"/>
            </w:pPr>
            <w:r>
              <w:rPr>
                <w:b w:val="0"/>
                <w:i w:val="0"/>
                <w:sz w:val="17"/>
              </w:rPr>
              <w:t>min -180; max 180</w:t>
            </w:r>
          </w:p>
        </w:tc>
      </w:tr>
      <w:tr>
        <w:tc>
          <w:tcPr>
            <w:tcW w:type="dxa" w:w="1735"/>
            <w:shd w:val="clear" w:color="auto" w:fill="F6F3EA"/>
          </w:tcPr>
          <w:p>
            <w:pPr>
              <w:spacing w:after="0"/>
            </w:pPr>
            <w:r>
              <w:rPr>
                <w:b w:val="0"/>
                <w:i w:val="0"/>
                <w:sz w:val="17"/>
              </w:rPr>
              <w:t>isActive</w:t>
            </w:r>
          </w:p>
        </w:tc>
        <w:tc>
          <w:tcPr>
            <w:tcW w:type="dxa" w:w="1542"/>
            <w:shd w:val="clear" w:color="auto" w:fill="F6F3EA"/>
          </w:tcPr>
          <w:p>
            <w:pPr>
              <w:spacing w:after="0"/>
            </w:pPr>
            <w:r>
              <w:rPr>
                <w:b w:val="0"/>
                <w:i w:val="0"/>
                <w:sz w:val="17"/>
              </w:rPr>
              <w:t>Boolean</w:t>
            </w:r>
          </w:p>
        </w:tc>
        <w:tc>
          <w:tcPr>
            <w:tcW w:type="dxa" w:w="1542"/>
            <w:shd w:val="clear" w:color="auto" w:fill="F6F3EA"/>
          </w:tcPr>
          <w:p>
            <w:pPr>
              <w:spacing w:after="0"/>
            </w:pPr>
          </w:p>
        </w:tc>
        <w:tc>
          <w:tcPr>
            <w:tcW w:type="dxa" w:w="4819"/>
            <w:shd w:val="clear" w:color="auto" w:fill="F6F3EA"/>
          </w:tcPr>
          <w:p>
            <w:pPr>
              <w:spacing w:after="0"/>
            </w:pPr>
            <w:r>
              <w:rPr>
                <w:b w:val="0"/>
                <w:i w:val="0"/>
                <w:sz w:val="17"/>
              </w:rPr>
              <w:t>default true</w:t>
            </w:r>
          </w:p>
        </w:tc>
      </w:tr>
      <w:tr>
        <w:tc>
          <w:tcPr>
            <w:tcW w:type="dxa" w:w="1735"/>
          </w:tcPr>
          <w:p>
            <w:pPr>
              <w:spacing w:after="0"/>
            </w:pPr>
            <w:r>
              <w:rPr>
                <w:b w:val="0"/>
                <w:i w:val="0"/>
                <w:sz w:val="17"/>
              </w:rPr>
              <w:t>sortOrder</w:t>
            </w:r>
          </w:p>
        </w:tc>
        <w:tc>
          <w:tcPr>
            <w:tcW w:type="dxa" w:w="1542"/>
          </w:tcPr>
          <w:p>
            <w:pPr>
              <w:spacing w:after="0"/>
            </w:pPr>
            <w:r>
              <w:rPr>
                <w:b w:val="0"/>
                <w:i w:val="0"/>
                <w:sz w:val="17"/>
              </w:rPr>
              <w:t>Number</w:t>
            </w:r>
          </w:p>
        </w:tc>
        <w:tc>
          <w:tcPr>
            <w:tcW w:type="dxa" w:w="1542"/>
          </w:tcPr>
          <w:p>
            <w:pPr>
              <w:spacing w:after="0"/>
            </w:pPr>
          </w:p>
        </w:tc>
        <w:tc>
          <w:tcPr>
            <w:tcW w:type="dxa" w:w="4819"/>
          </w:tcPr>
          <w:p>
            <w:pPr>
              <w:spacing w:after="0"/>
            </w:pPr>
            <w:r>
              <w:rPr>
                <w:b w:val="0"/>
                <w:i w:val="0"/>
                <w:sz w:val="17"/>
              </w:rPr>
              <w:t>default 0</w:t>
            </w:r>
          </w:p>
        </w:tc>
      </w:tr>
      <w:tr>
        <w:tc>
          <w:tcPr>
            <w:tcW w:type="dxa" w:w="1735"/>
            <w:shd w:val="clear" w:color="auto" w:fill="F6F3EA"/>
          </w:tcPr>
          <w:p>
            <w:pPr>
              <w:spacing w:after="0"/>
            </w:pPr>
            <w:r>
              <w:rPr>
                <w:b w:val="0"/>
                <w:i w:val="0"/>
                <w:sz w:val="17"/>
              </w:rPr>
              <w:t>_id</w:t>
            </w:r>
          </w:p>
        </w:tc>
        <w:tc>
          <w:tcPr>
            <w:tcW w:type="dxa" w:w="1542"/>
            <w:shd w:val="clear" w:color="auto" w:fill="F6F3EA"/>
          </w:tcPr>
          <w:p>
            <w:pPr>
              <w:spacing w:after="0"/>
            </w:pPr>
            <w:r>
              <w:rPr>
                <w:b w:val="0"/>
                <w:i w:val="0"/>
                <w:sz w:val="17"/>
              </w:rPr>
              <w:t>ObjectId</w:t>
            </w:r>
          </w:p>
        </w:tc>
        <w:tc>
          <w:tcPr>
            <w:tcW w:type="dxa" w:w="1542"/>
            <w:shd w:val="clear" w:color="auto" w:fill="F6F3EA"/>
          </w:tcPr>
          <w:p>
            <w:pPr>
              <w:spacing w:after="0"/>
            </w:pPr>
            <w:r>
              <w:rPr>
                <w:b w:val="0"/>
                <w:i w:val="0"/>
                <w:sz w:val="17"/>
              </w:rPr>
              <w:t>Yes</w:t>
            </w:r>
          </w:p>
        </w:tc>
        <w:tc>
          <w:tcPr>
            <w:tcW w:type="dxa" w:w="4819"/>
            <w:shd w:val="clear" w:color="auto" w:fill="F6F3EA"/>
          </w:tcPr>
          <w:p>
            <w:pPr>
              <w:spacing w:after="0"/>
            </w:pPr>
            <w:r>
              <w:rPr>
                <w:b w:val="0"/>
                <w:i w:val="0"/>
                <w:sz w:val="17"/>
              </w:rPr>
              <w:t>primary key</w:t>
            </w:r>
          </w:p>
        </w:tc>
      </w:tr>
      <w:tr>
        <w:tc>
          <w:tcPr>
            <w:tcW w:type="dxa" w:w="1735"/>
          </w:tcPr>
          <w:p>
            <w:pPr>
              <w:spacing w:after="0"/>
            </w:pPr>
            <w:r>
              <w:rPr>
                <w:b w:val="0"/>
                <w:i w:val="0"/>
                <w:sz w:val="17"/>
              </w:rPr>
              <w:t>createdAt</w:t>
            </w:r>
          </w:p>
        </w:tc>
        <w:tc>
          <w:tcPr>
            <w:tcW w:type="dxa" w:w="1542"/>
          </w:tcPr>
          <w:p>
            <w:pPr>
              <w:spacing w:after="0"/>
            </w:pPr>
            <w:r>
              <w:rPr>
                <w:b w:val="0"/>
                <w:i w:val="0"/>
                <w:sz w:val="17"/>
              </w:rPr>
              <w:t>Date</w:t>
            </w:r>
          </w:p>
        </w:tc>
        <w:tc>
          <w:tcPr>
            <w:tcW w:type="dxa" w:w="1542"/>
          </w:tcPr>
          <w:p>
            <w:pPr>
              <w:spacing w:after="0"/>
            </w:pPr>
          </w:p>
        </w:tc>
        <w:tc>
          <w:tcPr>
            <w:tcW w:type="dxa" w:w="4819"/>
          </w:tcPr>
          <w:p>
            <w:pPr>
              <w:spacing w:after="0"/>
            </w:pPr>
            <w:r>
              <w:rPr>
                <w:b w:val="0"/>
                <w:i w:val="0"/>
                <w:sz w:val="17"/>
              </w:rPr>
              <w:t>set automatically</w:t>
            </w:r>
          </w:p>
        </w:tc>
      </w:tr>
      <w:tr>
        <w:tc>
          <w:tcPr>
            <w:tcW w:type="dxa" w:w="1735"/>
            <w:shd w:val="clear" w:color="auto" w:fill="F6F3EA"/>
          </w:tcPr>
          <w:p>
            <w:pPr>
              <w:spacing w:after="0"/>
            </w:pPr>
            <w:r>
              <w:rPr>
                <w:b w:val="0"/>
                <w:i w:val="0"/>
                <w:sz w:val="17"/>
              </w:rPr>
              <w:t>updatedAt</w:t>
            </w:r>
          </w:p>
        </w:tc>
        <w:tc>
          <w:tcPr>
            <w:tcW w:type="dxa" w:w="1542"/>
            <w:shd w:val="clear" w:color="auto" w:fill="F6F3EA"/>
          </w:tcPr>
          <w:p>
            <w:pPr>
              <w:spacing w:after="0"/>
            </w:pPr>
            <w:r>
              <w:rPr>
                <w:b w:val="0"/>
                <w:i w:val="0"/>
                <w:sz w:val="17"/>
              </w:rPr>
              <w:t>Date</w:t>
            </w:r>
          </w:p>
        </w:tc>
        <w:tc>
          <w:tcPr>
            <w:tcW w:type="dxa" w:w="1542"/>
            <w:shd w:val="clear" w:color="auto" w:fill="F6F3EA"/>
          </w:tcPr>
          <w:p>
            <w:pPr>
              <w:spacing w:after="0"/>
            </w:pPr>
          </w:p>
        </w:tc>
        <w:tc>
          <w:tcPr>
            <w:tcW w:type="dxa" w:w="4819"/>
            <w:shd w:val="clear" w:color="auto" w:fill="F6F3EA"/>
          </w:tcPr>
          <w:p>
            <w:pPr>
              <w:spacing w:after="0"/>
            </w:pPr>
            <w:r>
              <w:rPr>
                <w:b w:val="0"/>
                <w:i w:val="0"/>
                <w:sz w:val="17"/>
              </w:rPr>
              <w:t>set automatically</w:t>
            </w:r>
          </w:p>
        </w:tc>
      </w:tr>
    </w:tbl>
    <w:p>
      <w:pPr>
        <w:spacing w:after="40"/>
      </w:pPr>
    </w:p>
    <w:p>
      <w:r>
        <w:rPr>
          <w:b w:val="0"/>
          <w:i w:val="0"/>
        </w:rPr>
        <w:t>Indexes: name 1 (unique); slug 1 (unique)</w:t>
      </w:r>
    </w:p>
    <w:p>
      <w:pPr>
        <w:pStyle w:val="Heading3"/>
      </w:pPr>
      <w:r>
        <w:t>ContactMessage (collection `contactmessages`)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73B2C"/>
          </w:tcPr>
          <w:p>
            <w:pPr>
              <w:spacing w:after="0"/>
            </w:pPr>
            <w:r>
              <w:rPr>
                <w:b/>
                <w:i w:val="0"/>
                <w:color w:val="FFFFFF"/>
                <w:sz w:val="17"/>
              </w:rPr>
              <w:t>Field</w:t>
            </w:r>
          </w:p>
        </w:tc>
        <w:tc>
          <w:tcPr>
            <w:tcW w:type="dxa" w:w="907"/>
            <w:shd w:val="clear" w:color="auto" w:fill="173B2C"/>
          </w:tcPr>
          <w:p>
            <w:pPr>
              <w:spacing w:after="0"/>
            </w:pPr>
            <w:r>
              <w:rPr>
                <w:b/>
                <w:i w:val="0"/>
                <w:color w:val="FFFFFF"/>
                <w:sz w:val="17"/>
              </w:rPr>
              <w:t>Type</w:t>
            </w:r>
          </w:p>
        </w:tc>
        <w:tc>
          <w:tcPr>
            <w:tcW w:type="dxa" w:w="907"/>
            <w:shd w:val="clear" w:color="auto" w:fill="173B2C"/>
          </w:tcPr>
          <w:p>
            <w:pPr>
              <w:spacing w:after="0"/>
            </w:pPr>
            <w:r>
              <w:rPr>
                <w:b/>
                <w:i w:val="0"/>
                <w:color w:val="FFFFFF"/>
                <w:sz w:val="17"/>
              </w:rPr>
              <w:t>Required</w:t>
            </w:r>
          </w:p>
        </w:tc>
        <w:tc>
          <w:tcPr>
            <w:tcW w:type="dxa" w:w="6803"/>
            <w:shd w:val="clear" w:color="auto" w:fill="173B2C"/>
          </w:tcPr>
          <w:p>
            <w:pPr>
              <w:spacing w:after="0"/>
            </w:pPr>
            <w:r>
              <w:rPr>
                <w:b/>
                <w:i w:val="0"/>
                <w:color w:val="FFFFFF"/>
                <w:sz w:val="17"/>
              </w:rPr>
              <w:t>Rules / notes</w:t>
            </w:r>
          </w:p>
        </w:tc>
      </w:tr>
      <w:tr>
        <w:tc>
          <w:tcPr>
            <w:tcW w:type="dxa" w:w="1020"/>
          </w:tcPr>
          <w:p>
            <w:pPr>
              <w:spacing w:after="0"/>
            </w:pPr>
            <w:r>
              <w:rPr>
                <w:b w:val="0"/>
                <w:i w:val="0"/>
                <w:sz w:val="17"/>
              </w:rPr>
              <w:t>name</w:t>
            </w:r>
          </w:p>
        </w:tc>
        <w:tc>
          <w:tcPr>
            <w:tcW w:type="dxa" w:w="907"/>
          </w:tcPr>
          <w:p>
            <w:pPr>
              <w:spacing w:after="0"/>
            </w:pPr>
            <w:r>
              <w:rPr>
                <w:b w:val="0"/>
                <w:i w:val="0"/>
                <w:sz w:val="17"/>
              </w:rPr>
              <w:t>String</w:t>
            </w:r>
          </w:p>
        </w:tc>
        <w:tc>
          <w:tcPr>
            <w:tcW w:type="dxa" w:w="907"/>
          </w:tcPr>
          <w:p>
            <w:pPr>
              <w:spacing w:after="0"/>
            </w:pPr>
            <w:r>
              <w:rPr>
                <w:b w:val="0"/>
                <w:i w:val="0"/>
                <w:sz w:val="17"/>
              </w:rPr>
              <w:t>Yes</w:t>
            </w:r>
          </w:p>
        </w:tc>
        <w:tc>
          <w:tcPr>
            <w:tcW w:type="dxa" w:w="6803"/>
          </w:tcPr>
          <w:p>
            <w:pPr>
              <w:spacing w:after="0"/>
            </w:pPr>
            <w:r>
              <w:rPr>
                <w:b w:val="0"/>
                <w:i w:val="0"/>
                <w:sz w:val="17"/>
              </w:rPr>
              <w:t>max length 80</w:t>
            </w:r>
          </w:p>
        </w:tc>
      </w:tr>
      <w:tr>
        <w:tc>
          <w:tcPr>
            <w:tcW w:type="dxa" w:w="1020"/>
            <w:shd w:val="clear" w:color="auto" w:fill="F6F3EA"/>
          </w:tcPr>
          <w:p>
            <w:pPr>
              <w:spacing w:after="0"/>
            </w:pPr>
            <w:r>
              <w:rPr>
                <w:b w:val="0"/>
                <w:i w:val="0"/>
                <w:sz w:val="17"/>
              </w:rPr>
              <w:t>email</w:t>
            </w:r>
          </w:p>
        </w:tc>
        <w:tc>
          <w:tcPr>
            <w:tcW w:type="dxa" w:w="907"/>
            <w:shd w:val="clear" w:color="auto" w:fill="F6F3EA"/>
          </w:tcPr>
          <w:p>
            <w:pPr>
              <w:spacing w:after="0"/>
            </w:pPr>
            <w:r>
              <w:rPr>
                <w:b w:val="0"/>
                <w:i w:val="0"/>
                <w:sz w:val="17"/>
              </w:rPr>
              <w:t>String</w:t>
            </w:r>
          </w:p>
        </w:tc>
        <w:tc>
          <w:tcPr>
            <w:tcW w:type="dxa" w:w="907"/>
            <w:shd w:val="clear" w:color="auto" w:fill="F6F3EA"/>
          </w:tcPr>
          <w:p>
            <w:pPr>
              <w:spacing w:after="0"/>
            </w:pPr>
            <w:r>
              <w:rPr>
                <w:b w:val="0"/>
                <w:i w:val="0"/>
                <w:sz w:val="17"/>
              </w:rPr>
              <w:t>Yes</w:t>
            </w:r>
          </w:p>
        </w:tc>
        <w:tc>
          <w:tcPr>
            <w:tcW w:type="dxa" w:w="6803"/>
            <w:shd w:val="clear" w:color="auto" w:fill="F6F3EA"/>
          </w:tcPr>
          <w:p>
            <w:pPr>
              <w:spacing w:after="0"/>
            </w:pPr>
            <w:r>
              <w:rPr>
                <w:b w:val="0"/>
                <w:i w:val="0"/>
                <w:sz w:val="17"/>
              </w:rPr>
              <w:t>max length 120</w:t>
            </w:r>
          </w:p>
        </w:tc>
      </w:tr>
      <w:tr>
        <w:tc>
          <w:tcPr>
            <w:tcW w:type="dxa" w:w="1020"/>
          </w:tcPr>
          <w:p>
            <w:pPr>
              <w:spacing w:after="0"/>
            </w:pPr>
            <w:r>
              <w:rPr>
                <w:b w:val="0"/>
                <w:i w:val="0"/>
                <w:sz w:val="17"/>
              </w:rPr>
              <w:t>subject</w:t>
            </w:r>
          </w:p>
        </w:tc>
        <w:tc>
          <w:tcPr>
            <w:tcW w:type="dxa" w:w="907"/>
          </w:tcPr>
          <w:p>
            <w:pPr>
              <w:spacing w:after="0"/>
            </w:pPr>
            <w:r>
              <w:rPr>
                <w:b w:val="0"/>
                <w:i w:val="0"/>
                <w:sz w:val="17"/>
              </w:rPr>
              <w:t>String</w:t>
            </w:r>
          </w:p>
        </w:tc>
        <w:tc>
          <w:tcPr>
            <w:tcW w:type="dxa" w:w="907"/>
          </w:tcPr>
          <w:p>
            <w:pPr>
              <w:spacing w:after="0"/>
            </w:pPr>
          </w:p>
        </w:tc>
        <w:tc>
          <w:tcPr>
            <w:tcW w:type="dxa" w:w="6803"/>
          </w:tcPr>
          <w:p>
            <w:pPr>
              <w:spacing w:after="0"/>
            </w:pPr>
            <w:r>
              <w:rPr>
                <w:b w:val="0"/>
                <w:i w:val="0"/>
                <w:sz w:val="17"/>
              </w:rPr>
              <w:t>max length 150</w:t>
            </w:r>
          </w:p>
        </w:tc>
      </w:tr>
      <w:tr>
        <w:tc>
          <w:tcPr>
            <w:tcW w:type="dxa" w:w="1020"/>
            <w:shd w:val="clear" w:color="auto" w:fill="F6F3EA"/>
          </w:tcPr>
          <w:p>
            <w:pPr>
              <w:spacing w:after="0"/>
            </w:pPr>
            <w:r>
              <w:rPr>
                <w:b w:val="0"/>
                <w:i w:val="0"/>
                <w:sz w:val="17"/>
              </w:rPr>
              <w:t>topic</w:t>
            </w:r>
          </w:p>
        </w:tc>
        <w:tc>
          <w:tcPr>
            <w:tcW w:type="dxa" w:w="907"/>
            <w:shd w:val="clear" w:color="auto" w:fill="F6F3EA"/>
          </w:tcPr>
          <w:p>
            <w:pPr>
              <w:spacing w:after="0"/>
            </w:pPr>
            <w:r>
              <w:rPr>
                <w:b w:val="0"/>
                <w:i w:val="0"/>
                <w:sz w:val="17"/>
              </w:rPr>
              <w:t>String</w:t>
            </w:r>
          </w:p>
        </w:tc>
        <w:tc>
          <w:tcPr>
            <w:tcW w:type="dxa" w:w="907"/>
            <w:shd w:val="clear" w:color="auto" w:fill="F6F3EA"/>
          </w:tcPr>
          <w:p>
            <w:pPr>
              <w:spacing w:after="0"/>
            </w:pPr>
          </w:p>
        </w:tc>
        <w:tc>
          <w:tcPr>
            <w:tcW w:type="dxa" w:w="6803"/>
            <w:shd w:val="clear" w:color="auto" w:fill="F6F3EA"/>
          </w:tcPr>
          <w:p>
            <w:pPr>
              <w:spacing w:after="0"/>
            </w:pPr>
            <w:r>
              <w:rPr>
                <w:b w:val="0"/>
                <w:i w:val="0"/>
                <w:sz w:val="17"/>
              </w:rPr>
              <w:t>one of: market_request, market_complaint, farmer_complaint, order_help, selling, feedback, other</w:t>
            </w:r>
          </w:p>
        </w:tc>
      </w:tr>
      <w:tr>
        <w:tc>
          <w:tcPr>
            <w:tcW w:type="dxa" w:w="1020"/>
          </w:tcPr>
          <w:p>
            <w:pPr>
              <w:spacing w:after="0"/>
            </w:pPr>
            <w:r>
              <w:rPr>
                <w:b w:val="0"/>
                <w:i w:val="0"/>
                <w:sz w:val="17"/>
              </w:rPr>
              <w:t>message</w:t>
            </w:r>
          </w:p>
        </w:tc>
        <w:tc>
          <w:tcPr>
            <w:tcW w:type="dxa" w:w="907"/>
          </w:tcPr>
          <w:p>
            <w:pPr>
              <w:spacing w:after="0"/>
            </w:pPr>
            <w:r>
              <w:rPr>
                <w:b w:val="0"/>
                <w:i w:val="0"/>
                <w:sz w:val="17"/>
              </w:rPr>
              <w:t>String</w:t>
            </w:r>
          </w:p>
        </w:tc>
        <w:tc>
          <w:tcPr>
            <w:tcW w:type="dxa" w:w="907"/>
          </w:tcPr>
          <w:p>
            <w:pPr>
              <w:spacing w:after="0"/>
            </w:pPr>
            <w:r>
              <w:rPr>
                <w:b w:val="0"/>
                <w:i w:val="0"/>
                <w:sz w:val="17"/>
              </w:rPr>
              <w:t>Yes</w:t>
            </w:r>
          </w:p>
        </w:tc>
        <w:tc>
          <w:tcPr>
            <w:tcW w:type="dxa" w:w="6803"/>
          </w:tcPr>
          <w:p>
            <w:pPr>
              <w:spacing w:after="0"/>
            </w:pPr>
            <w:r>
              <w:rPr>
                <w:b w:val="0"/>
                <w:i w:val="0"/>
                <w:sz w:val="17"/>
              </w:rPr>
              <w:t>max length 2000</w:t>
            </w:r>
          </w:p>
        </w:tc>
      </w:tr>
      <w:tr>
        <w:tc>
          <w:tcPr>
            <w:tcW w:type="dxa" w:w="1020"/>
            <w:shd w:val="clear" w:color="auto" w:fill="F6F3EA"/>
          </w:tcPr>
          <w:p>
            <w:pPr>
              <w:spacing w:after="0"/>
            </w:pPr>
            <w:r>
              <w:rPr>
                <w:b w:val="0"/>
                <w:i w:val="0"/>
                <w:sz w:val="17"/>
              </w:rPr>
              <w:t>status</w:t>
            </w:r>
          </w:p>
        </w:tc>
        <w:tc>
          <w:tcPr>
            <w:tcW w:type="dxa" w:w="907"/>
            <w:shd w:val="clear" w:color="auto" w:fill="F6F3EA"/>
          </w:tcPr>
          <w:p>
            <w:pPr>
              <w:spacing w:after="0"/>
            </w:pPr>
            <w:r>
              <w:rPr>
                <w:b w:val="0"/>
                <w:i w:val="0"/>
                <w:sz w:val="17"/>
              </w:rPr>
              <w:t>String</w:t>
            </w:r>
          </w:p>
        </w:tc>
        <w:tc>
          <w:tcPr>
            <w:tcW w:type="dxa" w:w="907"/>
            <w:shd w:val="clear" w:color="auto" w:fill="F6F3EA"/>
          </w:tcPr>
          <w:p>
            <w:pPr>
              <w:spacing w:after="0"/>
            </w:pPr>
          </w:p>
        </w:tc>
        <w:tc>
          <w:tcPr>
            <w:tcW w:type="dxa" w:w="6803"/>
            <w:shd w:val="clear" w:color="auto" w:fill="F6F3EA"/>
          </w:tcPr>
          <w:p>
            <w:pPr>
              <w:spacing w:after="0"/>
            </w:pPr>
            <w:r>
              <w:rPr>
                <w:b w:val="0"/>
                <w:i w:val="0"/>
                <w:sz w:val="17"/>
              </w:rPr>
              <w:t>one of: new, read; default "new"</w:t>
            </w:r>
          </w:p>
        </w:tc>
      </w:tr>
      <w:tr>
        <w:tc>
          <w:tcPr>
            <w:tcW w:type="dxa" w:w="1020"/>
          </w:tcPr>
          <w:p>
            <w:pPr>
              <w:spacing w:after="0"/>
            </w:pPr>
            <w:r>
              <w:rPr>
                <w:b w:val="0"/>
                <w:i w:val="0"/>
                <w:sz w:val="17"/>
              </w:rPr>
              <w:t>_id</w:t>
            </w:r>
          </w:p>
        </w:tc>
        <w:tc>
          <w:tcPr>
            <w:tcW w:type="dxa" w:w="907"/>
          </w:tcPr>
          <w:p>
            <w:pPr>
              <w:spacing w:after="0"/>
            </w:pPr>
            <w:r>
              <w:rPr>
                <w:b w:val="0"/>
                <w:i w:val="0"/>
                <w:sz w:val="17"/>
              </w:rPr>
              <w:t>ObjectId</w:t>
            </w:r>
          </w:p>
        </w:tc>
        <w:tc>
          <w:tcPr>
            <w:tcW w:type="dxa" w:w="907"/>
          </w:tcPr>
          <w:p>
            <w:pPr>
              <w:spacing w:after="0"/>
            </w:pPr>
            <w:r>
              <w:rPr>
                <w:b w:val="0"/>
                <w:i w:val="0"/>
                <w:sz w:val="17"/>
              </w:rPr>
              <w:t>Yes</w:t>
            </w:r>
          </w:p>
        </w:tc>
        <w:tc>
          <w:tcPr>
            <w:tcW w:type="dxa" w:w="6803"/>
          </w:tcPr>
          <w:p>
            <w:pPr>
              <w:spacing w:after="0"/>
            </w:pPr>
            <w:r>
              <w:rPr>
                <w:b w:val="0"/>
                <w:i w:val="0"/>
                <w:sz w:val="17"/>
              </w:rPr>
              <w:t>primary key</w:t>
            </w:r>
          </w:p>
        </w:tc>
      </w:tr>
      <w:tr>
        <w:tc>
          <w:tcPr>
            <w:tcW w:type="dxa" w:w="1020"/>
            <w:shd w:val="clear" w:color="auto" w:fill="F6F3EA"/>
          </w:tcPr>
          <w:p>
            <w:pPr>
              <w:spacing w:after="0"/>
            </w:pPr>
            <w:r>
              <w:rPr>
                <w:b w:val="0"/>
                <w:i w:val="0"/>
                <w:sz w:val="17"/>
              </w:rPr>
              <w:t>createdAt</w:t>
            </w:r>
          </w:p>
        </w:tc>
        <w:tc>
          <w:tcPr>
            <w:tcW w:type="dxa" w:w="907"/>
            <w:shd w:val="clear" w:color="auto" w:fill="F6F3EA"/>
          </w:tcPr>
          <w:p>
            <w:pPr>
              <w:spacing w:after="0"/>
            </w:pPr>
            <w:r>
              <w:rPr>
                <w:b w:val="0"/>
                <w:i w:val="0"/>
                <w:sz w:val="17"/>
              </w:rPr>
              <w:t>Date</w:t>
            </w:r>
          </w:p>
        </w:tc>
        <w:tc>
          <w:tcPr>
            <w:tcW w:type="dxa" w:w="907"/>
            <w:shd w:val="clear" w:color="auto" w:fill="F6F3EA"/>
          </w:tcPr>
          <w:p>
            <w:pPr>
              <w:spacing w:after="0"/>
            </w:pPr>
          </w:p>
        </w:tc>
        <w:tc>
          <w:tcPr>
            <w:tcW w:type="dxa" w:w="6803"/>
            <w:shd w:val="clear" w:color="auto" w:fill="F6F3EA"/>
          </w:tcPr>
          <w:p>
            <w:pPr>
              <w:spacing w:after="0"/>
            </w:pPr>
            <w:r>
              <w:rPr>
                <w:b w:val="0"/>
                <w:i w:val="0"/>
                <w:sz w:val="17"/>
              </w:rPr>
              <w:t>set automatically</w:t>
            </w:r>
          </w:p>
        </w:tc>
      </w:tr>
      <w:tr>
        <w:tc>
          <w:tcPr>
            <w:tcW w:type="dxa" w:w="1020"/>
          </w:tcPr>
          <w:p>
            <w:pPr>
              <w:spacing w:after="0"/>
            </w:pPr>
            <w:r>
              <w:rPr>
                <w:b w:val="0"/>
                <w:i w:val="0"/>
                <w:sz w:val="17"/>
              </w:rPr>
              <w:t>updatedAt</w:t>
            </w:r>
          </w:p>
        </w:tc>
        <w:tc>
          <w:tcPr>
            <w:tcW w:type="dxa" w:w="907"/>
          </w:tcPr>
          <w:p>
            <w:pPr>
              <w:spacing w:after="0"/>
            </w:pPr>
            <w:r>
              <w:rPr>
                <w:b w:val="0"/>
                <w:i w:val="0"/>
                <w:sz w:val="17"/>
              </w:rPr>
              <w:t>Date</w:t>
            </w:r>
          </w:p>
        </w:tc>
        <w:tc>
          <w:tcPr>
            <w:tcW w:type="dxa" w:w="907"/>
          </w:tcPr>
          <w:p>
            <w:pPr>
              <w:spacing w:after="0"/>
            </w:pPr>
          </w:p>
        </w:tc>
        <w:tc>
          <w:tcPr>
            <w:tcW w:type="dxa" w:w="6803"/>
          </w:tcPr>
          <w:p>
            <w:pPr>
              <w:spacing w:after="0"/>
            </w:pPr>
            <w:r>
              <w:rPr>
                <w:b w:val="0"/>
                <w:i w:val="0"/>
                <w:sz w:val="17"/>
              </w:rPr>
              <w:t>set automatically</w:t>
            </w:r>
          </w:p>
        </w:tc>
      </w:tr>
    </w:tbl>
    <w:p>
      <w:pPr>
        <w:spacing w:after="40"/>
      </w:pPr>
    </w:p>
    <w:p>
      <w:pPr>
        <w:pStyle w:val="Heading3"/>
      </w:pPr>
      <w:r>
        <w:t>ContentFlag (collection `contentflags`)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349"/>
            <w:shd w:val="clear" w:color="auto" w:fill="173B2C"/>
          </w:tcPr>
          <w:p>
            <w:pPr>
              <w:spacing w:after="0"/>
            </w:pPr>
            <w:r>
              <w:rPr>
                <w:b/>
                <w:i w:val="0"/>
                <w:color w:val="FFFFFF"/>
                <w:sz w:val="17"/>
              </w:rPr>
              <w:t>Field</w:t>
            </w:r>
          </w:p>
        </w:tc>
        <w:tc>
          <w:tcPr>
            <w:tcW w:type="dxa" w:w="1735"/>
            <w:shd w:val="clear" w:color="auto" w:fill="173B2C"/>
          </w:tcPr>
          <w:p>
            <w:pPr>
              <w:spacing w:after="0"/>
            </w:pPr>
            <w:r>
              <w:rPr>
                <w:b/>
                <w:i w:val="0"/>
                <w:color w:val="FFFFFF"/>
                <w:sz w:val="17"/>
              </w:rPr>
              <w:t>Type</w:t>
            </w:r>
          </w:p>
        </w:tc>
        <w:tc>
          <w:tcPr>
            <w:tcW w:type="dxa" w:w="771"/>
            <w:shd w:val="clear" w:color="auto" w:fill="173B2C"/>
          </w:tcPr>
          <w:p>
            <w:pPr>
              <w:spacing w:after="0"/>
            </w:pPr>
            <w:r>
              <w:rPr>
                <w:b/>
                <w:i w:val="0"/>
                <w:color w:val="FFFFFF"/>
                <w:sz w:val="17"/>
              </w:rPr>
              <w:t>Required</w:t>
            </w:r>
          </w:p>
        </w:tc>
        <w:tc>
          <w:tcPr>
            <w:tcW w:type="dxa" w:w="5783"/>
            <w:shd w:val="clear" w:color="auto" w:fill="173B2C"/>
          </w:tcPr>
          <w:p>
            <w:pPr>
              <w:spacing w:after="0"/>
            </w:pPr>
            <w:r>
              <w:rPr>
                <w:b/>
                <w:i w:val="0"/>
                <w:color w:val="FFFFFF"/>
                <w:sz w:val="17"/>
              </w:rPr>
              <w:t>Rules / notes</w:t>
            </w:r>
          </w:p>
        </w:tc>
      </w:tr>
      <w:tr>
        <w:tc>
          <w:tcPr>
            <w:tcW w:type="dxa" w:w="1349"/>
          </w:tcPr>
          <w:p>
            <w:pPr>
              <w:spacing w:after="0"/>
            </w:pPr>
            <w:r>
              <w:rPr>
                <w:b w:val="0"/>
                <w:i w:val="0"/>
                <w:sz w:val="17"/>
              </w:rPr>
              <w:t>targetType</w:t>
            </w:r>
          </w:p>
        </w:tc>
        <w:tc>
          <w:tcPr>
            <w:tcW w:type="dxa" w:w="1735"/>
          </w:tcPr>
          <w:p>
            <w:pPr>
              <w:spacing w:after="0"/>
            </w:pPr>
            <w:r>
              <w:rPr>
                <w:b w:val="0"/>
                <w:i w:val="0"/>
                <w:sz w:val="17"/>
              </w:rPr>
              <w:t>String</w:t>
            </w:r>
          </w:p>
        </w:tc>
        <w:tc>
          <w:tcPr>
            <w:tcW w:type="dxa" w:w="771"/>
          </w:tcPr>
          <w:p>
            <w:pPr>
              <w:spacing w:after="0"/>
            </w:pPr>
            <w:r>
              <w:rPr>
                <w:b w:val="0"/>
                <w:i w:val="0"/>
                <w:sz w:val="17"/>
              </w:rPr>
              <w:t>Yes</w:t>
            </w:r>
          </w:p>
        </w:tc>
        <w:tc>
          <w:tcPr>
            <w:tcW w:type="dxa" w:w="5783"/>
          </w:tcPr>
          <w:p>
            <w:pPr>
              <w:spacing w:after="0"/>
            </w:pPr>
            <w:r>
              <w:rPr>
                <w:b w:val="0"/>
                <w:i w:val="0"/>
                <w:sz w:val="17"/>
              </w:rPr>
              <w:t>one of: review, product, farmer</w:t>
            </w:r>
          </w:p>
        </w:tc>
      </w:tr>
      <w:tr>
        <w:tc>
          <w:tcPr>
            <w:tcW w:type="dxa" w:w="1349"/>
            <w:shd w:val="clear" w:color="auto" w:fill="F6F3EA"/>
          </w:tcPr>
          <w:p>
            <w:pPr>
              <w:spacing w:after="0"/>
            </w:pPr>
            <w:r>
              <w:rPr>
                <w:b w:val="0"/>
                <w:i w:val="0"/>
                <w:sz w:val="17"/>
              </w:rPr>
              <w:t>review</w:t>
            </w:r>
          </w:p>
        </w:tc>
        <w:tc>
          <w:tcPr>
            <w:tcW w:type="dxa" w:w="1735"/>
            <w:shd w:val="clear" w:color="auto" w:fill="F6F3EA"/>
          </w:tcPr>
          <w:p>
            <w:pPr>
              <w:spacing w:after="0"/>
            </w:pPr>
            <w:r>
              <w:rPr>
                <w:b w:val="0"/>
                <w:i w:val="0"/>
                <w:sz w:val="17"/>
              </w:rPr>
              <w:t>ObjectId → Review</w:t>
            </w:r>
          </w:p>
        </w:tc>
        <w:tc>
          <w:tcPr>
            <w:tcW w:type="dxa" w:w="771"/>
            <w:shd w:val="clear" w:color="auto" w:fill="F6F3EA"/>
          </w:tcPr>
          <w:p>
            <w:pPr>
              <w:spacing w:after="0"/>
            </w:pPr>
          </w:p>
        </w:tc>
        <w:tc>
          <w:tcPr>
            <w:tcW w:type="dxa" w:w="5783"/>
            <w:shd w:val="clear" w:color="auto" w:fill="F6F3EA"/>
          </w:tcPr>
          <w:p>
            <w:pPr>
              <w:spacing w:after="0"/>
            </w:pPr>
          </w:p>
        </w:tc>
      </w:tr>
      <w:tr>
        <w:tc>
          <w:tcPr>
            <w:tcW w:type="dxa" w:w="1349"/>
          </w:tcPr>
          <w:p>
            <w:pPr>
              <w:spacing w:after="0"/>
            </w:pPr>
            <w:r>
              <w:rPr>
                <w:b w:val="0"/>
                <w:i w:val="0"/>
                <w:sz w:val="17"/>
              </w:rPr>
              <w:t>product</w:t>
            </w:r>
          </w:p>
        </w:tc>
        <w:tc>
          <w:tcPr>
            <w:tcW w:type="dxa" w:w="1735"/>
          </w:tcPr>
          <w:p>
            <w:pPr>
              <w:spacing w:after="0"/>
            </w:pPr>
            <w:r>
              <w:rPr>
                <w:b w:val="0"/>
                <w:i w:val="0"/>
                <w:sz w:val="17"/>
              </w:rPr>
              <w:t>ObjectId → Product</w:t>
            </w:r>
          </w:p>
        </w:tc>
        <w:tc>
          <w:tcPr>
            <w:tcW w:type="dxa" w:w="771"/>
          </w:tcPr>
          <w:p>
            <w:pPr>
              <w:spacing w:after="0"/>
            </w:pPr>
          </w:p>
        </w:tc>
        <w:tc>
          <w:tcPr>
            <w:tcW w:type="dxa" w:w="5783"/>
          </w:tcPr>
          <w:p>
            <w:pPr>
              <w:spacing w:after="0"/>
            </w:pPr>
          </w:p>
        </w:tc>
      </w:tr>
      <w:tr>
        <w:tc>
          <w:tcPr>
            <w:tcW w:type="dxa" w:w="1349"/>
            <w:shd w:val="clear" w:color="auto" w:fill="F6F3EA"/>
          </w:tcPr>
          <w:p>
            <w:pPr>
              <w:spacing w:after="0"/>
            </w:pPr>
            <w:r>
              <w:rPr>
                <w:b w:val="0"/>
                <w:i w:val="0"/>
                <w:sz w:val="17"/>
              </w:rPr>
              <w:t>farmer</w:t>
            </w:r>
          </w:p>
        </w:tc>
        <w:tc>
          <w:tcPr>
            <w:tcW w:type="dxa" w:w="1735"/>
            <w:shd w:val="clear" w:color="auto" w:fill="F6F3EA"/>
          </w:tcPr>
          <w:p>
            <w:pPr>
              <w:spacing w:after="0"/>
            </w:pPr>
            <w:r>
              <w:rPr>
                <w:b w:val="0"/>
                <w:i w:val="0"/>
                <w:sz w:val="17"/>
              </w:rPr>
              <w:t>ObjectId → Farmer</w:t>
            </w:r>
          </w:p>
        </w:tc>
        <w:tc>
          <w:tcPr>
            <w:tcW w:type="dxa" w:w="771"/>
            <w:shd w:val="clear" w:color="auto" w:fill="F6F3EA"/>
          </w:tcPr>
          <w:p>
            <w:pPr>
              <w:spacing w:after="0"/>
            </w:pPr>
          </w:p>
        </w:tc>
        <w:tc>
          <w:tcPr>
            <w:tcW w:type="dxa" w:w="5783"/>
            <w:shd w:val="clear" w:color="auto" w:fill="F6F3EA"/>
          </w:tcPr>
          <w:p>
            <w:pPr>
              <w:spacing w:after="0"/>
            </w:pPr>
          </w:p>
        </w:tc>
      </w:tr>
      <w:tr>
        <w:tc>
          <w:tcPr>
            <w:tcW w:type="dxa" w:w="1349"/>
          </w:tcPr>
          <w:p>
            <w:pPr>
              <w:spacing w:after="0"/>
            </w:pPr>
            <w:r>
              <w:rPr>
                <w:b w:val="0"/>
                <w:i w:val="0"/>
                <w:sz w:val="17"/>
              </w:rPr>
              <w:t>reason</w:t>
            </w:r>
          </w:p>
        </w:tc>
        <w:tc>
          <w:tcPr>
            <w:tcW w:type="dxa" w:w="1735"/>
          </w:tcPr>
          <w:p>
            <w:pPr>
              <w:spacing w:after="0"/>
            </w:pPr>
            <w:r>
              <w:rPr>
                <w:b w:val="0"/>
                <w:i w:val="0"/>
                <w:sz w:val="17"/>
              </w:rPr>
              <w:t>String</w:t>
            </w:r>
          </w:p>
        </w:tc>
        <w:tc>
          <w:tcPr>
            <w:tcW w:type="dxa" w:w="771"/>
          </w:tcPr>
          <w:p>
            <w:pPr>
              <w:spacing w:after="0"/>
            </w:pPr>
            <w:r>
              <w:rPr>
                <w:b w:val="0"/>
                <w:i w:val="0"/>
                <w:sz w:val="17"/>
              </w:rPr>
              <w:t>Yes</w:t>
            </w:r>
          </w:p>
        </w:tc>
        <w:tc>
          <w:tcPr>
            <w:tcW w:type="dxa" w:w="5783"/>
          </w:tcPr>
          <w:p>
            <w:pPr>
              <w:spacing w:after="0"/>
            </w:pPr>
            <w:r>
              <w:rPr>
                <w:b w:val="0"/>
                <w:i w:val="0"/>
                <w:sz w:val="17"/>
              </w:rPr>
              <w:t>one of: spam, offensive, misleading, wrong_info, other, auto_language</w:t>
            </w:r>
          </w:p>
        </w:tc>
      </w:tr>
      <w:tr>
        <w:tc>
          <w:tcPr>
            <w:tcW w:type="dxa" w:w="1349"/>
            <w:shd w:val="clear" w:color="auto" w:fill="F6F3EA"/>
          </w:tcPr>
          <w:p>
            <w:pPr>
              <w:spacing w:after="0"/>
            </w:pPr>
            <w:r>
              <w:rPr>
                <w:b w:val="0"/>
                <w:i w:val="0"/>
                <w:sz w:val="17"/>
              </w:rPr>
              <w:t>note</w:t>
            </w:r>
          </w:p>
        </w:tc>
        <w:tc>
          <w:tcPr>
            <w:tcW w:type="dxa" w:w="1735"/>
            <w:shd w:val="clear" w:color="auto" w:fill="F6F3EA"/>
          </w:tcPr>
          <w:p>
            <w:pPr>
              <w:spacing w:after="0"/>
            </w:pPr>
            <w:r>
              <w:rPr>
                <w:b w:val="0"/>
                <w:i w:val="0"/>
                <w:sz w:val="17"/>
              </w:rPr>
              <w:t>String</w:t>
            </w:r>
          </w:p>
        </w:tc>
        <w:tc>
          <w:tcPr>
            <w:tcW w:type="dxa" w:w="771"/>
            <w:shd w:val="clear" w:color="auto" w:fill="F6F3EA"/>
          </w:tcPr>
          <w:p>
            <w:pPr>
              <w:spacing w:after="0"/>
            </w:pPr>
          </w:p>
        </w:tc>
        <w:tc>
          <w:tcPr>
            <w:tcW w:type="dxa" w:w="5783"/>
            <w:shd w:val="clear" w:color="auto" w:fill="F6F3EA"/>
          </w:tcPr>
          <w:p>
            <w:pPr>
              <w:spacing w:after="0"/>
            </w:pPr>
            <w:r>
              <w:rPr>
                <w:b w:val="0"/>
                <w:i w:val="0"/>
                <w:sz w:val="17"/>
              </w:rPr>
              <w:t>max length 500</w:t>
            </w:r>
          </w:p>
        </w:tc>
      </w:tr>
      <w:tr>
        <w:tc>
          <w:tcPr>
            <w:tcW w:type="dxa" w:w="1349"/>
          </w:tcPr>
          <w:p>
            <w:pPr>
              <w:spacing w:after="0"/>
            </w:pPr>
            <w:r>
              <w:rPr>
                <w:b w:val="0"/>
                <w:i w:val="0"/>
                <w:sz w:val="17"/>
              </w:rPr>
              <w:t>reporter</w:t>
            </w:r>
          </w:p>
        </w:tc>
        <w:tc>
          <w:tcPr>
            <w:tcW w:type="dxa" w:w="1735"/>
          </w:tcPr>
          <w:p>
            <w:pPr>
              <w:spacing w:after="0"/>
            </w:pPr>
            <w:r>
              <w:rPr>
                <w:b w:val="0"/>
                <w:i w:val="0"/>
                <w:sz w:val="17"/>
              </w:rPr>
              <w:t>ObjectId → User</w:t>
            </w:r>
          </w:p>
        </w:tc>
        <w:tc>
          <w:tcPr>
            <w:tcW w:type="dxa" w:w="771"/>
          </w:tcPr>
          <w:p>
            <w:pPr>
              <w:spacing w:after="0"/>
            </w:pPr>
          </w:p>
        </w:tc>
        <w:tc>
          <w:tcPr>
            <w:tcW w:type="dxa" w:w="5783"/>
          </w:tcPr>
          <w:p>
            <w:pPr>
              <w:spacing w:after="0"/>
            </w:pPr>
          </w:p>
        </w:tc>
      </w:tr>
      <w:tr>
        <w:tc>
          <w:tcPr>
            <w:tcW w:type="dxa" w:w="1349"/>
            <w:shd w:val="clear" w:color="auto" w:fill="F6F3EA"/>
          </w:tcPr>
          <w:p>
            <w:pPr>
              <w:spacing w:after="0"/>
            </w:pPr>
            <w:r>
              <w:rPr>
                <w:b w:val="0"/>
                <w:i w:val="0"/>
                <w:sz w:val="17"/>
              </w:rPr>
              <w:t>status</w:t>
            </w:r>
          </w:p>
        </w:tc>
        <w:tc>
          <w:tcPr>
            <w:tcW w:type="dxa" w:w="1735"/>
            <w:shd w:val="clear" w:color="auto" w:fill="F6F3EA"/>
          </w:tcPr>
          <w:p>
            <w:pPr>
              <w:spacing w:after="0"/>
            </w:pPr>
            <w:r>
              <w:rPr>
                <w:b w:val="0"/>
                <w:i w:val="0"/>
                <w:sz w:val="17"/>
              </w:rPr>
              <w:t>String</w:t>
            </w:r>
          </w:p>
        </w:tc>
        <w:tc>
          <w:tcPr>
            <w:tcW w:type="dxa" w:w="771"/>
            <w:shd w:val="clear" w:color="auto" w:fill="F6F3EA"/>
          </w:tcPr>
          <w:p>
            <w:pPr>
              <w:spacing w:after="0"/>
            </w:pPr>
          </w:p>
        </w:tc>
        <w:tc>
          <w:tcPr>
            <w:tcW w:type="dxa" w:w="5783"/>
            <w:shd w:val="clear" w:color="auto" w:fill="F6F3EA"/>
          </w:tcPr>
          <w:p>
            <w:pPr>
              <w:spacing w:after="0"/>
            </w:pPr>
            <w:r>
              <w:rPr>
                <w:b w:val="0"/>
                <w:i w:val="0"/>
                <w:sz w:val="17"/>
              </w:rPr>
              <w:t>one of: open, resolved, dismissed; default "open"</w:t>
            </w:r>
          </w:p>
        </w:tc>
      </w:tr>
      <w:tr>
        <w:tc>
          <w:tcPr>
            <w:tcW w:type="dxa" w:w="1349"/>
          </w:tcPr>
          <w:p>
            <w:pPr>
              <w:spacing w:after="0"/>
            </w:pPr>
            <w:r>
              <w:rPr>
                <w:b w:val="0"/>
                <w:i w:val="0"/>
                <w:sz w:val="17"/>
              </w:rPr>
              <w:t>action</w:t>
            </w:r>
          </w:p>
        </w:tc>
        <w:tc>
          <w:tcPr>
            <w:tcW w:type="dxa" w:w="1735"/>
          </w:tcPr>
          <w:p>
            <w:pPr>
              <w:spacing w:after="0"/>
            </w:pPr>
            <w:r>
              <w:rPr>
                <w:b w:val="0"/>
                <w:i w:val="0"/>
                <w:sz w:val="17"/>
              </w:rPr>
              <w:t>String</w:t>
            </w:r>
          </w:p>
        </w:tc>
        <w:tc>
          <w:tcPr>
            <w:tcW w:type="dxa" w:w="771"/>
          </w:tcPr>
          <w:p>
            <w:pPr>
              <w:spacing w:after="0"/>
            </w:pPr>
          </w:p>
        </w:tc>
        <w:tc>
          <w:tcPr>
            <w:tcW w:type="dxa" w:w="5783"/>
          </w:tcPr>
          <w:p>
            <w:pPr>
              <w:spacing w:after="0"/>
            </w:pPr>
            <w:r>
              <w:rPr>
                <w:b w:val="0"/>
                <w:i w:val="0"/>
                <w:sz w:val="17"/>
              </w:rPr>
              <w:t>one of: none, removed, restored, suspended; default "none"</w:t>
            </w:r>
          </w:p>
        </w:tc>
      </w:tr>
      <w:tr>
        <w:tc>
          <w:tcPr>
            <w:tcW w:type="dxa" w:w="1349"/>
            <w:shd w:val="clear" w:color="auto" w:fill="F6F3EA"/>
          </w:tcPr>
          <w:p>
            <w:pPr>
              <w:spacing w:after="0"/>
            </w:pPr>
            <w:r>
              <w:rPr>
                <w:b w:val="0"/>
                <w:i w:val="0"/>
                <w:sz w:val="17"/>
              </w:rPr>
              <w:t>resolutionNote</w:t>
            </w:r>
          </w:p>
        </w:tc>
        <w:tc>
          <w:tcPr>
            <w:tcW w:type="dxa" w:w="1735"/>
            <w:shd w:val="clear" w:color="auto" w:fill="F6F3EA"/>
          </w:tcPr>
          <w:p>
            <w:pPr>
              <w:spacing w:after="0"/>
            </w:pPr>
            <w:r>
              <w:rPr>
                <w:b w:val="0"/>
                <w:i w:val="0"/>
                <w:sz w:val="17"/>
              </w:rPr>
              <w:t>String</w:t>
            </w:r>
          </w:p>
        </w:tc>
        <w:tc>
          <w:tcPr>
            <w:tcW w:type="dxa" w:w="771"/>
            <w:shd w:val="clear" w:color="auto" w:fill="F6F3EA"/>
          </w:tcPr>
          <w:p>
            <w:pPr>
              <w:spacing w:after="0"/>
            </w:pPr>
          </w:p>
        </w:tc>
        <w:tc>
          <w:tcPr>
            <w:tcW w:type="dxa" w:w="5783"/>
            <w:shd w:val="clear" w:color="auto" w:fill="F6F3EA"/>
          </w:tcPr>
          <w:p>
            <w:pPr>
              <w:spacing w:after="0"/>
            </w:pPr>
            <w:r>
              <w:rPr>
                <w:b w:val="0"/>
                <w:i w:val="0"/>
                <w:sz w:val="17"/>
              </w:rPr>
              <w:t>max length 300</w:t>
            </w:r>
          </w:p>
        </w:tc>
      </w:tr>
      <w:tr>
        <w:tc>
          <w:tcPr>
            <w:tcW w:type="dxa" w:w="1349"/>
          </w:tcPr>
          <w:p>
            <w:pPr>
              <w:spacing w:after="0"/>
            </w:pPr>
            <w:r>
              <w:rPr>
                <w:b w:val="0"/>
                <w:i w:val="0"/>
                <w:sz w:val="17"/>
              </w:rPr>
              <w:t>resolvedBy</w:t>
            </w:r>
          </w:p>
        </w:tc>
        <w:tc>
          <w:tcPr>
            <w:tcW w:type="dxa" w:w="1735"/>
          </w:tcPr>
          <w:p>
            <w:pPr>
              <w:spacing w:after="0"/>
            </w:pPr>
            <w:r>
              <w:rPr>
                <w:b w:val="0"/>
                <w:i w:val="0"/>
                <w:sz w:val="17"/>
              </w:rPr>
              <w:t>ObjectId → User</w:t>
            </w:r>
          </w:p>
        </w:tc>
        <w:tc>
          <w:tcPr>
            <w:tcW w:type="dxa" w:w="771"/>
          </w:tcPr>
          <w:p>
            <w:pPr>
              <w:spacing w:after="0"/>
            </w:pPr>
          </w:p>
        </w:tc>
        <w:tc>
          <w:tcPr>
            <w:tcW w:type="dxa" w:w="5783"/>
          </w:tcPr>
          <w:p>
            <w:pPr>
              <w:spacing w:after="0"/>
            </w:pPr>
          </w:p>
        </w:tc>
      </w:tr>
      <w:tr>
        <w:tc>
          <w:tcPr>
            <w:tcW w:type="dxa" w:w="1349"/>
            <w:shd w:val="clear" w:color="auto" w:fill="F6F3EA"/>
          </w:tcPr>
          <w:p>
            <w:pPr>
              <w:spacing w:after="0"/>
            </w:pPr>
            <w:r>
              <w:rPr>
                <w:b w:val="0"/>
                <w:i w:val="0"/>
                <w:sz w:val="17"/>
              </w:rPr>
              <w:t>resolvedAt</w:t>
            </w:r>
          </w:p>
        </w:tc>
        <w:tc>
          <w:tcPr>
            <w:tcW w:type="dxa" w:w="1735"/>
            <w:shd w:val="clear" w:color="auto" w:fill="F6F3EA"/>
          </w:tcPr>
          <w:p>
            <w:pPr>
              <w:spacing w:after="0"/>
            </w:pPr>
            <w:r>
              <w:rPr>
                <w:b w:val="0"/>
                <w:i w:val="0"/>
                <w:sz w:val="17"/>
              </w:rPr>
              <w:t>Date</w:t>
            </w:r>
          </w:p>
        </w:tc>
        <w:tc>
          <w:tcPr>
            <w:tcW w:type="dxa" w:w="771"/>
            <w:shd w:val="clear" w:color="auto" w:fill="F6F3EA"/>
          </w:tcPr>
          <w:p>
            <w:pPr>
              <w:spacing w:after="0"/>
            </w:pPr>
          </w:p>
        </w:tc>
        <w:tc>
          <w:tcPr>
            <w:tcW w:type="dxa" w:w="5783"/>
            <w:shd w:val="clear" w:color="auto" w:fill="F6F3EA"/>
          </w:tcPr>
          <w:p>
            <w:pPr>
              <w:spacing w:after="0"/>
            </w:pPr>
          </w:p>
        </w:tc>
      </w:tr>
      <w:tr>
        <w:tc>
          <w:tcPr>
            <w:tcW w:type="dxa" w:w="1349"/>
          </w:tcPr>
          <w:p>
            <w:pPr>
              <w:spacing w:after="0"/>
            </w:pPr>
            <w:r>
              <w:rPr>
                <w:b w:val="0"/>
                <w:i w:val="0"/>
                <w:sz w:val="17"/>
              </w:rPr>
              <w:t>_id</w:t>
            </w:r>
          </w:p>
        </w:tc>
        <w:tc>
          <w:tcPr>
            <w:tcW w:type="dxa" w:w="1735"/>
          </w:tcPr>
          <w:p>
            <w:pPr>
              <w:spacing w:after="0"/>
            </w:pPr>
            <w:r>
              <w:rPr>
                <w:b w:val="0"/>
                <w:i w:val="0"/>
                <w:sz w:val="17"/>
              </w:rPr>
              <w:t>ObjectId</w:t>
            </w:r>
          </w:p>
        </w:tc>
        <w:tc>
          <w:tcPr>
            <w:tcW w:type="dxa" w:w="771"/>
          </w:tcPr>
          <w:p>
            <w:pPr>
              <w:spacing w:after="0"/>
            </w:pPr>
            <w:r>
              <w:rPr>
                <w:b w:val="0"/>
                <w:i w:val="0"/>
                <w:sz w:val="17"/>
              </w:rPr>
              <w:t>Yes</w:t>
            </w:r>
          </w:p>
        </w:tc>
        <w:tc>
          <w:tcPr>
            <w:tcW w:type="dxa" w:w="5783"/>
          </w:tcPr>
          <w:p>
            <w:pPr>
              <w:spacing w:after="0"/>
            </w:pPr>
            <w:r>
              <w:rPr>
                <w:b w:val="0"/>
                <w:i w:val="0"/>
                <w:sz w:val="17"/>
              </w:rPr>
              <w:t>primary key</w:t>
            </w:r>
          </w:p>
        </w:tc>
      </w:tr>
      <w:tr>
        <w:tc>
          <w:tcPr>
            <w:tcW w:type="dxa" w:w="1349"/>
            <w:shd w:val="clear" w:color="auto" w:fill="F6F3EA"/>
          </w:tcPr>
          <w:p>
            <w:pPr>
              <w:spacing w:after="0"/>
            </w:pPr>
            <w:r>
              <w:rPr>
                <w:b w:val="0"/>
                <w:i w:val="0"/>
                <w:sz w:val="17"/>
              </w:rPr>
              <w:t>createdAt</w:t>
            </w:r>
          </w:p>
        </w:tc>
        <w:tc>
          <w:tcPr>
            <w:tcW w:type="dxa" w:w="1735"/>
            <w:shd w:val="clear" w:color="auto" w:fill="F6F3EA"/>
          </w:tcPr>
          <w:p>
            <w:pPr>
              <w:spacing w:after="0"/>
            </w:pPr>
            <w:r>
              <w:rPr>
                <w:b w:val="0"/>
                <w:i w:val="0"/>
                <w:sz w:val="17"/>
              </w:rPr>
              <w:t>Date</w:t>
            </w:r>
          </w:p>
        </w:tc>
        <w:tc>
          <w:tcPr>
            <w:tcW w:type="dxa" w:w="771"/>
            <w:shd w:val="clear" w:color="auto" w:fill="F6F3EA"/>
          </w:tcPr>
          <w:p>
            <w:pPr>
              <w:spacing w:after="0"/>
            </w:pPr>
          </w:p>
        </w:tc>
        <w:tc>
          <w:tcPr>
            <w:tcW w:type="dxa" w:w="5783"/>
            <w:shd w:val="clear" w:color="auto" w:fill="F6F3EA"/>
          </w:tcPr>
          <w:p>
            <w:pPr>
              <w:spacing w:after="0"/>
            </w:pPr>
            <w:r>
              <w:rPr>
                <w:b w:val="0"/>
                <w:i w:val="0"/>
                <w:sz w:val="17"/>
              </w:rPr>
              <w:t>set automatically</w:t>
            </w:r>
          </w:p>
        </w:tc>
      </w:tr>
      <w:tr>
        <w:tc>
          <w:tcPr>
            <w:tcW w:type="dxa" w:w="1349"/>
          </w:tcPr>
          <w:p>
            <w:pPr>
              <w:spacing w:after="0"/>
            </w:pPr>
            <w:r>
              <w:rPr>
                <w:b w:val="0"/>
                <w:i w:val="0"/>
                <w:sz w:val="17"/>
              </w:rPr>
              <w:t>updatedAt</w:t>
            </w:r>
          </w:p>
        </w:tc>
        <w:tc>
          <w:tcPr>
            <w:tcW w:type="dxa" w:w="1735"/>
          </w:tcPr>
          <w:p>
            <w:pPr>
              <w:spacing w:after="0"/>
            </w:pPr>
            <w:r>
              <w:rPr>
                <w:b w:val="0"/>
                <w:i w:val="0"/>
                <w:sz w:val="17"/>
              </w:rPr>
              <w:t>Date</w:t>
            </w:r>
          </w:p>
        </w:tc>
        <w:tc>
          <w:tcPr>
            <w:tcW w:type="dxa" w:w="771"/>
          </w:tcPr>
          <w:p>
            <w:pPr>
              <w:spacing w:after="0"/>
            </w:pPr>
          </w:p>
        </w:tc>
        <w:tc>
          <w:tcPr>
            <w:tcW w:type="dxa" w:w="5783"/>
          </w:tcPr>
          <w:p>
            <w:pPr>
              <w:spacing w:after="0"/>
            </w:pPr>
            <w:r>
              <w:rPr>
                <w:b w:val="0"/>
                <w:i w:val="0"/>
                <w:sz w:val="17"/>
              </w:rPr>
              <w:t>set automatically</w:t>
            </w:r>
          </w:p>
        </w:tc>
      </w:tr>
    </w:tbl>
    <w:p>
      <w:pPr>
        <w:spacing w:after="40"/>
      </w:pPr>
    </w:p>
    <w:p>
      <w:r>
        <w:rPr>
          <w:b w:val="0"/>
          <w:i w:val="0"/>
        </w:rPr>
        <w:t>Indexes: status 1, createdAt -1; targetType 1, review 1, product 1, farmer 1</w:t>
      </w:r>
    </w:p>
    <w:p>
      <w:pPr>
        <w:pStyle w:val="Heading3"/>
      </w:pPr>
      <w:r>
        <w:t>Faq (collection `faqs`)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121"/>
            <w:shd w:val="clear" w:color="auto" w:fill="173B2C"/>
          </w:tcPr>
          <w:p>
            <w:pPr>
              <w:spacing w:after="0"/>
            </w:pPr>
            <w:r>
              <w:rPr>
                <w:b/>
                <w:i w:val="0"/>
                <w:color w:val="FFFFFF"/>
                <w:sz w:val="17"/>
              </w:rPr>
              <w:t>Field</w:t>
            </w:r>
          </w:p>
        </w:tc>
        <w:tc>
          <w:tcPr>
            <w:tcW w:type="dxa" w:w="897"/>
            <w:shd w:val="clear" w:color="auto" w:fill="173B2C"/>
          </w:tcPr>
          <w:p>
            <w:pPr>
              <w:spacing w:after="0"/>
            </w:pPr>
            <w:r>
              <w:rPr>
                <w:b/>
                <w:i w:val="0"/>
                <w:color w:val="FFFFFF"/>
                <w:sz w:val="17"/>
              </w:rPr>
              <w:t>Type</w:t>
            </w:r>
          </w:p>
        </w:tc>
        <w:tc>
          <w:tcPr>
            <w:tcW w:type="dxa" w:w="897"/>
            <w:shd w:val="clear" w:color="auto" w:fill="173B2C"/>
          </w:tcPr>
          <w:p>
            <w:pPr>
              <w:spacing w:after="0"/>
            </w:pPr>
            <w:r>
              <w:rPr>
                <w:b/>
                <w:i w:val="0"/>
                <w:color w:val="FFFFFF"/>
                <w:sz w:val="17"/>
              </w:rPr>
              <w:t>Required</w:t>
            </w:r>
          </w:p>
        </w:tc>
        <w:tc>
          <w:tcPr>
            <w:tcW w:type="dxa" w:w="6724"/>
            <w:shd w:val="clear" w:color="auto" w:fill="173B2C"/>
          </w:tcPr>
          <w:p>
            <w:pPr>
              <w:spacing w:after="0"/>
            </w:pPr>
            <w:r>
              <w:rPr>
                <w:b/>
                <w:i w:val="0"/>
                <w:color w:val="FFFFFF"/>
                <w:sz w:val="17"/>
              </w:rPr>
              <w:t>Rules / notes</w:t>
            </w:r>
          </w:p>
        </w:tc>
      </w:tr>
      <w:tr>
        <w:tc>
          <w:tcPr>
            <w:tcW w:type="dxa" w:w="1121"/>
          </w:tcPr>
          <w:p>
            <w:pPr>
              <w:spacing w:after="0"/>
            </w:pPr>
            <w:r>
              <w:rPr>
                <w:b w:val="0"/>
                <w:i w:val="0"/>
                <w:sz w:val="17"/>
              </w:rPr>
              <w:t>question</w:t>
            </w:r>
          </w:p>
        </w:tc>
        <w:tc>
          <w:tcPr>
            <w:tcW w:type="dxa" w:w="897"/>
          </w:tcPr>
          <w:p>
            <w:pPr>
              <w:spacing w:after="0"/>
            </w:pPr>
            <w:r>
              <w:rPr>
                <w:b w:val="0"/>
                <w:i w:val="0"/>
                <w:sz w:val="17"/>
              </w:rPr>
              <w:t>String</w:t>
            </w:r>
          </w:p>
        </w:tc>
        <w:tc>
          <w:tcPr>
            <w:tcW w:type="dxa" w:w="897"/>
          </w:tcPr>
          <w:p>
            <w:pPr>
              <w:spacing w:after="0"/>
            </w:pPr>
            <w:r>
              <w:rPr>
                <w:b w:val="0"/>
                <w:i w:val="0"/>
                <w:sz w:val="17"/>
              </w:rPr>
              <w:t>Yes</w:t>
            </w:r>
          </w:p>
        </w:tc>
        <w:tc>
          <w:tcPr>
            <w:tcW w:type="dxa" w:w="6724"/>
          </w:tcPr>
          <w:p>
            <w:pPr>
              <w:spacing w:after="0"/>
            </w:pPr>
            <w:r>
              <w:rPr>
                <w:b w:val="0"/>
                <w:i w:val="0"/>
                <w:sz w:val="17"/>
              </w:rPr>
              <w:t>max length 200</w:t>
            </w:r>
          </w:p>
        </w:tc>
      </w:tr>
      <w:tr>
        <w:tc>
          <w:tcPr>
            <w:tcW w:type="dxa" w:w="1121"/>
            <w:shd w:val="clear" w:color="auto" w:fill="F6F3EA"/>
          </w:tcPr>
          <w:p>
            <w:pPr>
              <w:spacing w:after="0"/>
            </w:pPr>
            <w:r>
              <w:rPr>
                <w:b w:val="0"/>
                <w:i w:val="0"/>
                <w:sz w:val="17"/>
              </w:rPr>
              <w:t>answer</w:t>
            </w:r>
          </w:p>
        </w:tc>
        <w:tc>
          <w:tcPr>
            <w:tcW w:type="dxa" w:w="897"/>
            <w:shd w:val="clear" w:color="auto" w:fill="F6F3EA"/>
          </w:tcPr>
          <w:p>
            <w:pPr>
              <w:spacing w:after="0"/>
            </w:pPr>
            <w:r>
              <w:rPr>
                <w:b w:val="0"/>
                <w:i w:val="0"/>
                <w:sz w:val="17"/>
              </w:rPr>
              <w:t>String</w:t>
            </w:r>
          </w:p>
        </w:tc>
        <w:tc>
          <w:tcPr>
            <w:tcW w:type="dxa" w:w="897"/>
            <w:shd w:val="clear" w:color="auto" w:fill="F6F3EA"/>
          </w:tcPr>
          <w:p>
            <w:pPr>
              <w:spacing w:after="0"/>
            </w:pPr>
            <w:r>
              <w:rPr>
                <w:b w:val="0"/>
                <w:i w:val="0"/>
                <w:sz w:val="17"/>
              </w:rPr>
              <w:t>Yes</w:t>
            </w:r>
          </w:p>
        </w:tc>
        <w:tc>
          <w:tcPr>
            <w:tcW w:type="dxa" w:w="6724"/>
            <w:shd w:val="clear" w:color="auto" w:fill="F6F3EA"/>
          </w:tcPr>
          <w:p>
            <w:pPr>
              <w:spacing w:after="0"/>
            </w:pPr>
            <w:r>
              <w:rPr>
                <w:b w:val="0"/>
                <w:i w:val="0"/>
                <w:sz w:val="17"/>
              </w:rPr>
              <w:t>max length 1500</w:t>
            </w:r>
          </w:p>
        </w:tc>
      </w:tr>
      <w:tr>
        <w:tc>
          <w:tcPr>
            <w:tcW w:type="dxa" w:w="1121"/>
          </w:tcPr>
          <w:p>
            <w:pPr>
              <w:spacing w:after="0"/>
            </w:pPr>
            <w:r>
              <w:rPr>
                <w:b w:val="0"/>
                <w:i w:val="0"/>
                <w:sz w:val="17"/>
              </w:rPr>
              <w:t>questionUr</w:t>
            </w:r>
          </w:p>
        </w:tc>
        <w:tc>
          <w:tcPr>
            <w:tcW w:type="dxa" w:w="897"/>
          </w:tcPr>
          <w:p>
            <w:pPr>
              <w:spacing w:after="0"/>
            </w:pPr>
            <w:r>
              <w:rPr>
                <w:b w:val="0"/>
                <w:i w:val="0"/>
                <w:sz w:val="17"/>
              </w:rPr>
              <w:t>String</w:t>
            </w:r>
          </w:p>
        </w:tc>
        <w:tc>
          <w:tcPr>
            <w:tcW w:type="dxa" w:w="897"/>
          </w:tcPr>
          <w:p>
            <w:pPr>
              <w:spacing w:after="0"/>
            </w:pPr>
          </w:p>
        </w:tc>
        <w:tc>
          <w:tcPr>
            <w:tcW w:type="dxa" w:w="6724"/>
          </w:tcPr>
          <w:p>
            <w:pPr>
              <w:spacing w:after="0"/>
            </w:pPr>
            <w:r>
              <w:rPr>
                <w:b w:val="0"/>
                <w:i w:val="0"/>
                <w:sz w:val="17"/>
              </w:rPr>
              <w:t>max length 300</w:t>
            </w:r>
          </w:p>
        </w:tc>
      </w:tr>
      <w:tr>
        <w:tc>
          <w:tcPr>
            <w:tcW w:type="dxa" w:w="1121"/>
            <w:shd w:val="clear" w:color="auto" w:fill="F6F3EA"/>
          </w:tcPr>
          <w:p>
            <w:pPr>
              <w:spacing w:after="0"/>
            </w:pPr>
            <w:r>
              <w:rPr>
                <w:b w:val="0"/>
                <w:i w:val="0"/>
                <w:sz w:val="17"/>
              </w:rPr>
              <w:t>answerUr</w:t>
            </w:r>
          </w:p>
        </w:tc>
        <w:tc>
          <w:tcPr>
            <w:tcW w:type="dxa" w:w="897"/>
            <w:shd w:val="clear" w:color="auto" w:fill="F6F3EA"/>
          </w:tcPr>
          <w:p>
            <w:pPr>
              <w:spacing w:after="0"/>
            </w:pPr>
            <w:r>
              <w:rPr>
                <w:b w:val="0"/>
                <w:i w:val="0"/>
                <w:sz w:val="17"/>
              </w:rPr>
              <w:t>String</w:t>
            </w:r>
          </w:p>
        </w:tc>
        <w:tc>
          <w:tcPr>
            <w:tcW w:type="dxa" w:w="897"/>
            <w:shd w:val="clear" w:color="auto" w:fill="F6F3EA"/>
          </w:tcPr>
          <w:p>
            <w:pPr>
              <w:spacing w:after="0"/>
            </w:pPr>
          </w:p>
        </w:tc>
        <w:tc>
          <w:tcPr>
            <w:tcW w:type="dxa" w:w="6724"/>
            <w:shd w:val="clear" w:color="auto" w:fill="F6F3EA"/>
          </w:tcPr>
          <w:p>
            <w:pPr>
              <w:spacing w:after="0"/>
            </w:pPr>
            <w:r>
              <w:rPr>
                <w:b w:val="0"/>
                <w:i w:val="0"/>
                <w:sz w:val="17"/>
              </w:rPr>
              <w:t>max length 2500</w:t>
            </w:r>
          </w:p>
        </w:tc>
      </w:tr>
      <w:tr>
        <w:tc>
          <w:tcPr>
            <w:tcW w:type="dxa" w:w="1121"/>
          </w:tcPr>
          <w:p>
            <w:pPr>
              <w:spacing w:after="0"/>
            </w:pPr>
            <w:r>
              <w:rPr>
                <w:b w:val="0"/>
                <w:i w:val="0"/>
                <w:sz w:val="17"/>
              </w:rPr>
              <w:t>group</w:t>
            </w:r>
          </w:p>
        </w:tc>
        <w:tc>
          <w:tcPr>
            <w:tcW w:type="dxa" w:w="897"/>
          </w:tcPr>
          <w:p>
            <w:pPr>
              <w:spacing w:after="0"/>
            </w:pPr>
            <w:r>
              <w:rPr>
                <w:b w:val="0"/>
                <w:i w:val="0"/>
                <w:sz w:val="17"/>
              </w:rPr>
              <w:t>String</w:t>
            </w:r>
          </w:p>
        </w:tc>
        <w:tc>
          <w:tcPr>
            <w:tcW w:type="dxa" w:w="897"/>
          </w:tcPr>
          <w:p>
            <w:pPr>
              <w:spacing w:after="0"/>
            </w:pPr>
          </w:p>
        </w:tc>
        <w:tc>
          <w:tcPr>
            <w:tcW w:type="dxa" w:w="6724"/>
          </w:tcPr>
          <w:p>
            <w:pPr>
              <w:spacing w:after="0"/>
            </w:pPr>
            <w:r>
              <w:rPr>
                <w:b w:val="0"/>
                <w:i w:val="0"/>
                <w:sz w:val="17"/>
              </w:rPr>
              <w:t>one of: shopping, pickup, farmers, account; default "shopping"</w:t>
            </w:r>
          </w:p>
        </w:tc>
      </w:tr>
      <w:tr>
        <w:tc>
          <w:tcPr>
            <w:tcW w:type="dxa" w:w="1121"/>
            <w:shd w:val="clear" w:color="auto" w:fill="F6F3EA"/>
          </w:tcPr>
          <w:p>
            <w:pPr>
              <w:spacing w:after="0"/>
            </w:pPr>
            <w:r>
              <w:rPr>
                <w:b w:val="0"/>
                <w:i w:val="0"/>
                <w:sz w:val="17"/>
              </w:rPr>
              <w:t>order</w:t>
            </w:r>
          </w:p>
        </w:tc>
        <w:tc>
          <w:tcPr>
            <w:tcW w:type="dxa" w:w="897"/>
            <w:shd w:val="clear" w:color="auto" w:fill="F6F3EA"/>
          </w:tcPr>
          <w:p>
            <w:pPr>
              <w:spacing w:after="0"/>
            </w:pPr>
            <w:r>
              <w:rPr>
                <w:b w:val="0"/>
                <w:i w:val="0"/>
                <w:sz w:val="17"/>
              </w:rPr>
              <w:t>Number</w:t>
            </w:r>
          </w:p>
        </w:tc>
        <w:tc>
          <w:tcPr>
            <w:tcW w:type="dxa" w:w="897"/>
            <w:shd w:val="clear" w:color="auto" w:fill="F6F3EA"/>
          </w:tcPr>
          <w:p>
            <w:pPr>
              <w:spacing w:after="0"/>
            </w:pPr>
          </w:p>
        </w:tc>
        <w:tc>
          <w:tcPr>
            <w:tcW w:type="dxa" w:w="6724"/>
            <w:shd w:val="clear" w:color="auto" w:fill="F6F3EA"/>
          </w:tcPr>
          <w:p>
            <w:pPr>
              <w:spacing w:after="0"/>
            </w:pPr>
            <w:r>
              <w:rPr>
                <w:b w:val="0"/>
                <w:i w:val="0"/>
                <w:sz w:val="17"/>
              </w:rPr>
              <w:t>default 0</w:t>
            </w:r>
          </w:p>
        </w:tc>
      </w:tr>
      <w:tr>
        <w:tc>
          <w:tcPr>
            <w:tcW w:type="dxa" w:w="1121"/>
          </w:tcPr>
          <w:p>
            <w:pPr>
              <w:spacing w:after="0"/>
            </w:pPr>
            <w:r>
              <w:rPr>
                <w:b w:val="0"/>
                <w:i w:val="0"/>
                <w:sz w:val="17"/>
              </w:rPr>
              <w:t>showOnHome</w:t>
            </w:r>
          </w:p>
        </w:tc>
        <w:tc>
          <w:tcPr>
            <w:tcW w:type="dxa" w:w="897"/>
          </w:tcPr>
          <w:p>
            <w:pPr>
              <w:spacing w:after="0"/>
            </w:pPr>
            <w:r>
              <w:rPr>
                <w:b w:val="0"/>
                <w:i w:val="0"/>
                <w:sz w:val="17"/>
              </w:rPr>
              <w:t>Boolean</w:t>
            </w:r>
          </w:p>
        </w:tc>
        <w:tc>
          <w:tcPr>
            <w:tcW w:type="dxa" w:w="897"/>
          </w:tcPr>
          <w:p>
            <w:pPr>
              <w:spacing w:after="0"/>
            </w:pPr>
          </w:p>
        </w:tc>
        <w:tc>
          <w:tcPr>
            <w:tcW w:type="dxa" w:w="6724"/>
          </w:tcPr>
          <w:p>
            <w:pPr>
              <w:spacing w:after="0"/>
            </w:pPr>
            <w:r>
              <w:rPr>
                <w:b w:val="0"/>
                <w:i w:val="0"/>
                <w:sz w:val="17"/>
              </w:rPr>
              <w:t>default false</w:t>
            </w:r>
          </w:p>
        </w:tc>
      </w:tr>
      <w:tr>
        <w:tc>
          <w:tcPr>
            <w:tcW w:type="dxa" w:w="1121"/>
            <w:shd w:val="clear" w:color="auto" w:fill="F6F3EA"/>
          </w:tcPr>
          <w:p>
            <w:pPr>
              <w:spacing w:after="0"/>
            </w:pPr>
            <w:r>
              <w:rPr>
                <w:b w:val="0"/>
                <w:i w:val="0"/>
                <w:sz w:val="17"/>
              </w:rPr>
              <w:t>isActive</w:t>
            </w:r>
          </w:p>
        </w:tc>
        <w:tc>
          <w:tcPr>
            <w:tcW w:type="dxa" w:w="897"/>
            <w:shd w:val="clear" w:color="auto" w:fill="F6F3EA"/>
          </w:tcPr>
          <w:p>
            <w:pPr>
              <w:spacing w:after="0"/>
            </w:pPr>
            <w:r>
              <w:rPr>
                <w:b w:val="0"/>
                <w:i w:val="0"/>
                <w:sz w:val="17"/>
              </w:rPr>
              <w:t>Boolean</w:t>
            </w:r>
          </w:p>
        </w:tc>
        <w:tc>
          <w:tcPr>
            <w:tcW w:type="dxa" w:w="897"/>
            <w:shd w:val="clear" w:color="auto" w:fill="F6F3EA"/>
          </w:tcPr>
          <w:p>
            <w:pPr>
              <w:spacing w:after="0"/>
            </w:pPr>
          </w:p>
        </w:tc>
        <w:tc>
          <w:tcPr>
            <w:tcW w:type="dxa" w:w="6724"/>
            <w:shd w:val="clear" w:color="auto" w:fill="F6F3EA"/>
          </w:tcPr>
          <w:p>
            <w:pPr>
              <w:spacing w:after="0"/>
            </w:pPr>
            <w:r>
              <w:rPr>
                <w:b w:val="0"/>
                <w:i w:val="0"/>
                <w:sz w:val="17"/>
              </w:rPr>
              <w:t>default true</w:t>
            </w:r>
          </w:p>
        </w:tc>
      </w:tr>
      <w:tr>
        <w:tc>
          <w:tcPr>
            <w:tcW w:type="dxa" w:w="1121"/>
          </w:tcPr>
          <w:p>
            <w:pPr>
              <w:spacing w:after="0"/>
            </w:pPr>
            <w:r>
              <w:rPr>
                <w:b w:val="0"/>
                <w:i w:val="0"/>
                <w:sz w:val="17"/>
              </w:rPr>
              <w:t>_id</w:t>
            </w:r>
          </w:p>
        </w:tc>
        <w:tc>
          <w:tcPr>
            <w:tcW w:type="dxa" w:w="897"/>
          </w:tcPr>
          <w:p>
            <w:pPr>
              <w:spacing w:after="0"/>
            </w:pPr>
            <w:r>
              <w:rPr>
                <w:b w:val="0"/>
                <w:i w:val="0"/>
                <w:sz w:val="17"/>
              </w:rPr>
              <w:t>ObjectId</w:t>
            </w:r>
          </w:p>
        </w:tc>
        <w:tc>
          <w:tcPr>
            <w:tcW w:type="dxa" w:w="897"/>
          </w:tcPr>
          <w:p>
            <w:pPr>
              <w:spacing w:after="0"/>
            </w:pPr>
            <w:r>
              <w:rPr>
                <w:b w:val="0"/>
                <w:i w:val="0"/>
                <w:sz w:val="17"/>
              </w:rPr>
              <w:t>Yes</w:t>
            </w:r>
          </w:p>
        </w:tc>
        <w:tc>
          <w:tcPr>
            <w:tcW w:type="dxa" w:w="6724"/>
          </w:tcPr>
          <w:p>
            <w:pPr>
              <w:spacing w:after="0"/>
            </w:pPr>
            <w:r>
              <w:rPr>
                <w:b w:val="0"/>
                <w:i w:val="0"/>
                <w:sz w:val="17"/>
              </w:rPr>
              <w:t>primary key</w:t>
            </w:r>
          </w:p>
        </w:tc>
      </w:tr>
      <w:tr>
        <w:tc>
          <w:tcPr>
            <w:tcW w:type="dxa" w:w="1121"/>
            <w:shd w:val="clear" w:color="auto" w:fill="F6F3EA"/>
          </w:tcPr>
          <w:p>
            <w:pPr>
              <w:spacing w:after="0"/>
            </w:pPr>
            <w:r>
              <w:rPr>
                <w:b w:val="0"/>
                <w:i w:val="0"/>
                <w:sz w:val="17"/>
              </w:rPr>
              <w:t>createdAt</w:t>
            </w:r>
          </w:p>
        </w:tc>
        <w:tc>
          <w:tcPr>
            <w:tcW w:type="dxa" w:w="897"/>
            <w:shd w:val="clear" w:color="auto" w:fill="F6F3EA"/>
          </w:tcPr>
          <w:p>
            <w:pPr>
              <w:spacing w:after="0"/>
            </w:pPr>
            <w:r>
              <w:rPr>
                <w:b w:val="0"/>
                <w:i w:val="0"/>
                <w:sz w:val="17"/>
              </w:rPr>
              <w:t>Date</w:t>
            </w:r>
          </w:p>
        </w:tc>
        <w:tc>
          <w:tcPr>
            <w:tcW w:type="dxa" w:w="897"/>
            <w:shd w:val="clear" w:color="auto" w:fill="F6F3EA"/>
          </w:tcPr>
          <w:p>
            <w:pPr>
              <w:spacing w:after="0"/>
            </w:pPr>
          </w:p>
        </w:tc>
        <w:tc>
          <w:tcPr>
            <w:tcW w:type="dxa" w:w="6724"/>
            <w:shd w:val="clear" w:color="auto" w:fill="F6F3EA"/>
          </w:tcPr>
          <w:p>
            <w:pPr>
              <w:spacing w:after="0"/>
            </w:pPr>
            <w:r>
              <w:rPr>
                <w:b w:val="0"/>
                <w:i w:val="0"/>
                <w:sz w:val="17"/>
              </w:rPr>
              <w:t>set automatically</w:t>
            </w:r>
          </w:p>
        </w:tc>
      </w:tr>
      <w:tr>
        <w:tc>
          <w:tcPr>
            <w:tcW w:type="dxa" w:w="1121"/>
          </w:tcPr>
          <w:p>
            <w:pPr>
              <w:spacing w:after="0"/>
            </w:pPr>
            <w:r>
              <w:rPr>
                <w:b w:val="0"/>
                <w:i w:val="0"/>
                <w:sz w:val="17"/>
              </w:rPr>
              <w:t>updatedAt</w:t>
            </w:r>
          </w:p>
        </w:tc>
        <w:tc>
          <w:tcPr>
            <w:tcW w:type="dxa" w:w="897"/>
          </w:tcPr>
          <w:p>
            <w:pPr>
              <w:spacing w:after="0"/>
            </w:pPr>
            <w:r>
              <w:rPr>
                <w:b w:val="0"/>
                <w:i w:val="0"/>
                <w:sz w:val="17"/>
              </w:rPr>
              <w:t>Date</w:t>
            </w:r>
          </w:p>
        </w:tc>
        <w:tc>
          <w:tcPr>
            <w:tcW w:type="dxa" w:w="897"/>
          </w:tcPr>
          <w:p>
            <w:pPr>
              <w:spacing w:after="0"/>
            </w:pPr>
          </w:p>
        </w:tc>
        <w:tc>
          <w:tcPr>
            <w:tcW w:type="dxa" w:w="6724"/>
          </w:tcPr>
          <w:p>
            <w:pPr>
              <w:spacing w:after="0"/>
            </w:pPr>
            <w:r>
              <w:rPr>
                <w:b w:val="0"/>
                <w:i w:val="0"/>
                <w:sz w:val="17"/>
              </w:rPr>
              <w:t>set automatically</w:t>
            </w:r>
          </w:p>
        </w:tc>
      </w:tr>
    </w:tbl>
    <w:p>
      <w:pPr>
        <w:spacing w:after="40"/>
      </w:pPr>
    </w:p>
    <w:p>
      <w:r>
        <w:rPr>
          <w:b w:val="0"/>
          <w:i w:val="0"/>
        </w:rPr>
        <w:t>Indexes: isActive 1, group 1, order 1</w:t>
      </w:r>
    </w:p>
    <w:p>
      <w:pPr>
        <w:pStyle w:val="Heading3"/>
      </w:pPr>
      <w:r>
        <w:t>Farmer (collection `farmers`)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17"/>
            <w:shd w:val="clear" w:color="auto" w:fill="173B2C"/>
          </w:tcPr>
          <w:p>
            <w:pPr>
              <w:spacing w:after="0"/>
            </w:pPr>
            <w:r>
              <w:rPr>
                <w:b/>
                <w:i w:val="0"/>
                <w:color w:val="FFFFFF"/>
                <w:sz w:val="17"/>
              </w:rPr>
              <w:t>Field</w:t>
            </w:r>
          </w:p>
        </w:tc>
        <w:tc>
          <w:tcPr>
            <w:tcW w:type="dxa" w:w="4048"/>
            <w:shd w:val="clear" w:color="auto" w:fill="173B2C"/>
          </w:tcPr>
          <w:p>
            <w:pPr>
              <w:spacing w:after="0"/>
            </w:pPr>
            <w:r>
              <w:rPr>
                <w:b/>
                <w:i w:val="0"/>
                <w:color w:val="FFFFFF"/>
                <w:sz w:val="17"/>
              </w:rPr>
              <w:t>Type</w:t>
            </w:r>
          </w:p>
        </w:tc>
        <w:tc>
          <w:tcPr>
            <w:tcW w:type="dxa" w:w="771"/>
            <w:shd w:val="clear" w:color="auto" w:fill="173B2C"/>
          </w:tcPr>
          <w:p>
            <w:pPr>
              <w:spacing w:after="0"/>
            </w:pPr>
            <w:r>
              <w:rPr>
                <w:b/>
                <w:i w:val="0"/>
                <w:color w:val="FFFFFF"/>
                <w:sz w:val="17"/>
              </w:rPr>
              <w:t>Required</w:t>
            </w:r>
          </w:p>
        </w:tc>
        <w:tc>
          <w:tcPr>
            <w:tcW w:type="dxa" w:w="2602"/>
            <w:shd w:val="clear" w:color="auto" w:fill="173B2C"/>
          </w:tcPr>
          <w:p>
            <w:pPr>
              <w:spacing w:after="0"/>
            </w:pPr>
            <w:r>
              <w:rPr>
                <w:b/>
                <w:i w:val="0"/>
                <w:color w:val="FFFFFF"/>
                <w:sz w:val="17"/>
              </w:rPr>
              <w:t>Rules / notes</w:t>
            </w:r>
          </w:p>
        </w:tc>
      </w:tr>
      <w:tr>
        <w:tc>
          <w:tcPr>
            <w:tcW w:type="dxa" w:w="2217"/>
          </w:tcPr>
          <w:p>
            <w:pPr>
              <w:spacing w:after="0"/>
            </w:pPr>
            <w:r>
              <w:rPr>
                <w:b w:val="0"/>
                <w:i w:val="0"/>
                <w:sz w:val="17"/>
              </w:rPr>
              <w:t>user</w:t>
            </w:r>
          </w:p>
        </w:tc>
        <w:tc>
          <w:tcPr>
            <w:tcW w:type="dxa" w:w="4048"/>
          </w:tcPr>
          <w:p>
            <w:pPr>
              <w:spacing w:after="0"/>
            </w:pPr>
            <w:r>
              <w:rPr>
                <w:b w:val="0"/>
                <w:i w:val="0"/>
                <w:sz w:val="17"/>
              </w:rPr>
              <w:t>ObjectId → User</w:t>
            </w:r>
          </w:p>
        </w:tc>
        <w:tc>
          <w:tcPr>
            <w:tcW w:type="dxa" w:w="771"/>
          </w:tcPr>
          <w:p>
            <w:pPr>
              <w:spacing w:after="0"/>
            </w:pPr>
            <w:r>
              <w:rPr>
                <w:b w:val="0"/>
                <w:i w:val="0"/>
                <w:sz w:val="17"/>
              </w:rPr>
              <w:t>Yes</w:t>
            </w:r>
          </w:p>
        </w:tc>
        <w:tc>
          <w:tcPr>
            <w:tcW w:type="dxa" w:w="2602"/>
          </w:tcPr>
          <w:p>
            <w:pPr>
              <w:spacing w:after="0"/>
            </w:pPr>
            <w:r>
              <w:rPr>
                <w:b w:val="0"/>
                <w:i w:val="0"/>
                <w:sz w:val="17"/>
              </w:rPr>
              <w:t>unique</w:t>
            </w:r>
          </w:p>
        </w:tc>
      </w:tr>
      <w:tr>
        <w:tc>
          <w:tcPr>
            <w:tcW w:type="dxa" w:w="2217"/>
            <w:shd w:val="clear" w:color="auto" w:fill="F6F3EA"/>
          </w:tcPr>
          <w:p>
            <w:pPr>
              <w:spacing w:after="0"/>
            </w:pPr>
            <w:r>
              <w:rPr>
                <w:b w:val="0"/>
                <w:i w:val="0"/>
                <w:sz w:val="17"/>
              </w:rPr>
              <w:t>stallName</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r>
              <w:rPr>
                <w:b w:val="0"/>
                <w:i w:val="0"/>
                <w:sz w:val="17"/>
              </w:rPr>
              <w:t>Yes</w:t>
            </w:r>
          </w:p>
        </w:tc>
        <w:tc>
          <w:tcPr>
            <w:tcW w:type="dxa" w:w="2602"/>
            <w:shd w:val="clear" w:color="auto" w:fill="F6F3EA"/>
          </w:tcPr>
          <w:p>
            <w:pPr>
              <w:spacing w:after="0"/>
            </w:pPr>
            <w:r>
              <w:rPr>
                <w:b w:val="0"/>
                <w:i w:val="0"/>
                <w:sz w:val="17"/>
              </w:rPr>
              <w:t>max length 100</w:t>
            </w:r>
          </w:p>
        </w:tc>
      </w:tr>
      <w:tr>
        <w:tc>
          <w:tcPr>
            <w:tcW w:type="dxa" w:w="2217"/>
          </w:tcPr>
          <w:p>
            <w:pPr>
              <w:spacing w:after="0"/>
            </w:pPr>
            <w:r>
              <w:rPr>
                <w:b w:val="0"/>
                <w:i w:val="0"/>
                <w:sz w:val="17"/>
              </w:rPr>
              <w:t>slug</w:t>
            </w:r>
          </w:p>
        </w:tc>
        <w:tc>
          <w:tcPr>
            <w:tcW w:type="dxa" w:w="4048"/>
          </w:tcPr>
          <w:p>
            <w:pPr>
              <w:spacing w:after="0"/>
            </w:pPr>
            <w:r>
              <w:rPr>
                <w:b w:val="0"/>
                <w:i w:val="0"/>
                <w:sz w:val="17"/>
              </w:rPr>
              <w:t>String</w:t>
            </w:r>
          </w:p>
        </w:tc>
        <w:tc>
          <w:tcPr>
            <w:tcW w:type="dxa" w:w="771"/>
          </w:tcPr>
          <w:p>
            <w:pPr>
              <w:spacing w:after="0"/>
            </w:pPr>
            <w:r>
              <w:rPr>
                <w:b w:val="0"/>
                <w:i w:val="0"/>
                <w:sz w:val="17"/>
              </w:rPr>
              <w:t>Yes</w:t>
            </w:r>
          </w:p>
        </w:tc>
        <w:tc>
          <w:tcPr>
            <w:tcW w:type="dxa" w:w="2602"/>
          </w:tcPr>
          <w:p>
            <w:pPr>
              <w:spacing w:after="0"/>
            </w:pPr>
            <w:r>
              <w:rPr>
                <w:b w:val="0"/>
                <w:i w:val="0"/>
                <w:sz w:val="17"/>
              </w:rPr>
              <w:t>unique</w:t>
            </w:r>
          </w:p>
        </w:tc>
      </w:tr>
      <w:tr>
        <w:tc>
          <w:tcPr>
            <w:tcW w:type="dxa" w:w="2217"/>
            <w:shd w:val="clear" w:color="auto" w:fill="F6F3EA"/>
          </w:tcPr>
          <w:p>
            <w:pPr>
              <w:spacing w:after="0"/>
            </w:pPr>
            <w:r>
              <w:rPr>
                <w:b w:val="0"/>
                <w:i w:val="0"/>
                <w:sz w:val="17"/>
              </w:rPr>
              <w:t>contactPerson</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r>
              <w:rPr>
                <w:b w:val="0"/>
                <w:i w:val="0"/>
                <w:sz w:val="17"/>
              </w:rPr>
              <w:t>Yes</w:t>
            </w:r>
          </w:p>
        </w:tc>
        <w:tc>
          <w:tcPr>
            <w:tcW w:type="dxa" w:w="2602"/>
            <w:shd w:val="clear" w:color="auto" w:fill="F6F3EA"/>
          </w:tcPr>
          <w:p>
            <w:pPr>
              <w:spacing w:after="0"/>
            </w:pPr>
          </w:p>
        </w:tc>
      </w:tr>
      <w:tr>
        <w:tc>
          <w:tcPr>
            <w:tcW w:type="dxa" w:w="2217"/>
          </w:tcPr>
          <w:p>
            <w:pPr>
              <w:spacing w:after="0"/>
            </w:pPr>
            <w:r>
              <w:rPr>
                <w:b w:val="0"/>
                <w:i w:val="0"/>
                <w:sz w:val="17"/>
              </w:rPr>
              <w:t>phone</w:t>
            </w:r>
          </w:p>
        </w:tc>
        <w:tc>
          <w:tcPr>
            <w:tcW w:type="dxa" w:w="4048"/>
          </w:tcPr>
          <w:p>
            <w:pPr>
              <w:spacing w:after="0"/>
            </w:pPr>
            <w:r>
              <w:rPr>
                <w:b w:val="0"/>
                <w:i w:val="0"/>
                <w:sz w:val="17"/>
              </w:rPr>
              <w:t>String</w:t>
            </w:r>
          </w:p>
        </w:tc>
        <w:tc>
          <w:tcPr>
            <w:tcW w:type="dxa" w:w="771"/>
          </w:tcPr>
          <w:p>
            <w:pPr>
              <w:spacing w:after="0"/>
            </w:pPr>
            <w:r>
              <w:rPr>
                <w:b w:val="0"/>
                <w:i w:val="0"/>
                <w:sz w:val="17"/>
              </w:rPr>
              <w:t>Yes</w:t>
            </w:r>
          </w:p>
        </w:tc>
        <w:tc>
          <w:tcPr>
            <w:tcW w:type="dxa" w:w="2602"/>
          </w:tcPr>
          <w:p>
            <w:pPr>
              <w:spacing w:after="0"/>
            </w:pPr>
          </w:p>
        </w:tc>
      </w:tr>
      <w:tr>
        <w:tc>
          <w:tcPr>
            <w:tcW w:type="dxa" w:w="2217"/>
            <w:shd w:val="clear" w:color="auto" w:fill="F6F3EA"/>
          </w:tcPr>
          <w:p>
            <w:pPr>
              <w:spacing w:after="0"/>
            </w:pPr>
            <w:r>
              <w:rPr>
                <w:b w:val="0"/>
                <w:i w:val="0"/>
                <w:sz w:val="17"/>
              </w:rPr>
              <w:t>email</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r>
              <w:rPr>
                <w:b w:val="0"/>
                <w:i w:val="0"/>
                <w:sz w:val="17"/>
              </w:rPr>
              <w:t>Yes</w:t>
            </w:r>
          </w:p>
        </w:tc>
        <w:tc>
          <w:tcPr>
            <w:tcW w:type="dxa" w:w="2602"/>
            <w:shd w:val="clear" w:color="auto" w:fill="F6F3EA"/>
          </w:tcPr>
          <w:p>
            <w:pPr>
              <w:spacing w:after="0"/>
            </w:pPr>
          </w:p>
        </w:tc>
      </w:tr>
      <w:tr>
        <w:tc>
          <w:tcPr>
            <w:tcW w:type="dxa" w:w="2217"/>
          </w:tcPr>
          <w:p>
            <w:pPr>
              <w:spacing w:after="0"/>
            </w:pPr>
            <w:r>
              <w:rPr>
                <w:b w:val="0"/>
                <w:i w:val="0"/>
                <w:sz w:val="17"/>
              </w:rPr>
              <w:t>address</w:t>
            </w:r>
          </w:p>
        </w:tc>
        <w:tc>
          <w:tcPr>
            <w:tcW w:type="dxa" w:w="4048"/>
          </w:tcPr>
          <w:p>
            <w:pPr>
              <w:spacing w:after="0"/>
            </w:pPr>
            <w:r>
              <w:rPr>
                <w:b w:val="0"/>
                <w:i w:val="0"/>
                <w:sz w:val="17"/>
              </w:rPr>
              <w:t>String</w:t>
            </w:r>
          </w:p>
        </w:tc>
        <w:tc>
          <w:tcPr>
            <w:tcW w:type="dxa" w:w="771"/>
          </w:tcPr>
          <w:p>
            <w:pPr>
              <w:spacing w:after="0"/>
            </w:pPr>
            <w:r>
              <w:rPr>
                <w:b w:val="0"/>
                <w:i w:val="0"/>
                <w:sz w:val="17"/>
              </w:rPr>
              <w:t>Yes</w:t>
            </w:r>
          </w:p>
        </w:tc>
        <w:tc>
          <w:tcPr>
            <w:tcW w:type="dxa" w:w="2602"/>
          </w:tcPr>
          <w:p>
            <w:pPr>
              <w:spacing w:after="0"/>
            </w:pPr>
          </w:p>
        </w:tc>
      </w:tr>
      <w:tr>
        <w:tc>
          <w:tcPr>
            <w:tcW w:type="dxa" w:w="2217"/>
            <w:shd w:val="clear" w:color="auto" w:fill="F6F3EA"/>
          </w:tcPr>
          <w:p>
            <w:pPr>
              <w:spacing w:after="0"/>
            </w:pPr>
            <w:r>
              <w:rPr>
                <w:b w:val="0"/>
                <w:i w:val="0"/>
                <w:sz w:val="17"/>
              </w:rPr>
              <w:t>city</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p>
        </w:tc>
        <w:tc>
          <w:tcPr>
            <w:tcW w:type="dxa" w:w="2602"/>
            <w:shd w:val="clear" w:color="auto" w:fill="F6F3EA"/>
          </w:tcPr>
          <w:p>
            <w:pPr>
              <w:spacing w:after="0"/>
            </w:pPr>
            <w:r>
              <w:rPr>
                <w:b w:val="0"/>
                <w:i w:val="0"/>
                <w:sz w:val="17"/>
              </w:rPr>
              <w:t>default ""</w:t>
            </w:r>
          </w:p>
        </w:tc>
      </w:tr>
      <w:tr>
        <w:tc>
          <w:tcPr>
            <w:tcW w:type="dxa" w:w="2217"/>
          </w:tcPr>
          <w:p>
            <w:pPr>
              <w:spacing w:after="0"/>
            </w:pPr>
            <w:r>
              <w:rPr>
                <w:b w:val="0"/>
                <w:i w:val="0"/>
                <w:sz w:val="17"/>
              </w:rPr>
              <w:t>bio</w:t>
            </w:r>
          </w:p>
        </w:tc>
        <w:tc>
          <w:tcPr>
            <w:tcW w:type="dxa" w:w="4048"/>
          </w:tcPr>
          <w:p>
            <w:pPr>
              <w:spacing w:after="0"/>
            </w:pPr>
            <w:r>
              <w:rPr>
                <w:b w:val="0"/>
                <w:i w:val="0"/>
                <w:sz w:val="17"/>
              </w:rPr>
              <w:t>String</w:t>
            </w:r>
          </w:p>
        </w:tc>
        <w:tc>
          <w:tcPr>
            <w:tcW w:type="dxa" w:w="771"/>
          </w:tcPr>
          <w:p>
            <w:pPr>
              <w:spacing w:after="0"/>
            </w:pPr>
          </w:p>
        </w:tc>
        <w:tc>
          <w:tcPr>
            <w:tcW w:type="dxa" w:w="2602"/>
          </w:tcPr>
          <w:p>
            <w:pPr>
              <w:spacing w:after="0"/>
            </w:pPr>
            <w:r>
              <w:rPr>
                <w:b w:val="0"/>
                <w:i w:val="0"/>
                <w:sz w:val="17"/>
              </w:rPr>
              <w:t>max length 1200</w:t>
            </w:r>
          </w:p>
        </w:tc>
      </w:tr>
      <w:tr>
        <w:tc>
          <w:tcPr>
            <w:tcW w:type="dxa" w:w="2217"/>
            <w:shd w:val="clear" w:color="auto" w:fill="F6F3EA"/>
          </w:tcPr>
          <w:p>
            <w:pPr>
              <w:spacing w:after="0"/>
            </w:pPr>
            <w:r>
              <w:rPr>
                <w:b w:val="0"/>
                <w:i w:val="0"/>
                <w:sz w:val="17"/>
              </w:rPr>
              <w:t>bioUr</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p>
        </w:tc>
        <w:tc>
          <w:tcPr>
            <w:tcW w:type="dxa" w:w="2602"/>
            <w:shd w:val="clear" w:color="auto" w:fill="F6F3EA"/>
          </w:tcPr>
          <w:p>
            <w:pPr>
              <w:spacing w:after="0"/>
            </w:pPr>
            <w:r>
              <w:rPr>
                <w:b w:val="0"/>
                <w:i w:val="0"/>
                <w:sz w:val="17"/>
              </w:rPr>
              <w:t>max length 1500</w:t>
            </w:r>
          </w:p>
        </w:tc>
      </w:tr>
      <w:tr>
        <w:tc>
          <w:tcPr>
            <w:tcW w:type="dxa" w:w="2217"/>
          </w:tcPr>
          <w:p>
            <w:pPr>
              <w:spacing w:after="0"/>
            </w:pPr>
            <w:r>
              <w:rPr>
                <w:b w:val="0"/>
                <w:i w:val="0"/>
                <w:sz w:val="17"/>
              </w:rPr>
              <w:t>tags</w:t>
            </w:r>
          </w:p>
        </w:tc>
        <w:tc>
          <w:tcPr>
            <w:tcW w:type="dxa" w:w="4048"/>
          </w:tcPr>
          <w:p>
            <w:pPr>
              <w:spacing w:after="0"/>
            </w:pPr>
            <w:r>
              <w:rPr>
                <w:b w:val="0"/>
                <w:i w:val="0"/>
                <w:sz w:val="17"/>
              </w:rPr>
              <w:t>Array&lt;String&gt;</w:t>
            </w:r>
          </w:p>
        </w:tc>
        <w:tc>
          <w:tcPr>
            <w:tcW w:type="dxa" w:w="771"/>
          </w:tcPr>
          <w:p>
            <w:pPr>
              <w:spacing w:after="0"/>
            </w:pPr>
          </w:p>
        </w:tc>
        <w:tc>
          <w:tcPr>
            <w:tcW w:type="dxa" w:w="2602"/>
          </w:tcPr>
          <w:p>
            <w:pPr>
              <w:spacing w:after="0"/>
            </w:pPr>
          </w:p>
        </w:tc>
      </w:tr>
      <w:tr>
        <w:tc>
          <w:tcPr>
            <w:tcW w:type="dxa" w:w="2217"/>
            <w:shd w:val="clear" w:color="auto" w:fill="F6F3EA"/>
          </w:tcPr>
          <w:p>
            <w:pPr>
              <w:spacing w:after="0"/>
            </w:pPr>
            <w:r>
              <w:rPr>
                <w:b w:val="0"/>
                <w:i w:val="0"/>
                <w:sz w:val="17"/>
              </w:rPr>
              <w:t>categories</w:t>
            </w:r>
          </w:p>
        </w:tc>
        <w:tc>
          <w:tcPr>
            <w:tcW w:type="dxa" w:w="4048"/>
            <w:shd w:val="clear" w:color="auto" w:fill="F6F3EA"/>
          </w:tcPr>
          <w:p>
            <w:pPr>
              <w:spacing w:after="0"/>
            </w:pPr>
            <w:r>
              <w:rPr>
                <w:b w:val="0"/>
                <w:i w:val="0"/>
                <w:sz w:val="17"/>
              </w:rPr>
              <w:t>Array&lt;ObjectId → Category&gt;</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logo</w:t>
            </w:r>
          </w:p>
        </w:tc>
        <w:tc>
          <w:tcPr>
            <w:tcW w:type="dxa" w:w="4048"/>
          </w:tcPr>
          <w:p>
            <w:pPr>
              <w:spacing w:after="0"/>
            </w:pPr>
            <w:r>
              <w:rPr>
                <w:b w:val="0"/>
                <w:i w:val="0"/>
                <w:sz w:val="17"/>
              </w:rPr>
              <w:t>String</w:t>
            </w:r>
          </w:p>
        </w:tc>
        <w:tc>
          <w:tcPr>
            <w:tcW w:type="dxa" w:w="771"/>
          </w:tcPr>
          <w:p>
            <w:pPr>
              <w:spacing w:after="0"/>
            </w:pPr>
          </w:p>
        </w:tc>
        <w:tc>
          <w:tcPr>
            <w:tcW w:type="dxa" w:w="2602"/>
          </w:tcPr>
          <w:p>
            <w:pPr>
              <w:spacing w:after="0"/>
            </w:pPr>
          </w:p>
        </w:tc>
      </w:tr>
      <w:tr>
        <w:tc>
          <w:tcPr>
            <w:tcW w:type="dxa" w:w="2217"/>
            <w:shd w:val="clear" w:color="auto" w:fill="F6F3EA"/>
          </w:tcPr>
          <w:p>
            <w:pPr>
              <w:spacing w:after="0"/>
            </w:pPr>
            <w:r>
              <w:rPr>
                <w:b w:val="0"/>
                <w:i w:val="0"/>
                <w:sz w:val="17"/>
              </w:rPr>
              <w:t>coverImage</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coverCredit.author</w:t>
            </w:r>
          </w:p>
        </w:tc>
        <w:tc>
          <w:tcPr>
            <w:tcW w:type="dxa" w:w="4048"/>
          </w:tcPr>
          <w:p>
            <w:pPr>
              <w:spacing w:after="0"/>
            </w:pPr>
            <w:r>
              <w:rPr>
                <w:b w:val="0"/>
                <w:i w:val="0"/>
                <w:sz w:val="17"/>
              </w:rPr>
              <w:t>String</w:t>
            </w:r>
          </w:p>
        </w:tc>
        <w:tc>
          <w:tcPr>
            <w:tcW w:type="dxa" w:w="771"/>
          </w:tcPr>
          <w:p>
            <w:pPr>
              <w:spacing w:after="0"/>
            </w:pPr>
          </w:p>
        </w:tc>
        <w:tc>
          <w:tcPr>
            <w:tcW w:type="dxa" w:w="2602"/>
          </w:tcPr>
          <w:p>
            <w:pPr>
              <w:spacing w:after="0"/>
            </w:pPr>
          </w:p>
        </w:tc>
      </w:tr>
      <w:tr>
        <w:tc>
          <w:tcPr>
            <w:tcW w:type="dxa" w:w="2217"/>
            <w:shd w:val="clear" w:color="auto" w:fill="F6F3EA"/>
          </w:tcPr>
          <w:p>
            <w:pPr>
              <w:spacing w:after="0"/>
            </w:pPr>
            <w:r>
              <w:rPr>
                <w:b w:val="0"/>
                <w:i w:val="0"/>
                <w:sz w:val="17"/>
              </w:rPr>
              <w:t>coverCredit.source</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coverCredit.license</w:t>
            </w:r>
          </w:p>
        </w:tc>
        <w:tc>
          <w:tcPr>
            <w:tcW w:type="dxa" w:w="4048"/>
          </w:tcPr>
          <w:p>
            <w:pPr>
              <w:spacing w:after="0"/>
            </w:pPr>
            <w:r>
              <w:rPr>
                <w:b w:val="0"/>
                <w:i w:val="0"/>
                <w:sz w:val="17"/>
              </w:rPr>
              <w:t>String</w:t>
            </w:r>
          </w:p>
        </w:tc>
        <w:tc>
          <w:tcPr>
            <w:tcW w:type="dxa" w:w="771"/>
          </w:tcPr>
          <w:p>
            <w:pPr>
              <w:spacing w:after="0"/>
            </w:pPr>
          </w:p>
        </w:tc>
        <w:tc>
          <w:tcPr>
            <w:tcW w:type="dxa" w:w="2602"/>
          </w:tcPr>
          <w:p>
            <w:pPr>
              <w:spacing w:after="0"/>
            </w:pPr>
          </w:p>
        </w:tc>
      </w:tr>
      <w:tr>
        <w:tc>
          <w:tcPr>
            <w:tcW w:type="dxa" w:w="2217"/>
            <w:shd w:val="clear" w:color="auto" w:fill="F6F3EA"/>
          </w:tcPr>
          <w:p>
            <w:pPr>
              <w:spacing w:after="0"/>
            </w:pPr>
            <w:r>
              <w:rPr>
                <w:b w:val="0"/>
                <w:i w:val="0"/>
                <w:sz w:val="17"/>
              </w:rPr>
              <w:t>latitude</w:t>
            </w:r>
          </w:p>
        </w:tc>
        <w:tc>
          <w:tcPr>
            <w:tcW w:type="dxa" w:w="4048"/>
            <w:shd w:val="clear" w:color="auto" w:fill="F6F3EA"/>
          </w:tcPr>
          <w:p>
            <w:pPr>
              <w:spacing w:after="0"/>
            </w:pPr>
            <w:r>
              <w:rPr>
                <w:b w:val="0"/>
                <w:i w:val="0"/>
                <w:sz w:val="17"/>
              </w:rPr>
              <w:t>Number</w:t>
            </w:r>
          </w:p>
        </w:tc>
        <w:tc>
          <w:tcPr>
            <w:tcW w:type="dxa" w:w="771"/>
            <w:shd w:val="clear" w:color="auto" w:fill="F6F3EA"/>
          </w:tcPr>
          <w:p>
            <w:pPr>
              <w:spacing w:after="0"/>
            </w:pPr>
          </w:p>
        </w:tc>
        <w:tc>
          <w:tcPr>
            <w:tcW w:type="dxa" w:w="2602"/>
            <w:shd w:val="clear" w:color="auto" w:fill="F6F3EA"/>
          </w:tcPr>
          <w:p>
            <w:pPr>
              <w:spacing w:after="0"/>
            </w:pPr>
            <w:r>
              <w:rPr>
                <w:b w:val="0"/>
                <w:i w:val="0"/>
                <w:sz w:val="17"/>
              </w:rPr>
              <w:t>min -90; max 90</w:t>
            </w:r>
          </w:p>
        </w:tc>
      </w:tr>
      <w:tr>
        <w:tc>
          <w:tcPr>
            <w:tcW w:type="dxa" w:w="2217"/>
          </w:tcPr>
          <w:p>
            <w:pPr>
              <w:spacing w:after="0"/>
            </w:pPr>
            <w:r>
              <w:rPr>
                <w:b w:val="0"/>
                <w:i w:val="0"/>
                <w:sz w:val="17"/>
              </w:rPr>
              <w:t>longitude</w:t>
            </w:r>
          </w:p>
        </w:tc>
        <w:tc>
          <w:tcPr>
            <w:tcW w:type="dxa" w:w="4048"/>
          </w:tcPr>
          <w:p>
            <w:pPr>
              <w:spacing w:after="0"/>
            </w:pPr>
            <w:r>
              <w:rPr>
                <w:b w:val="0"/>
                <w:i w:val="0"/>
                <w:sz w:val="17"/>
              </w:rPr>
              <w:t>Number</w:t>
            </w:r>
          </w:p>
        </w:tc>
        <w:tc>
          <w:tcPr>
            <w:tcW w:type="dxa" w:w="771"/>
          </w:tcPr>
          <w:p>
            <w:pPr>
              <w:spacing w:after="0"/>
            </w:pPr>
          </w:p>
        </w:tc>
        <w:tc>
          <w:tcPr>
            <w:tcW w:type="dxa" w:w="2602"/>
          </w:tcPr>
          <w:p>
            <w:pPr>
              <w:spacing w:after="0"/>
            </w:pPr>
            <w:r>
              <w:rPr>
                <w:b w:val="0"/>
                <w:i w:val="0"/>
                <w:sz w:val="17"/>
              </w:rPr>
              <w:t>min -180; max 180</w:t>
            </w:r>
          </w:p>
        </w:tc>
      </w:tr>
      <w:tr>
        <w:tc>
          <w:tcPr>
            <w:tcW w:type="dxa" w:w="2217"/>
            <w:shd w:val="clear" w:color="auto" w:fill="F6F3EA"/>
          </w:tcPr>
          <w:p>
            <w:pPr>
              <w:spacing w:after="0"/>
            </w:pPr>
            <w:r>
              <w:rPr>
                <w:b w:val="0"/>
                <w:i w:val="0"/>
                <w:sz w:val="17"/>
              </w:rPr>
              <w:t>markets</w:t>
            </w:r>
          </w:p>
        </w:tc>
        <w:tc>
          <w:tcPr>
            <w:tcW w:type="dxa" w:w="4048"/>
            <w:shd w:val="clear" w:color="auto" w:fill="F6F3EA"/>
          </w:tcPr>
          <w:p>
            <w:pPr>
              <w:spacing w:after="0"/>
            </w:pPr>
            <w:r>
              <w:rPr>
                <w:b w:val="0"/>
                <w:i w:val="0"/>
                <w:sz w:val="17"/>
              </w:rPr>
              <w:t>Array&lt;ObjectId → Market&gt;</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operatingDays</w:t>
            </w:r>
          </w:p>
        </w:tc>
        <w:tc>
          <w:tcPr>
            <w:tcW w:type="dxa" w:w="4048"/>
          </w:tcPr>
          <w:p>
            <w:pPr>
              <w:spacing w:after="0"/>
            </w:pPr>
            <w:r>
              <w:rPr>
                <w:b w:val="0"/>
                <w:i w:val="0"/>
                <w:sz w:val="17"/>
              </w:rPr>
              <w:t>Array&lt;Number&gt;</w:t>
            </w:r>
          </w:p>
        </w:tc>
        <w:tc>
          <w:tcPr>
            <w:tcW w:type="dxa" w:w="771"/>
          </w:tcPr>
          <w:p>
            <w:pPr>
              <w:spacing w:after="0"/>
            </w:pPr>
          </w:p>
        </w:tc>
        <w:tc>
          <w:tcPr>
            <w:tcW w:type="dxa" w:w="2602"/>
          </w:tcPr>
          <w:p>
            <w:pPr>
              <w:spacing w:after="0"/>
            </w:pPr>
          </w:p>
        </w:tc>
      </w:tr>
      <w:tr>
        <w:tc>
          <w:tcPr>
            <w:tcW w:type="dxa" w:w="2217"/>
            <w:shd w:val="clear" w:color="auto" w:fill="F6F3EA"/>
          </w:tcPr>
          <w:p>
            <w:pPr>
              <w:spacing w:after="0"/>
            </w:pPr>
            <w:r>
              <w:rPr>
                <w:b w:val="0"/>
                <w:i w:val="0"/>
                <w:sz w:val="17"/>
              </w:rPr>
              <w:t>pickupWindows</w:t>
            </w:r>
          </w:p>
        </w:tc>
        <w:tc>
          <w:tcPr>
            <w:tcW w:type="dxa" w:w="4048"/>
            <w:shd w:val="clear" w:color="auto" w:fill="F6F3EA"/>
          </w:tcPr>
          <w:p>
            <w:pPr>
              <w:spacing w:after="0"/>
            </w:pPr>
            <w:r>
              <w:rPr>
                <w:b w:val="0"/>
                <w:i w:val="0"/>
                <w:sz w:val="17"/>
              </w:rPr>
              <w:t>Array of objects (market, day, start, end)</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slotMinutes</w:t>
            </w:r>
          </w:p>
        </w:tc>
        <w:tc>
          <w:tcPr>
            <w:tcW w:type="dxa" w:w="4048"/>
          </w:tcPr>
          <w:p>
            <w:pPr>
              <w:spacing w:after="0"/>
            </w:pPr>
            <w:r>
              <w:rPr>
                <w:b w:val="0"/>
                <w:i w:val="0"/>
                <w:sz w:val="17"/>
              </w:rPr>
              <w:t>Number</w:t>
            </w:r>
          </w:p>
        </w:tc>
        <w:tc>
          <w:tcPr>
            <w:tcW w:type="dxa" w:w="771"/>
          </w:tcPr>
          <w:p>
            <w:pPr>
              <w:spacing w:after="0"/>
            </w:pPr>
          </w:p>
        </w:tc>
        <w:tc>
          <w:tcPr>
            <w:tcW w:type="dxa" w:w="2602"/>
          </w:tcPr>
          <w:p>
            <w:pPr>
              <w:spacing w:after="0"/>
            </w:pPr>
            <w:r>
              <w:rPr>
                <w:b w:val="0"/>
                <w:i w:val="0"/>
                <w:sz w:val="17"/>
              </w:rPr>
              <w:t>min 10; max 240; default 30</w:t>
            </w:r>
          </w:p>
        </w:tc>
      </w:tr>
      <w:tr>
        <w:tc>
          <w:tcPr>
            <w:tcW w:type="dxa" w:w="2217"/>
            <w:shd w:val="clear" w:color="auto" w:fill="F6F3EA"/>
          </w:tcPr>
          <w:p>
            <w:pPr>
              <w:spacing w:after="0"/>
            </w:pPr>
            <w:r>
              <w:rPr>
                <w:b w:val="0"/>
                <w:i w:val="0"/>
                <w:sz w:val="17"/>
              </w:rPr>
              <w:t>slotCapacity</w:t>
            </w:r>
          </w:p>
        </w:tc>
        <w:tc>
          <w:tcPr>
            <w:tcW w:type="dxa" w:w="4048"/>
            <w:shd w:val="clear" w:color="auto" w:fill="F6F3EA"/>
          </w:tcPr>
          <w:p>
            <w:pPr>
              <w:spacing w:after="0"/>
            </w:pPr>
            <w:r>
              <w:rPr>
                <w:b w:val="0"/>
                <w:i w:val="0"/>
                <w:sz w:val="17"/>
              </w:rPr>
              <w:t>Number</w:t>
            </w:r>
          </w:p>
        </w:tc>
        <w:tc>
          <w:tcPr>
            <w:tcW w:type="dxa" w:w="771"/>
            <w:shd w:val="clear" w:color="auto" w:fill="F6F3EA"/>
          </w:tcPr>
          <w:p>
            <w:pPr>
              <w:spacing w:after="0"/>
            </w:pPr>
          </w:p>
        </w:tc>
        <w:tc>
          <w:tcPr>
            <w:tcW w:type="dxa" w:w="2602"/>
            <w:shd w:val="clear" w:color="auto" w:fill="F6F3EA"/>
          </w:tcPr>
          <w:p>
            <w:pPr>
              <w:spacing w:after="0"/>
            </w:pPr>
            <w:r>
              <w:rPr>
                <w:b w:val="0"/>
                <w:i w:val="0"/>
                <w:sz w:val="17"/>
              </w:rPr>
              <w:t>min 1; max 100; default 6</w:t>
            </w:r>
          </w:p>
        </w:tc>
      </w:tr>
      <w:tr>
        <w:tc>
          <w:tcPr>
            <w:tcW w:type="dxa" w:w="2217"/>
          </w:tcPr>
          <w:p>
            <w:pPr>
              <w:spacing w:after="0"/>
            </w:pPr>
            <w:r>
              <w:rPr>
                <w:b w:val="0"/>
                <w:i w:val="0"/>
                <w:sz w:val="17"/>
              </w:rPr>
              <w:t>orderCutoffHours</w:t>
            </w:r>
          </w:p>
        </w:tc>
        <w:tc>
          <w:tcPr>
            <w:tcW w:type="dxa" w:w="4048"/>
          </w:tcPr>
          <w:p>
            <w:pPr>
              <w:spacing w:after="0"/>
            </w:pPr>
            <w:r>
              <w:rPr>
                <w:b w:val="0"/>
                <w:i w:val="0"/>
                <w:sz w:val="17"/>
              </w:rPr>
              <w:t>Number</w:t>
            </w:r>
          </w:p>
        </w:tc>
        <w:tc>
          <w:tcPr>
            <w:tcW w:type="dxa" w:w="771"/>
          </w:tcPr>
          <w:p>
            <w:pPr>
              <w:spacing w:after="0"/>
            </w:pPr>
          </w:p>
        </w:tc>
        <w:tc>
          <w:tcPr>
            <w:tcW w:type="dxa" w:w="2602"/>
          </w:tcPr>
          <w:p>
            <w:pPr>
              <w:spacing w:after="0"/>
            </w:pPr>
            <w:r>
              <w:rPr>
                <w:b w:val="0"/>
                <w:i w:val="0"/>
                <w:sz w:val="17"/>
              </w:rPr>
              <w:t>min 0; max 168; default 12</w:t>
            </w:r>
          </w:p>
        </w:tc>
      </w:tr>
      <w:tr>
        <w:tc>
          <w:tcPr>
            <w:tcW w:type="dxa" w:w="2217"/>
            <w:shd w:val="clear" w:color="auto" w:fill="F6F3EA"/>
          </w:tcPr>
          <w:p>
            <w:pPr>
              <w:spacing w:after="0"/>
            </w:pPr>
            <w:r>
              <w:rPr>
                <w:b w:val="0"/>
                <w:i w:val="0"/>
                <w:sz w:val="17"/>
              </w:rPr>
              <w:t>blockedDates</w:t>
            </w:r>
          </w:p>
        </w:tc>
        <w:tc>
          <w:tcPr>
            <w:tcW w:type="dxa" w:w="4048"/>
            <w:shd w:val="clear" w:color="auto" w:fill="F6F3EA"/>
          </w:tcPr>
          <w:p>
            <w:pPr>
              <w:spacing w:after="0"/>
            </w:pPr>
            <w:r>
              <w:rPr>
                <w:b w:val="0"/>
                <w:i w:val="0"/>
                <w:sz w:val="17"/>
              </w:rPr>
              <w:t>Array&lt;String&gt;</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autoApplyTemplate</w:t>
            </w:r>
          </w:p>
        </w:tc>
        <w:tc>
          <w:tcPr>
            <w:tcW w:type="dxa" w:w="4048"/>
          </w:tcPr>
          <w:p>
            <w:pPr>
              <w:spacing w:after="0"/>
            </w:pPr>
            <w:r>
              <w:rPr>
                <w:b w:val="0"/>
                <w:i w:val="0"/>
                <w:sz w:val="17"/>
              </w:rPr>
              <w:t>Boolean</w:t>
            </w:r>
          </w:p>
        </w:tc>
        <w:tc>
          <w:tcPr>
            <w:tcW w:type="dxa" w:w="771"/>
          </w:tcPr>
          <w:p>
            <w:pPr>
              <w:spacing w:after="0"/>
            </w:pPr>
          </w:p>
        </w:tc>
        <w:tc>
          <w:tcPr>
            <w:tcW w:type="dxa" w:w="2602"/>
          </w:tcPr>
          <w:p>
            <w:pPr>
              <w:spacing w:after="0"/>
            </w:pPr>
            <w:r>
              <w:rPr>
                <w:b w:val="0"/>
                <w:i w:val="0"/>
                <w:sz w:val="17"/>
              </w:rPr>
              <w:t>default true</w:t>
            </w:r>
          </w:p>
        </w:tc>
      </w:tr>
      <w:tr>
        <w:tc>
          <w:tcPr>
            <w:tcW w:type="dxa" w:w="2217"/>
            <w:shd w:val="clear" w:color="auto" w:fill="F6F3EA"/>
          </w:tcPr>
          <w:p>
            <w:pPr>
              <w:spacing w:after="0"/>
            </w:pPr>
            <w:r>
              <w:rPr>
                <w:b w:val="0"/>
                <w:i w:val="0"/>
                <w:sz w:val="17"/>
              </w:rPr>
              <w:t>templateLastAppliedWeek</w:t>
            </w:r>
          </w:p>
        </w:tc>
        <w:tc>
          <w:tcPr>
            <w:tcW w:type="dxa" w:w="4048"/>
            <w:shd w:val="clear" w:color="auto" w:fill="F6F3EA"/>
          </w:tcPr>
          <w:p>
            <w:pPr>
              <w:spacing w:after="0"/>
            </w:pPr>
            <w:r>
              <w:rPr>
                <w:b w:val="0"/>
                <w:i w:val="0"/>
                <w:sz w:val="17"/>
              </w:rPr>
              <w:t>String</w:t>
            </w:r>
          </w:p>
        </w:tc>
        <w:tc>
          <w:tcPr>
            <w:tcW w:type="dxa" w:w="771"/>
            <w:shd w:val="clear" w:color="auto" w:fill="F6F3EA"/>
          </w:tcPr>
          <w:p>
            <w:pPr>
              <w:spacing w:after="0"/>
            </w:pPr>
          </w:p>
        </w:tc>
        <w:tc>
          <w:tcPr>
            <w:tcW w:type="dxa" w:w="2602"/>
            <w:shd w:val="clear" w:color="auto" w:fill="F6F3EA"/>
          </w:tcPr>
          <w:p>
            <w:pPr>
              <w:spacing w:after="0"/>
            </w:pPr>
          </w:p>
        </w:tc>
      </w:tr>
      <w:tr>
        <w:tc>
          <w:tcPr>
            <w:tcW w:type="dxa" w:w="2217"/>
          </w:tcPr>
          <w:p>
            <w:pPr>
              <w:spacing w:after="0"/>
            </w:pPr>
            <w:r>
              <w:rPr>
                <w:b w:val="0"/>
                <w:i w:val="0"/>
                <w:sz w:val="17"/>
              </w:rPr>
              <w:t>isActive</w:t>
            </w:r>
          </w:p>
        </w:tc>
        <w:tc>
          <w:tcPr>
            <w:tcW w:type="dxa" w:w="4048"/>
          </w:tcPr>
          <w:p>
            <w:pPr>
              <w:spacing w:after="0"/>
            </w:pPr>
            <w:r>
              <w:rPr>
                <w:b w:val="0"/>
                <w:i w:val="0"/>
                <w:sz w:val="17"/>
              </w:rPr>
              <w:t>Boolean</w:t>
            </w:r>
          </w:p>
        </w:tc>
        <w:tc>
          <w:tcPr>
            <w:tcW w:type="dxa" w:w="771"/>
          </w:tcPr>
          <w:p>
            <w:pPr>
              <w:spacing w:after="0"/>
            </w:pPr>
          </w:p>
        </w:tc>
        <w:tc>
          <w:tcPr>
            <w:tcW w:type="dxa" w:w="2602"/>
          </w:tcPr>
          <w:p>
            <w:pPr>
              <w:spacing w:after="0"/>
            </w:pPr>
            <w:r>
              <w:rPr>
                <w:b w:val="0"/>
                <w:i w:val="0"/>
                <w:sz w:val="17"/>
              </w:rPr>
              <w:t>default false</w:t>
            </w:r>
          </w:p>
        </w:tc>
      </w:tr>
      <w:tr>
        <w:tc>
          <w:tcPr>
            <w:tcW w:type="dxa" w:w="2217"/>
            <w:shd w:val="clear" w:color="auto" w:fill="F6F3EA"/>
          </w:tcPr>
          <w:p>
            <w:pPr>
              <w:spacing w:after="0"/>
            </w:pPr>
            <w:r>
              <w:rPr>
                <w:b w:val="0"/>
                <w:i w:val="0"/>
                <w:sz w:val="17"/>
              </w:rPr>
              <w:t>ratingAvg</w:t>
            </w:r>
          </w:p>
        </w:tc>
        <w:tc>
          <w:tcPr>
            <w:tcW w:type="dxa" w:w="4048"/>
            <w:shd w:val="clear" w:color="auto" w:fill="F6F3EA"/>
          </w:tcPr>
          <w:p>
            <w:pPr>
              <w:spacing w:after="0"/>
            </w:pPr>
            <w:r>
              <w:rPr>
                <w:b w:val="0"/>
                <w:i w:val="0"/>
                <w:sz w:val="17"/>
              </w:rPr>
              <w:t>Number</w:t>
            </w:r>
          </w:p>
        </w:tc>
        <w:tc>
          <w:tcPr>
            <w:tcW w:type="dxa" w:w="771"/>
            <w:shd w:val="clear" w:color="auto" w:fill="F6F3EA"/>
          </w:tcPr>
          <w:p>
            <w:pPr>
              <w:spacing w:after="0"/>
            </w:pPr>
          </w:p>
        </w:tc>
        <w:tc>
          <w:tcPr>
            <w:tcW w:type="dxa" w:w="2602"/>
            <w:shd w:val="clear" w:color="auto" w:fill="F6F3EA"/>
          </w:tcPr>
          <w:p>
            <w:pPr>
              <w:spacing w:after="0"/>
            </w:pPr>
            <w:r>
              <w:rPr>
                <w:b w:val="0"/>
                <w:i w:val="0"/>
                <w:sz w:val="17"/>
              </w:rPr>
              <w:t>default 0</w:t>
            </w:r>
          </w:p>
        </w:tc>
      </w:tr>
      <w:tr>
        <w:tc>
          <w:tcPr>
            <w:tcW w:type="dxa" w:w="2217"/>
          </w:tcPr>
          <w:p>
            <w:pPr>
              <w:spacing w:after="0"/>
            </w:pPr>
            <w:r>
              <w:rPr>
                <w:b w:val="0"/>
                <w:i w:val="0"/>
                <w:sz w:val="17"/>
              </w:rPr>
              <w:t>ratingCount</w:t>
            </w:r>
          </w:p>
        </w:tc>
        <w:tc>
          <w:tcPr>
            <w:tcW w:type="dxa" w:w="4048"/>
          </w:tcPr>
          <w:p>
            <w:pPr>
              <w:spacing w:after="0"/>
            </w:pPr>
            <w:r>
              <w:rPr>
                <w:b w:val="0"/>
                <w:i w:val="0"/>
                <w:sz w:val="17"/>
              </w:rPr>
              <w:t>Number</w:t>
            </w:r>
          </w:p>
        </w:tc>
        <w:tc>
          <w:tcPr>
            <w:tcW w:type="dxa" w:w="771"/>
          </w:tcPr>
          <w:p>
            <w:pPr>
              <w:spacing w:after="0"/>
            </w:pPr>
          </w:p>
        </w:tc>
        <w:tc>
          <w:tcPr>
            <w:tcW w:type="dxa" w:w="2602"/>
          </w:tcPr>
          <w:p>
            <w:pPr>
              <w:spacing w:after="0"/>
            </w:pPr>
            <w:r>
              <w:rPr>
                <w:b w:val="0"/>
                <w:i w:val="0"/>
                <w:sz w:val="17"/>
              </w:rPr>
              <w:t>default 0</w:t>
            </w:r>
          </w:p>
        </w:tc>
      </w:tr>
      <w:tr>
        <w:tc>
          <w:tcPr>
            <w:tcW w:type="dxa" w:w="2217"/>
            <w:shd w:val="clear" w:color="auto" w:fill="F6F3EA"/>
          </w:tcPr>
          <w:p>
            <w:pPr>
              <w:spacing w:after="0"/>
            </w:pPr>
            <w:r>
              <w:rPr>
                <w:b w:val="0"/>
                <w:i w:val="0"/>
                <w:sz w:val="17"/>
              </w:rPr>
              <w:t>_id</w:t>
            </w:r>
          </w:p>
        </w:tc>
        <w:tc>
          <w:tcPr>
            <w:tcW w:type="dxa" w:w="4048"/>
            <w:shd w:val="clear" w:color="auto" w:fill="F6F3EA"/>
          </w:tcPr>
          <w:p>
            <w:pPr>
              <w:spacing w:after="0"/>
            </w:pPr>
            <w:r>
              <w:rPr>
                <w:b w:val="0"/>
                <w:i w:val="0"/>
                <w:sz w:val="17"/>
              </w:rPr>
              <w:t>ObjectId</w:t>
            </w:r>
          </w:p>
        </w:tc>
        <w:tc>
          <w:tcPr>
            <w:tcW w:type="dxa" w:w="771"/>
            <w:shd w:val="clear" w:color="auto" w:fill="F6F3EA"/>
          </w:tcPr>
          <w:p>
            <w:pPr>
              <w:spacing w:after="0"/>
            </w:pPr>
            <w:r>
              <w:rPr>
                <w:b w:val="0"/>
                <w:i w:val="0"/>
                <w:sz w:val="17"/>
              </w:rPr>
              <w:t>Yes</w:t>
            </w:r>
          </w:p>
        </w:tc>
        <w:tc>
          <w:tcPr>
            <w:tcW w:type="dxa" w:w="2602"/>
            <w:shd w:val="clear" w:color="auto" w:fill="F6F3EA"/>
          </w:tcPr>
          <w:p>
            <w:pPr>
              <w:spacing w:after="0"/>
            </w:pPr>
            <w:r>
              <w:rPr>
                <w:b w:val="0"/>
                <w:i w:val="0"/>
                <w:sz w:val="17"/>
              </w:rPr>
              <w:t>primary key</w:t>
            </w:r>
          </w:p>
        </w:tc>
      </w:tr>
      <w:tr>
        <w:tc>
          <w:tcPr>
            <w:tcW w:type="dxa" w:w="2217"/>
          </w:tcPr>
          <w:p>
            <w:pPr>
              <w:spacing w:after="0"/>
            </w:pPr>
            <w:r>
              <w:rPr>
                <w:b w:val="0"/>
                <w:i w:val="0"/>
                <w:sz w:val="17"/>
              </w:rPr>
              <w:t>createdAt</w:t>
            </w:r>
          </w:p>
        </w:tc>
        <w:tc>
          <w:tcPr>
            <w:tcW w:type="dxa" w:w="4048"/>
          </w:tcPr>
          <w:p>
            <w:pPr>
              <w:spacing w:after="0"/>
            </w:pPr>
            <w:r>
              <w:rPr>
                <w:b w:val="0"/>
                <w:i w:val="0"/>
                <w:sz w:val="17"/>
              </w:rPr>
              <w:t>Date</w:t>
            </w:r>
          </w:p>
        </w:tc>
        <w:tc>
          <w:tcPr>
            <w:tcW w:type="dxa" w:w="771"/>
          </w:tcPr>
          <w:p>
            <w:pPr>
              <w:spacing w:after="0"/>
            </w:pPr>
          </w:p>
        </w:tc>
        <w:tc>
          <w:tcPr>
            <w:tcW w:type="dxa" w:w="2602"/>
          </w:tcPr>
          <w:p>
            <w:pPr>
              <w:spacing w:after="0"/>
            </w:pPr>
            <w:r>
              <w:rPr>
                <w:b w:val="0"/>
                <w:i w:val="0"/>
                <w:sz w:val="17"/>
              </w:rPr>
              <w:t>set automatically</w:t>
            </w:r>
          </w:p>
        </w:tc>
      </w:tr>
      <w:tr>
        <w:tc>
          <w:tcPr>
            <w:tcW w:type="dxa" w:w="2217"/>
            <w:shd w:val="clear" w:color="auto" w:fill="F6F3EA"/>
          </w:tcPr>
          <w:p>
            <w:pPr>
              <w:spacing w:after="0"/>
            </w:pPr>
            <w:r>
              <w:rPr>
                <w:b w:val="0"/>
                <w:i w:val="0"/>
                <w:sz w:val="17"/>
              </w:rPr>
              <w:t>updatedAt</w:t>
            </w:r>
          </w:p>
        </w:tc>
        <w:tc>
          <w:tcPr>
            <w:tcW w:type="dxa" w:w="4048"/>
            <w:shd w:val="clear" w:color="auto" w:fill="F6F3EA"/>
          </w:tcPr>
          <w:p>
            <w:pPr>
              <w:spacing w:after="0"/>
            </w:pPr>
            <w:r>
              <w:rPr>
                <w:b w:val="0"/>
                <w:i w:val="0"/>
                <w:sz w:val="17"/>
              </w:rPr>
              <w:t>Date</w:t>
            </w:r>
          </w:p>
        </w:tc>
        <w:tc>
          <w:tcPr>
            <w:tcW w:type="dxa" w:w="771"/>
            <w:shd w:val="clear" w:color="auto" w:fill="F6F3EA"/>
          </w:tcPr>
          <w:p>
            <w:pPr>
              <w:spacing w:after="0"/>
            </w:pPr>
          </w:p>
        </w:tc>
        <w:tc>
          <w:tcPr>
            <w:tcW w:type="dxa" w:w="2602"/>
            <w:shd w:val="clear" w:color="auto" w:fill="F6F3EA"/>
          </w:tcPr>
          <w:p>
            <w:pPr>
              <w:spacing w:after="0"/>
            </w:pPr>
            <w:r>
              <w:rPr>
                <w:b w:val="0"/>
                <w:i w:val="0"/>
                <w:sz w:val="17"/>
              </w:rPr>
              <w:t>set automatically</w:t>
            </w:r>
          </w:p>
        </w:tc>
      </w:tr>
    </w:tbl>
    <w:p>
      <w:pPr>
        <w:spacing w:after="40"/>
      </w:pPr>
    </w:p>
    <w:p>
      <w:r>
        <w:rPr>
          <w:b w:val="0"/>
          <w:i w:val="0"/>
        </w:rPr>
        <w:t>Indexes: user 1 (unique); slug 1 (unique); isActive 1; markets 1; operatingDays 1</w:t>
      </w:r>
    </w:p>
    <w:p>
      <w:pPr>
        <w:pStyle w:val="Heading3"/>
      </w:pPr>
      <w:r>
        <w:t>Market (collection `markets`)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11"/>
            <w:shd w:val="clear" w:color="auto" w:fill="173B2C"/>
          </w:tcPr>
          <w:p>
            <w:pPr>
              <w:spacing w:after="0"/>
            </w:pPr>
            <w:r>
              <w:rPr>
                <w:b/>
                <w:i w:val="0"/>
                <w:color w:val="FFFFFF"/>
                <w:sz w:val="17"/>
              </w:rPr>
              <w:t>Field</w:t>
            </w:r>
          </w:p>
        </w:tc>
        <w:tc>
          <w:tcPr>
            <w:tcW w:type="dxa" w:w="2342"/>
            <w:shd w:val="clear" w:color="auto" w:fill="173B2C"/>
          </w:tcPr>
          <w:p>
            <w:pPr>
              <w:spacing w:after="0"/>
            </w:pPr>
            <w:r>
              <w:rPr>
                <w:b/>
                <w:i w:val="0"/>
                <w:color w:val="FFFFFF"/>
                <w:sz w:val="17"/>
              </w:rPr>
              <w:t>Type</w:t>
            </w:r>
          </w:p>
        </w:tc>
        <w:tc>
          <w:tcPr>
            <w:tcW w:type="dxa" w:w="721"/>
            <w:shd w:val="clear" w:color="auto" w:fill="173B2C"/>
          </w:tcPr>
          <w:p>
            <w:pPr>
              <w:spacing w:after="0"/>
            </w:pPr>
            <w:r>
              <w:rPr>
                <w:b/>
                <w:i w:val="0"/>
                <w:color w:val="FFFFFF"/>
                <w:sz w:val="17"/>
              </w:rPr>
              <w:t>Required</w:t>
            </w:r>
          </w:p>
        </w:tc>
        <w:tc>
          <w:tcPr>
            <w:tcW w:type="dxa" w:w="4864"/>
            <w:shd w:val="clear" w:color="auto" w:fill="173B2C"/>
          </w:tcPr>
          <w:p>
            <w:pPr>
              <w:spacing w:after="0"/>
            </w:pPr>
            <w:r>
              <w:rPr>
                <w:b/>
                <w:i w:val="0"/>
                <w:color w:val="FFFFFF"/>
                <w:sz w:val="17"/>
              </w:rPr>
              <w:t>Rules / notes</w:t>
            </w:r>
          </w:p>
        </w:tc>
      </w:tr>
      <w:tr>
        <w:tc>
          <w:tcPr>
            <w:tcW w:type="dxa" w:w="1711"/>
          </w:tcPr>
          <w:p>
            <w:pPr>
              <w:spacing w:after="0"/>
            </w:pPr>
            <w:r>
              <w:rPr>
                <w:b w:val="0"/>
                <w:i w:val="0"/>
                <w:sz w:val="17"/>
              </w:rPr>
              <w:t>name</w:t>
            </w:r>
          </w:p>
        </w:tc>
        <w:tc>
          <w:tcPr>
            <w:tcW w:type="dxa" w:w="2342"/>
          </w:tcPr>
          <w:p>
            <w:pPr>
              <w:spacing w:after="0"/>
            </w:pPr>
            <w:r>
              <w:rPr>
                <w:b w:val="0"/>
                <w:i w:val="0"/>
                <w:sz w:val="17"/>
              </w:rPr>
              <w:t>String</w:t>
            </w:r>
          </w:p>
        </w:tc>
        <w:tc>
          <w:tcPr>
            <w:tcW w:type="dxa" w:w="721"/>
          </w:tcPr>
          <w:p>
            <w:pPr>
              <w:spacing w:after="0"/>
            </w:pPr>
            <w:r>
              <w:rPr>
                <w:b w:val="0"/>
                <w:i w:val="0"/>
                <w:sz w:val="17"/>
              </w:rPr>
              <w:t>Yes</w:t>
            </w:r>
          </w:p>
        </w:tc>
        <w:tc>
          <w:tcPr>
            <w:tcW w:type="dxa" w:w="4864"/>
          </w:tcPr>
          <w:p>
            <w:pPr>
              <w:spacing w:after="0"/>
            </w:pPr>
            <w:r>
              <w:rPr>
                <w:b w:val="0"/>
                <w:i w:val="0"/>
                <w:sz w:val="17"/>
              </w:rPr>
              <w:t>max length 100</w:t>
            </w:r>
          </w:p>
        </w:tc>
      </w:tr>
      <w:tr>
        <w:tc>
          <w:tcPr>
            <w:tcW w:type="dxa" w:w="1711"/>
            <w:shd w:val="clear" w:color="auto" w:fill="F6F3EA"/>
          </w:tcPr>
          <w:p>
            <w:pPr>
              <w:spacing w:after="0"/>
            </w:pPr>
            <w:r>
              <w:rPr>
                <w:b w:val="0"/>
                <w:i w:val="0"/>
                <w:sz w:val="17"/>
              </w:rPr>
              <w:t>slug</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r>
              <w:rPr>
                <w:b w:val="0"/>
                <w:i w:val="0"/>
                <w:sz w:val="17"/>
              </w:rPr>
              <w:t>Yes</w:t>
            </w:r>
          </w:p>
        </w:tc>
        <w:tc>
          <w:tcPr>
            <w:tcW w:type="dxa" w:w="4864"/>
            <w:shd w:val="clear" w:color="auto" w:fill="F6F3EA"/>
          </w:tcPr>
          <w:p>
            <w:pPr>
              <w:spacing w:after="0"/>
            </w:pPr>
            <w:r>
              <w:rPr>
                <w:b w:val="0"/>
                <w:i w:val="0"/>
                <w:sz w:val="17"/>
              </w:rPr>
              <w:t>unique</w:t>
            </w:r>
          </w:p>
        </w:tc>
      </w:tr>
      <w:tr>
        <w:tc>
          <w:tcPr>
            <w:tcW w:type="dxa" w:w="1711"/>
          </w:tcPr>
          <w:p>
            <w:pPr>
              <w:spacing w:after="0"/>
            </w:pPr>
            <w:r>
              <w:rPr>
                <w:b w:val="0"/>
                <w:i w:val="0"/>
                <w:sz w:val="17"/>
              </w:rPr>
              <w:t>description</w:t>
            </w:r>
          </w:p>
        </w:tc>
        <w:tc>
          <w:tcPr>
            <w:tcW w:type="dxa" w:w="2342"/>
          </w:tcPr>
          <w:p>
            <w:pPr>
              <w:spacing w:after="0"/>
            </w:pPr>
            <w:r>
              <w:rPr>
                <w:b w:val="0"/>
                <w:i w:val="0"/>
                <w:sz w:val="17"/>
              </w:rPr>
              <w:t>String</w:t>
            </w:r>
          </w:p>
        </w:tc>
        <w:tc>
          <w:tcPr>
            <w:tcW w:type="dxa" w:w="721"/>
          </w:tcPr>
          <w:p>
            <w:pPr>
              <w:spacing w:after="0"/>
            </w:pPr>
          </w:p>
        </w:tc>
        <w:tc>
          <w:tcPr>
            <w:tcW w:type="dxa" w:w="4864"/>
          </w:tcPr>
          <w:p>
            <w:pPr>
              <w:spacing w:after="0"/>
            </w:pPr>
            <w:r>
              <w:rPr>
                <w:b w:val="0"/>
                <w:i w:val="0"/>
                <w:sz w:val="17"/>
              </w:rPr>
              <w:t>max length 1000</w:t>
            </w:r>
          </w:p>
        </w:tc>
      </w:tr>
      <w:tr>
        <w:tc>
          <w:tcPr>
            <w:tcW w:type="dxa" w:w="1711"/>
            <w:shd w:val="clear" w:color="auto" w:fill="F6F3EA"/>
          </w:tcPr>
          <w:p>
            <w:pPr>
              <w:spacing w:after="0"/>
            </w:pPr>
            <w:r>
              <w:rPr>
                <w:b w:val="0"/>
                <w:i w:val="0"/>
                <w:sz w:val="17"/>
              </w:rPr>
              <w:t>descriptionUr</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r>
              <w:rPr>
                <w:b w:val="0"/>
                <w:i w:val="0"/>
                <w:sz w:val="17"/>
              </w:rPr>
              <w:t>max length 1200</w:t>
            </w:r>
          </w:p>
        </w:tc>
      </w:tr>
      <w:tr>
        <w:tc>
          <w:tcPr>
            <w:tcW w:type="dxa" w:w="1711"/>
          </w:tcPr>
          <w:p>
            <w:pPr>
              <w:spacing w:after="0"/>
            </w:pPr>
            <w:r>
              <w:rPr>
                <w:b w:val="0"/>
                <w:i w:val="0"/>
                <w:sz w:val="17"/>
              </w:rPr>
              <w:t>address</w:t>
            </w:r>
          </w:p>
        </w:tc>
        <w:tc>
          <w:tcPr>
            <w:tcW w:type="dxa" w:w="2342"/>
          </w:tcPr>
          <w:p>
            <w:pPr>
              <w:spacing w:after="0"/>
            </w:pPr>
            <w:r>
              <w:rPr>
                <w:b w:val="0"/>
                <w:i w:val="0"/>
                <w:sz w:val="17"/>
              </w:rPr>
              <w:t>String</w:t>
            </w:r>
          </w:p>
        </w:tc>
        <w:tc>
          <w:tcPr>
            <w:tcW w:type="dxa" w:w="721"/>
          </w:tcPr>
          <w:p>
            <w:pPr>
              <w:spacing w:after="0"/>
            </w:pPr>
            <w:r>
              <w:rPr>
                <w:b w:val="0"/>
                <w:i w:val="0"/>
                <w:sz w:val="17"/>
              </w:rPr>
              <w:t>Yes</w:t>
            </w:r>
          </w:p>
        </w:tc>
        <w:tc>
          <w:tcPr>
            <w:tcW w:type="dxa" w:w="4864"/>
          </w:tcPr>
          <w:p>
            <w:pPr>
              <w:spacing w:after="0"/>
            </w:pPr>
          </w:p>
        </w:tc>
      </w:tr>
      <w:tr>
        <w:tc>
          <w:tcPr>
            <w:tcW w:type="dxa" w:w="1711"/>
            <w:shd w:val="clear" w:color="auto" w:fill="F6F3EA"/>
          </w:tcPr>
          <w:p>
            <w:pPr>
              <w:spacing w:after="0"/>
            </w:pPr>
            <w:r>
              <w:rPr>
                <w:b w:val="0"/>
                <w:i w:val="0"/>
                <w:sz w:val="17"/>
              </w:rPr>
              <w:t>city</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r>
              <w:rPr>
                <w:b w:val="0"/>
                <w:i w:val="0"/>
                <w:sz w:val="17"/>
              </w:rPr>
              <w:t>default ""</w:t>
            </w:r>
          </w:p>
        </w:tc>
      </w:tr>
      <w:tr>
        <w:tc>
          <w:tcPr>
            <w:tcW w:type="dxa" w:w="1711"/>
          </w:tcPr>
          <w:p>
            <w:pPr>
              <w:spacing w:after="0"/>
            </w:pPr>
            <w:r>
              <w:rPr>
                <w:b w:val="0"/>
                <w:i w:val="0"/>
                <w:sz w:val="17"/>
              </w:rPr>
              <w:t>categories</w:t>
            </w:r>
          </w:p>
        </w:tc>
        <w:tc>
          <w:tcPr>
            <w:tcW w:type="dxa" w:w="2342"/>
          </w:tcPr>
          <w:p>
            <w:pPr>
              <w:spacing w:after="0"/>
            </w:pPr>
            <w:r>
              <w:rPr>
                <w:b w:val="0"/>
                <w:i w:val="0"/>
                <w:sz w:val="17"/>
              </w:rPr>
              <w:t>Array&lt;ObjectId → Category&gt;</w:t>
            </w:r>
          </w:p>
        </w:tc>
        <w:tc>
          <w:tcPr>
            <w:tcW w:type="dxa" w:w="721"/>
          </w:tcPr>
          <w:p>
            <w:pPr>
              <w:spacing w:after="0"/>
            </w:pPr>
          </w:p>
        </w:tc>
        <w:tc>
          <w:tcPr>
            <w:tcW w:type="dxa" w:w="4864"/>
          </w:tcPr>
          <w:p>
            <w:pPr>
              <w:spacing w:after="0"/>
            </w:pPr>
          </w:p>
        </w:tc>
      </w:tr>
      <w:tr>
        <w:tc>
          <w:tcPr>
            <w:tcW w:type="dxa" w:w="1711"/>
            <w:shd w:val="clear" w:color="auto" w:fill="F6F3EA"/>
          </w:tcPr>
          <w:p>
            <w:pPr>
              <w:spacing w:after="0"/>
            </w:pPr>
            <w:r>
              <w:rPr>
                <w:b w:val="0"/>
                <w:i w:val="0"/>
                <w:sz w:val="17"/>
              </w:rPr>
              <w:t>latitude</w:t>
            </w:r>
          </w:p>
        </w:tc>
        <w:tc>
          <w:tcPr>
            <w:tcW w:type="dxa" w:w="2342"/>
            <w:shd w:val="clear" w:color="auto" w:fill="F6F3EA"/>
          </w:tcPr>
          <w:p>
            <w:pPr>
              <w:spacing w:after="0"/>
            </w:pPr>
            <w:r>
              <w:rPr>
                <w:b w:val="0"/>
                <w:i w:val="0"/>
                <w:sz w:val="17"/>
              </w:rPr>
              <w:t>Number</w:t>
            </w:r>
          </w:p>
        </w:tc>
        <w:tc>
          <w:tcPr>
            <w:tcW w:type="dxa" w:w="721"/>
            <w:shd w:val="clear" w:color="auto" w:fill="F6F3EA"/>
          </w:tcPr>
          <w:p>
            <w:pPr>
              <w:spacing w:after="0"/>
            </w:pPr>
            <w:r>
              <w:rPr>
                <w:b w:val="0"/>
                <w:i w:val="0"/>
                <w:sz w:val="17"/>
              </w:rPr>
              <w:t>Yes</w:t>
            </w:r>
          </w:p>
        </w:tc>
        <w:tc>
          <w:tcPr>
            <w:tcW w:type="dxa" w:w="4864"/>
            <w:shd w:val="clear" w:color="auto" w:fill="F6F3EA"/>
          </w:tcPr>
          <w:p>
            <w:pPr>
              <w:spacing w:after="0"/>
            </w:pPr>
            <w:r>
              <w:rPr>
                <w:b w:val="0"/>
                <w:i w:val="0"/>
                <w:sz w:val="17"/>
              </w:rPr>
              <w:t>min -90; max 90</w:t>
            </w:r>
          </w:p>
        </w:tc>
      </w:tr>
      <w:tr>
        <w:tc>
          <w:tcPr>
            <w:tcW w:type="dxa" w:w="1711"/>
          </w:tcPr>
          <w:p>
            <w:pPr>
              <w:spacing w:after="0"/>
            </w:pPr>
            <w:r>
              <w:rPr>
                <w:b w:val="0"/>
                <w:i w:val="0"/>
                <w:sz w:val="17"/>
              </w:rPr>
              <w:t>longitude</w:t>
            </w:r>
          </w:p>
        </w:tc>
        <w:tc>
          <w:tcPr>
            <w:tcW w:type="dxa" w:w="2342"/>
          </w:tcPr>
          <w:p>
            <w:pPr>
              <w:spacing w:after="0"/>
            </w:pPr>
            <w:r>
              <w:rPr>
                <w:b w:val="0"/>
                <w:i w:val="0"/>
                <w:sz w:val="17"/>
              </w:rPr>
              <w:t>Number</w:t>
            </w:r>
          </w:p>
        </w:tc>
        <w:tc>
          <w:tcPr>
            <w:tcW w:type="dxa" w:w="721"/>
          </w:tcPr>
          <w:p>
            <w:pPr>
              <w:spacing w:after="0"/>
            </w:pPr>
            <w:r>
              <w:rPr>
                <w:b w:val="0"/>
                <w:i w:val="0"/>
                <w:sz w:val="17"/>
              </w:rPr>
              <w:t>Yes</w:t>
            </w:r>
          </w:p>
        </w:tc>
        <w:tc>
          <w:tcPr>
            <w:tcW w:type="dxa" w:w="4864"/>
          </w:tcPr>
          <w:p>
            <w:pPr>
              <w:spacing w:after="0"/>
            </w:pPr>
            <w:r>
              <w:rPr>
                <w:b w:val="0"/>
                <w:i w:val="0"/>
                <w:sz w:val="17"/>
              </w:rPr>
              <w:t>min -180; max 180</w:t>
            </w:r>
          </w:p>
        </w:tc>
      </w:tr>
      <w:tr>
        <w:tc>
          <w:tcPr>
            <w:tcW w:type="dxa" w:w="1711"/>
            <w:shd w:val="clear" w:color="auto" w:fill="F6F3EA"/>
          </w:tcPr>
          <w:p>
            <w:pPr>
              <w:spacing w:after="0"/>
            </w:pPr>
            <w:r>
              <w:rPr>
                <w:b w:val="0"/>
                <w:i w:val="0"/>
                <w:sz w:val="17"/>
              </w:rPr>
              <w:t>mapProvider</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r>
              <w:rPr>
                <w:b w:val="0"/>
                <w:i w:val="0"/>
                <w:sz w:val="17"/>
              </w:rPr>
              <w:t>one of: openstreetmap, google; default "openstreetmap"</w:t>
            </w:r>
          </w:p>
        </w:tc>
      </w:tr>
      <w:tr>
        <w:tc>
          <w:tcPr>
            <w:tcW w:type="dxa" w:w="1711"/>
          </w:tcPr>
          <w:p>
            <w:pPr>
              <w:spacing w:after="0"/>
            </w:pPr>
            <w:r>
              <w:rPr>
                <w:b w:val="0"/>
                <w:i w:val="0"/>
                <w:sz w:val="17"/>
              </w:rPr>
              <w:t>mapLink</w:t>
            </w:r>
          </w:p>
        </w:tc>
        <w:tc>
          <w:tcPr>
            <w:tcW w:type="dxa" w:w="2342"/>
          </w:tcPr>
          <w:p>
            <w:pPr>
              <w:spacing w:after="0"/>
            </w:pPr>
            <w:r>
              <w:rPr>
                <w:b w:val="0"/>
                <w:i w:val="0"/>
                <w:sz w:val="17"/>
              </w:rPr>
              <w:t>String</w:t>
            </w:r>
          </w:p>
        </w:tc>
        <w:tc>
          <w:tcPr>
            <w:tcW w:type="dxa" w:w="721"/>
          </w:tcPr>
          <w:p>
            <w:pPr>
              <w:spacing w:after="0"/>
            </w:pPr>
          </w:p>
        </w:tc>
        <w:tc>
          <w:tcPr>
            <w:tcW w:type="dxa" w:w="4864"/>
          </w:tcPr>
          <w:p>
            <w:pPr>
              <w:spacing w:after="0"/>
            </w:pPr>
          </w:p>
        </w:tc>
      </w:tr>
      <w:tr>
        <w:tc>
          <w:tcPr>
            <w:tcW w:type="dxa" w:w="1711"/>
            <w:shd w:val="clear" w:color="auto" w:fill="F6F3EA"/>
          </w:tcPr>
          <w:p>
            <w:pPr>
              <w:spacing w:after="0"/>
            </w:pPr>
            <w:r>
              <w:rPr>
                <w:b w:val="0"/>
                <w:i w:val="0"/>
                <w:sz w:val="17"/>
              </w:rPr>
              <w:t>operatingDays</w:t>
            </w:r>
          </w:p>
        </w:tc>
        <w:tc>
          <w:tcPr>
            <w:tcW w:type="dxa" w:w="2342"/>
            <w:shd w:val="clear" w:color="auto" w:fill="F6F3EA"/>
          </w:tcPr>
          <w:p>
            <w:pPr>
              <w:spacing w:after="0"/>
            </w:pPr>
            <w:r>
              <w:rPr>
                <w:b w:val="0"/>
                <w:i w:val="0"/>
                <w:sz w:val="17"/>
              </w:rPr>
              <w:t>Array&lt;Number&gt;</w:t>
            </w:r>
          </w:p>
        </w:tc>
        <w:tc>
          <w:tcPr>
            <w:tcW w:type="dxa" w:w="721"/>
            <w:shd w:val="clear" w:color="auto" w:fill="F6F3EA"/>
          </w:tcPr>
          <w:p>
            <w:pPr>
              <w:spacing w:after="0"/>
            </w:pPr>
          </w:p>
        </w:tc>
        <w:tc>
          <w:tcPr>
            <w:tcW w:type="dxa" w:w="4864"/>
            <w:shd w:val="clear" w:color="auto" w:fill="F6F3EA"/>
          </w:tcPr>
          <w:p>
            <w:pPr>
              <w:spacing w:after="0"/>
            </w:pPr>
          </w:p>
        </w:tc>
      </w:tr>
      <w:tr>
        <w:tc>
          <w:tcPr>
            <w:tcW w:type="dxa" w:w="1711"/>
          </w:tcPr>
          <w:p>
            <w:pPr>
              <w:spacing w:after="0"/>
            </w:pPr>
            <w:r>
              <w:rPr>
                <w:b w:val="0"/>
                <w:i w:val="0"/>
                <w:sz w:val="17"/>
              </w:rPr>
              <w:t>openTime</w:t>
            </w:r>
          </w:p>
        </w:tc>
        <w:tc>
          <w:tcPr>
            <w:tcW w:type="dxa" w:w="2342"/>
          </w:tcPr>
          <w:p>
            <w:pPr>
              <w:spacing w:after="0"/>
            </w:pPr>
            <w:r>
              <w:rPr>
                <w:b w:val="0"/>
                <w:i w:val="0"/>
                <w:sz w:val="17"/>
              </w:rPr>
              <w:t>String</w:t>
            </w:r>
          </w:p>
        </w:tc>
        <w:tc>
          <w:tcPr>
            <w:tcW w:type="dxa" w:w="721"/>
          </w:tcPr>
          <w:p>
            <w:pPr>
              <w:spacing w:after="0"/>
            </w:pPr>
          </w:p>
        </w:tc>
        <w:tc>
          <w:tcPr>
            <w:tcW w:type="dxa" w:w="4864"/>
          </w:tcPr>
          <w:p>
            <w:pPr>
              <w:spacing w:after="0"/>
            </w:pPr>
            <w:r>
              <w:rPr>
                <w:b w:val="0"/>
                <w:i w:val="0"/>
                <w:sz w:val="17"/>
              </w:rPr>
              <w:t>default "07:00"</w:t>
            </w:r>
          </w:p>
        </w:tc>
      </w:tr>
      <w:tr>
        <w:tc>
          <w:tcPr>
            <w:tcW w:type="dxa" w:w="1711"/>
            <w:shd w:val="clear" w:color="auto" w:fill="F6F3EA"/>
          </w:tcPr>
          <w:p>
            <w:pPr>
              <w:spacing w:after="0"/>
            </w:pPr>
            <w:r>
              <w:rPr>
                <w:b w:val="0"/>
                <w:i w:val="0"/>
                <w:sz w:val="17"/>
              </w:rPr>
              <w:t>closeTime</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r>
              <w:rPr>
                <w:b w:val="0"/>
                <w:i w:val="0"/>
                <w:sz w:val="17"/>
              </w:rPr>
              <w:t>default "13:00"</w:t>
            </w:r>
          </w:p>
        </w:tc>
      </w:tr>
      <w:tr>
        <w:tc>
          <w:tcPr>
            <w:tcW w:type="dxa" w:w="1711"/>
          </w:tcPr>
          <w:p>
            <w:pPr>
              <w:spacing w:after="0"/>
            </w:pPr>
            <w:r>
              <w:rPr>
                <w:b w:val="0"/>
                <w:i w:val="0"/>
                <w:sz w:val="17"/>
              </w:rPr>
              <w:t>image</w:t>
            </w:r>
          </w:p>
        </w:tc>
        <w:tc>
          <w:tcPr>
            <w:tcW w:type="dxa" w:w="2342"/>
          </w:tcPr>
          <w:p>
            <w:pPr>
              <w:spacing w:after="0"/>
            </w:pPr>
            <w:r>
              <w:rPr>
                <w:b w:val="0"/>
                <w:i w:val="0"/>
                <w:sz w:val="17"/>
              </w:rPr>
              <w:t>String</w:t>
            </w:r>
          </w:p>
        </w:tc>
        <w:tc>
          <w:tcPr>
            <w:tcW w:type="dxa" w:w="721"/>
          </w:tcPr>
          <w:p>
            <w:pPr>
              <w:spacing w:after="0"/>
            </w:pPr>
          </w:p>
        </w:tc>
        <w:tc>
          <w:tcPr>
            <w:tcW w:type="dxa" w:w="4864"/>
          </w:tcPr>
          <w:p>
            <w:pPr>
              <w:spacing w:after="0"/>
            </w:pPr>
          </w:p>
        </w:tc>
      </w:tr>
      <w:tr>
        <w:tc>
          <w:tcPr>
            <w:tcW w:type="dxa" w:w="1711"/>
            <w:shd w:val="clear" w:color="auto" w:fill="F6F3EA"/>
          </w:tcPr>
          <w:p>
            <w:pPr>
              <w:spacing w:after="0"/>
            </w:pPr>
            <w:r>
              <w:rPr>
                <w:b w:val="0"/>
                <w:i w:val="0"/>
                <w:sz w:val="17"/>
              </w:rPr>
              <w:t>imageCredit.author</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p>
        </w:tc>
      </w:tr>
      <w:tr>
        <w:tc>
          <w:tcPr>
            <w:tcW w:type="dxa" w:w="1711"/>
          </w:tcPr>
          <w:p>
            <w:pPr>
              <w:spacing w:after="0"/>
            </w:pPr>
            <w:r>
              <w:rPr>
                <w:b w:val="0"/>
                <w:i w:val="0"/>
                <w:sz w:val="17"/>
              </w:rPr>
              <w:t>imageCredit.source</w:t>
            </w:r>
          </w:p>
        </w:tc>
        <w:tc>
          <w:tcPr>
            <w:tcW w:type="dxa" w:w="2342"/>
          </w:tcPr>
          <w:p>
            <w:pPr>
              <w:spacing w:after="0"/>
            </w:pPr>
            <w:r>
              <w:rPr>
                <w:b w:val="0"/>
                <w:i w:val="0"/>
                <w:sz w:val="17"/>
              </w:rPr>
              <w:t>String</w:t>
            </w:r>
          </w:p>
        </w:tc>
        <w:tc>
          <w:tcPr>
            <w:tcW w:type="dxa" w:w="721"/>
          </w:tcPr>
          <w:p>
            <w:pPr>
              <w:spacing w:after="0"/>
            </w:pPr>
          </w:p>
        </w:tc>
        <w:tc>
          <w:tcPr>
            <w:tcW w:type="dxa" w:w="4864"/>
          </w:tcPr>
          <w:p>
            <w:pPr>
              <w:spacing w:after="0"/>
            </w:pPr>
          </w:p>
        </w:tc>
      </w:tr>
      <w:tr>
        <w:tc>
          <w:tcPr>
            <w:tcW w:type="dxa" w:w="1711"/>
            <w:shd w:val="clear" w:color="auto" w:fill="F6F3EA"/>
          </w:tcPr>
          <w:p>
            <w:pPr>
              <w:spacing w:after="0"/>
            </w:pPr>
            <w:r>
              <w:rPr>
                <w:b w:val="0"/>
                <w:i w:val="0"/>
                <w:sz w:val="17"/>
              </w:rPr>
              <w:t>imageCredit.license</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p>
        </w:tc>
      </w:tr>
      <w:tr>
        <w:tc>
          <w:tcPr>
            <w:tcW w:type="dxa" w:w="1711"/>
          </w:tcPr>
          <w:p>
            <w:pPr>
              <w:spacing w:after="0"/>
            </w:pPr>
            <w:r>
              <w:rPr>
                <w:b w:val="0"/>
                <w:i w:val="0"/>
                <w:sz w:val="17"/>
              </w:rPr>
              <w:t>isActive</w:t>
            </w:r>
          </w:p>
        </w:tc>
        <w:tc>
          <w:tcPr>
            <w:tcW w:type="dxa" w:w="2342"/>
          </w:tcPr>
          <w:p>
            <w:pPr>
              <w:spacing w:after="0"/>
            </w:pPr>
            <w:r>
              <w:rPr>
                <w:b w:val="0"/>
                <w:i w:val="0"/>
                <w:sz w:val="17"/>
              </w:rPr>
              <w:t>Boolean</w:t>
            </w:r>
          </w:p>
        </w:tc>
        <w:tc>
          <w:tcPr>
            <w:tcW w:type="dxa" w:w="721"/>
          </w:tcPr>
          <w:p>
            <w:pPr>
              <w:spacing w:after="0"/>
            </w:pPr>
          </w:p>
        </w:tc>
        <w:tc>
          <w:tcPr>
            <w:tcW w:type="dxa" w:w="4864"/>
          </w:tcPr>
          <w:p>
            <w:pPr>
              <w:spacing w:after="0"/>
            </w:pPr>
            <w:r>
              <w:rPr>
                <w:b w:val="0"/>
                <w:i w:val="0"/>
                <w:sz w:val="17"/>
              </w:rPr>
              <w:t>default true</w:t>
            </w:r>
          </w:p>
        </w:tc>
      </w:tr>
      <w:tr>
        <w:tc>
          <w:tcPr>
            <w:tcW w:type="dxa" w:w="1711"/>
            <w:shd w:val="clear" w:color="auto" w:fill="F6F3EA"/>
          </w:tcPr>
          <w:p>
            <w:pPr>
              <w:spacing w:after="0"/>
            </w:pPr>
            <w:r>
              <w:rPr>
                <w:b w:val="0"/>
                <w:i w:val="0"/>
                <w:sz w:val="17"/>
              </w:rPr>
              <w:t>liveNoticeDate</w:t>
            </w:r>
          </w:p>
        </w:tc>
        <w:tc>
          <w:tcPr>
            <w:tcW w:type="dxa" w:w="2342"/>
            <w:shd w:val="clear" w:color="auto" w:fill="F6F3EA"/>
          </w:tcPr>
          <w:p>
            <w:pPr>
              <w:spacing w:after="0"/>
            </w:pPr>
            <w:r>
              <w:rPr>
                <w:b w:val="0"/>
                <w:i w:val="0"/>
                <w:sz w:val="17"/>
              </w:rPr>
              <w:t>String</w:t>
            </w:r>
          </w:p>
        </w:tc>
        <w:tc>
          <w:tcPr>
            <w:tcW w:type="dxa" w:w="721"/>
            <w:shd w:val="clear" w:color="auto" w:fill="F6F3EA"/>
          </w:tcPr>
          <w:p>
            <w:pPr>
              <w:spacing w:after="0"/>
            </w:pPr>
          </w:p>
        </w:tc>
        <w:tc>
          <w:tcPr>
            <w:tcW w:type="dxa" w:w="4864"/>
            <w:shd w:val="clear" w:color="auto" w:fill="F6F3EA"/>
          </w:tcPr>
          <w:p>
            <w:pPr>
              <w:spacing w:after="0"/>
            </w:pPr>
          </w:p>
        </w:tc>
      </w:tr>
      <w:tr>
        <w:tc>
          <w:tcPr>
            <w:tcW w:type="dxa" w:w="1711"/>
          </w:tcPr>
          <w:p>
            <w:pPr>
              <w:spacing w:after="0"/>
            </w:pPr>
            <w:r>
              <w:rPr>
                <w:b w:val="0"/>
                <w:i w:val="0"/>
                <w:sz w:val="17"/>
              </w:rPr>
              <w:t>_id</w:t>
            </w:r>
          </w:p>
        </w:tc>
        <w:tc>
          <w:tcPr>
            <w:tcW w:type="dxa" w:w="2342"/>
          </w:tcPr>
          <w:p>
            <w:pPr>
              <w:spacing w:after="0"/>
            </w:pPr>
            <w:r>
              <w:rPr>
                <w:b w:val="0"/>
                <w:i w:val="0"/>
                <w:sz w:val="17"/>
              </w:rPr>
              <w:t>ObjectId</w:t>
            </w:r>
          </w:p>
        </w:tc>
        <w:tc>
          <w:tcPr>
            <w:tcW w:type="dxa" w:w="721"/>
          </w:tcPr>
          <w:p>
            <w:pPr>
              <w:spacing w:after="0"/>
            </w:pPr>
            <w:r>
              <w:rPr>
                <w:b w:val="0"/>
                <w:i w:val="0"/>
                <w:sz w:val="17"/>
              </w:rPr>
              <w:t>Yes</w:t>
            </w:r>
          </w:p>
        </w:tc>
        <w:tc>
          <w:tcPr>
            <w:tcW w:type="dxa" w:w="4864"/>
          </w:tcPr>
          <w:p>
            <w:pPr>
              <w:spacing w:after="0"/>
            </w:pPr>
            <w:r>
              <w:rPr>
                <w:b w:val="0"/>
                <w:i w:val="0"/>
                <w:sz w:val="17"/>
              </w:rPr>
              <w:t>primary key</w:t>
            </w:r>
          </w:p>
        </w:tc>
      </w:tr>
      <w:tr>
        <w:tc>
          <w:tcPr>
            <w:tcW w:type="dxa" w:w="1711"/>
            <w:shd w:val="clear" w:color="auto" w:fill="F6F3EA"/>
          </w:tcPr>
          <w:p>
            <w:pPr>
              <w:spacing w:after="0"/>
            </w:pPr>
            <w:r>
              <w:rPr>
                <w:b w:val="0"/>
                <w:i w:val="0"/>
                <w:sz w:val="17"/>
              </w:rPr>
              <w:t>createdAt</w:t>
            </w:r>
          </w:p>
        </w:tc>
        <w:tc>
          <w:tcPr>
            <w:tcW w:type="dxa" w:w="2342"/>
            <w:shd w:val="clear" w:color="auto" w:fill="F6F3EA"/>
          </w:tcPr>
          <w:p>
            <w:pPr>
              <w:spacing w:after="0"/>
            </w:pPr>
            <w:r>
              <w:rPr>
                <w:b w:val="0"/>
                <w:i w:val="0"/>
                <w:sz w:val="17"/>
              </w:rPr>
              <w:t>Date</w:t>
            </w:r>
          </w:p>
        </w:tc>
        <w:tc>
          <w:tcPr>
            <w:tcW w:type="dxa" w:w="721"/>
            <w:shd w:val="clear" w:color="auto" w:fill="F6F3EA"/>
          </w:tcPr>
          <w:p>
            <w:pPr>
              <w:spacing w:after="0"/>
            </w:pPr>
          </w:p>
        </w:tc>
        <w:tc>
          <w:tcPr>
            <w:tcW w:type="dxa" w:w="4864"/>
            <w:shd w:val="clear" w:color="auto" w:fill="F6F3EA"/>
          </w:tcPr>
          <w:p>
            <w:pPr>
              <w:spacing w:after="0"/>
            </w:pPr>
            <w:r>
              <w:rPr>
                <w:b w:val="0"/>
                <w:i w:val="0"/>
                <w:sz w:val="17"/>
              </w:rPr>
              <w:t>set automatically</w:t>
            </w:r>
          </w:p>
        </w:tc>
      </w:tr>
      <w:tr>
        <w:tc>
          <w:tcPr>
            <w:tcW w:type="dxa" w:w="1711"/>
          </w:tcPr>
          <w:p>
            <w:pPr>
              <w:spacing w:after="0"/>
            </w:pPr>
            <w:r>
              <w:rPr>
                <w:b w:val="0"/>
                <w:i w:val="0"/>
                <w:sz w:val="17"/>
              </w:rPr>
              <w:t>updatedAt</w:t>
            </w:r>
          </w:p>
        </w:tc>
        <w:tc>
          <w:tcPr>
            <w:tcW w:type="dxa" w:w="2342"/>
          </w:tcPr>
          <w:p>
            <w:pPr>
              <w:spacing w:after="0"/>
            </w:pPr>
            <w:r>
              <w:rPr>
                <w:b w:val="0"/>
                <w:i w:val="0"/>
                <w:sz w:val="17"/>
              </w:rPr>
              <w:t>Date</w:t>
            </w:r>
          </w:p>
        </w:tc>
        <w:tc>
          <w:tcPr>
            <w:tcW w:type="dxa" w:w="721"/>
          </w:tcPr>
          <w:p>
            <w:pPr>
              <w:spacing w:after="0"/>
            </w:pPr>
          </w:p>
        </w:tc>
        <w:tc>
          <w:tcPr>
            <w:tcW w:type="dxa" w:w="4864"/>
          </w:tcPr>
          <w:p>
            <w:pPr>
              <w:spacing w:after="0"/>
            </w:pPr>
            <w:r>
              <w:rPr>
                <w:b w:val="0"/>
                <w:i w:val="0"/>
                <w:sz w:val="17"/>
              </w:rPr>
              <w:t>set automatically</w:t>
            </w:r>
          </w:p>
        </w:tc>
      </w:tr>
    </w:tbl>
    <w:p>
      <w:pPr>
        <w:spacing w:after="40"/>
      </w:pPr>
    </w:p>
    <w:p>
      <w:r>
        <w:rPr>
          <w:b w:val="0"/>
          <w:i w:val="0"/>
        </w:rPr>
        <w:t>Indexes: slug 1 (unique); isActive 1, city 1; categories 1</w:t>
      </w:r>
    </w:p>
    <w:p>
      <w:pPr>
        <w:pStyle w:val="Heading3"/>
      </w:pPr>
      <w:r>
        <w:t>Notification (collection `notifications`)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43"/>
            <w:shd w:val="clear" w:color="auto" w:fill="173B2C"/>
          </w:tcPr>
          <w:p>
            <w:pPr>
              <w:spacing w:after="0"/>
            </w:pPr>
            <w:r>
              <w:rPr>
                <w:b/>
                <w:i w:val="0"/>
                <w:color w:val="FFFFFF"/>
                <w:sz w:val="17"/>
              </w:rPr>
              <w:t>Field</w:t>
            </w:r>
          </w:p>
        </w:tc>
        <w:tc>
          <w:tcPr>
            <w:tcW w:type="dxa" w:w="1571"/>
            <w:shd w:val="clear" w:color="auto" w:fill="173B2C"/>
          </w:tcPr>
          <w:p>
            <w:pPr>
              <w:spacing w:after="0"/>
            </w:pPr>
            <w:r>
              <w:rPr>
                <w:b/>
                <w:i w:val="0"/>
                <w:color w:val="FFFFFF"/>
                <w:sz w:val="17"/>
              </w:rPr>
              <w:t>Type</w:t>
            </w:r>
          </w:p>
        </w:tc>
        <w:tc>
          <w:tcPr>
            <w:tcW w:type="dxa" w:w="838"/>
            <w:shd w:val="clear" w:color="auto" w:fill="173B2C"/>
          </w:tcPr>
          <w:p>
            <w:pPr>
              <w:spacing w:after="0"/>
            </w:pPr>
            <w:r>
              <w:rPr>
                <w:b/>
                <w:i w:val="0"/>
                <w:color w:val="FFFFFF"/>
                <w:sz w:val="17"/>
              </w:rPr>
              <w:t>Required</w:t>
            </w:r>
          </w:p>
        </w:tc>
        <w:tc>
          <w:tcPr>
            <w:tcW w:type="dxa" w:w="6286"/>
            <w:shd w:val="clear" w:color="auto" w:fill="173B2C"/>
          </w:tcPr>
          <w:p>
            <w:pPr>
              <w:spacing w:after="0"/>
            </w:pPr>
            <w:r>
              <w:rPr>
                <w:b/>
                <w:i w:val="0"/>
                <w:color w:val="FFFFFF"/>
                <w:sz w:val="17"/>
              </w:rPr>
              <w:t>Rules / notes</w:t>
            </w:r>
          </w:p>
        </w:tc>
      </w:tr>
      <w:tr>
        <w:tc>
          <w:tcPr>
            <w:tcW w:type="dxa" w:w="943"/>
          </w:tcPr>
          <w:p>
            <w:pPr>
              <w:spacing w:after="0"/>
            </w:pPr>
            <w:r>
              <w:rPr>
                <w:b w:val="0"/>
                <w:i w:val="0"/>
                <w:sz w:val="17"/>
              </w:rPr>
              <w:t>user</w:t>
            </w:r>
          </w:p>
        </w:tc>
        <w:tc>
          <w:tcPr>
            <w:tcW w:type="dxa" w:w="1571"/>
          </w:tcPr>
          <w:p>
            <w:pPr>
              <w:spacing w:after="0"/>
            </w:pPr>
            <w:r>
              <w:rPr>
                <w:b w:val="0"/>
                <w:i w:val="0"/>
                <w:sz w:val="17"/>
              </w:rPr>
              <w:t>ObjectId → User</w:t>
            </w:r>
          </w:p>
        </w:tc>
        <w:tc>
          <w:tcPr>
            <w:tcW w:type="dxa" w:w="838"/>
          </w:tcPr>
          <w:p>
            <w:pPr>
              <w:spacing w:after="0"/>
            </w:pPr>
            <w:r>
              <w:rPr>
                <w:b w:val="0"/>
                <w:i w:val="0"/>
                <w:sz w:val="17"/>
              </w:rPr>
              <w:t>Yes</w:t>
            </w:r>
          </w:p>
        </w:tc>
        <w:tc>
          <w:tcPr>
            <w:tcW w:type="dxa" w:w="6286"/>
          </w:tcPr>
          <w:p>
            <w:pPr>
              <w:spacing w:after="0"/>
            </w:pPr>
          </w:p>
        </w:tc>
      </w:tr>
      <w:tr>
        <w:tc>
          <w:tcPr>
            <w:tcW w:type="dxa" w:w="943"/>
            <w:shd w:val="clear" w:color="auto" w:fill="F6F3EA"/>
          </w:tcPr>
          <w:p>
            <w:pPr>
              <w:spacing w:after="0"/>
            </w:pPr>
            <w:r>
              <w:rPr>
                <w:b w:val="0"/>
                <w:i w:val="0"/>
                <w:sz w:val="17"/>
              </w:rPr>
              <w:t>type</w:t>
            </w:r>
          </w:p>
        </w:tc>
        <w:tc>
          <w:tcPr>
            <w:tcW w:type="dxa" w:w="1571"/>
            <w:shd w:val="clear" w:color="auto" w:fill="F6F3EA"/>
          </w:tcPr>
          <w:p>
            <w:pPr>
              <w:spacing w:after="0"/>
            </w:pPr>
            <w:r>
              <w:rPr>
                <w:b w:val="0"/>
                <w:i w:val="0"/>
                <w:sz w:val="17"/>
              </w:rPr>
              <w:t>String</w:t>
            </w:r>
          </w:p>
        </w:tc>
        <w:tc>
          <w:tcPr>
            <w:tcW w:type="dxa" w:w="838"/>
            <w:shd w:val="clear" w:color="auto" w:fill="F6F3EA"/>
          </w:tcPr>
          <w:p>
            <w:pPr>
              <w:spacing w:after="0"/>
            </w:pPr>
          </w:p>
        </w:tc>
        <w:tc>
          <w:tcPr>
            <w:tcW w:type="dxa" w:w="6286"/>
            <w:shd w:val="clear" w:color="auto" w:fill="F6F3EA"/>
          </w:tcPr>
          <w:p>
            <w:pPr>
              <w:spacing w:after="0"/>
            </w:pPr>
            <w:r>
              <w:rPr>
                <w:b w:val="0"/>
                <w:i w:val="0"/>
                <w:sz w:val="17"/>
              </w:rPr>
              <w:t>one of: order, restock, stock, announcement, review, account, moderation, system; default "system"</w:t>
            </w:r>
          </w:p>
        </w:tc>
      </w:tr>
      <w:tr>
        <w:tc>
          <w:tcPr>
            <w:tcW w:type="dxa" w:w="943"/>
          </w:tcPr>
          <w:p>
            <w:pPr>
              <w:spacing w:after="0"/>
            </w:pPr>
            <w:r>
              <w:rPr>
                <w:b w:val="0"/>
                <w:i w:val="0"/>
                <w:sz w:val="17"/>
              </w:rPr>
              <w:t>title</w:t>
            </w:r>
          </w:p>
        </w:tc>
        <w:tc>
          <w:tcPr>
            <w:tcW w:type="dxa" w:w="1571"/>
          </w:tcPr>
          <w:p>
            <w:pPr>
              <w:spacing w:after="0"/>
            </w:pPr>
            <w:r>
              <w:rPr>
                <w:b w:val="0"/>
                <w:i w:val="0"/>
                <w:sz w:val="17"/>
              </w:rPr>
              <w:t>String</w:t>
            </w:r>
          </w:p>
        </w:tc>
        <w:tc>
          <w:tcPr>
            <w:tcW w:type="dxa" w:w="838"/>
          </w:tcPr>
          <w:p>
            <w:pPr>
              <w:spacing w:after="0"/>
            </w:pPr>
            <w:r>
              <w:rPr>
                <w:b w:val="0"/>
                <w:i w:val="0"/>
                <w:sz w:val="17"/>
              </w:rPr>
              <w:t>Yes</w:t>
            </w:r>
          </w:p>
        </w:tc>
        <w:tc>
          <w:tcPr>
            <w:tcW w:type="dxa" w:w="6286"/>
          </w:tcPr>
          <w:p>
            <w:pPr>
              <w:spacing w:after="0"/>
            </w:pPr>
          </w:p>
        </w:tc>
      </w:tr>
      <w:tr>
        <w:tc>
          <w:tcPr>
            <w:tcW w:type="dxa" w:w="943"/>
            <w:shd w:val="clear" w:color="auto" w:fill="F6F3EA"/>
          </w:tcPr>
          <w:p>
            <w:pPr>
              <w:spacing w:after="0"/>
            </w:pPr>
            <w:r>
              <w:rPr>
                <w:b w:val="0"/>
                <w:i w:val="0"/>
                <w:sz w:val="17"/>
              </w:rPr>
              <w:t>message</w:t>
            </w:r>
          </w:p>
        </w:tc>
        <w:tc>
          <w:tcPr>
            <w:tcW w:type="dxa" w:w="1571"/>
            <w:shd w:val="clear" w:color="auto" w:fill="F6F3EA"/>
          </w:tcPr>
          <w:p>
            <w:pPr>
              <w:spacing w:after="0"/>
            </w:pPr>
            <w:r>
              <w:rPr>
                <w:b w:val="0"/>
                <w:i w:val="0"/>
                <w:sz w:val="17"/>
              </w:rPr>
              <w:t>String</w:t>
            </w:r>
          </w:p>
        </w:tc>
        <w:tc>
          <w:tcPr>
            <w:tcW w:type="dxa" w:w="838"/>
            <w:shd w:val="clear" w:color="auto" w:fill="F6F3EA"/>
          </w:tcPr>
          <w:p>
            <w:pPr>
              <w:spacing w:after="0"/>
            </w:pPr>
            <w:r>
              <w:rPr>
                <w:b w:val="0"/>
                <w:i w:val="0"/>
                <w:sz w:val="17"/>
              </w:rPr>
              <w:t>Yes</w:t>
            </w:r>
          </w:p>
        </w:tc>
        <w:tc>
          <w:tcPr>
            <w:tcW w:type="dxa" w:w="6286"/>
            <w:shd w:val="clear" w:color="auto" w:fill="F6F3EA"/>
          </w:tcPr>
          <w:p>
            <w:pPr>
              <w:spacing w:after="0"/>
            </w:pPr>
          </w:p>
        </w:tc>
      </w:tr>
      <w:tr>
        <w:tc>
          <w:tcPr>
            <w:tcW w:type="dxa" w:w="943"/>
          </w:tcPr>
          <w:p>
            <w:pPr>
              <w:spacing w:after="0"/>
            </w:pPr>
            <w:r>
              <w:rPr>
                <w:b w:val="0"/>
                <w:i w:val="0"/>
                <w:sz w:val="17"/>
              </w:rPr>
              <w:t>link</w:t>
            </w:r>
          </w:p>
        </w:tc>
        <w:tc>
          <w:tcPr>
            <w:tcW w:type="dxa" w:w="1571"/>
          </w:tcPr>
          <w:p>
            <w:pPr>
              <w:spacing w:after="0"/>
            </w:pPr>
            <w:r>
              <w:rPr>
                <w:b w:val="0"/>
                <w:i w:val="0"/>
                <w:sz w:val="17"/>
              </w:rPr>
              <w:t>String</w:t>
            </w:r>
          </w:p>
        </w:tc>
        <w:tc>
          <w:tcPr>
            <w:tcW w:type="dxa" w:w="838"/>
          </w:tcPr>
          <w:p>
            <w:pPr>
              <w:spacing w:after="0"/>
            </w:pPr>
          </w:p>
        </w:tc>
        <w:tc>
          <w:tcPr>
            <w:tcW w:type="dxa" w:w="6286"/>
          </w:tcPr>
          <w:p>
            <w:pPr>
              <w:spacing w:after="0"/>
            </w:pPr>
          </w:p>
        </w:tc>
      </w:tr>
      <w:tr>
        <w:tc>
          <w:tcPr>
            <w:tcW w:type="dxa" w:w="943"/>
            <w:shd w:val="clear" w:color="auto" w:fill="F6F3EA"/>
          </w:tcPr>
          <w:p>
            <w:pPr>
              <w:spacing w:after="0"/>
            </w:pPr>
            <w:r>
              <w:rPr>
                <w:b w:val="0"/>
                <w:i w:val="0"/>
                <w:sz w:val="17"/>
              </w:rPr>
              <w:t>read</w:t>
            </w:r>
          </w:p>
        </w:tc>
        <w:tc>
          <w:tcPr>
            <w:tcW w:type="dxa" w:w="1571"/>
            <w:shd w:val="clear" w:color="auto" w:fill="F6F3EA"/>
          </w:tcPr>
          <w:p>
            <w:pPr>
              <w:spacing w:after="0"/>
            </w:pPr>
            <w:r>
              <w:rPr>
                <w:b w:val="0"/>
                <w:i w:val="0"/>
                <w:sz w:val="17"/>
              </w:rPr>
              <w:t>Boolean</w:t>
            </w:r>
          </w:p>
        </w:tc>
        <w:tc>
          <w:tcPr>
            <w:tcW w:type="dxa" w:w="838"/>
            <w:shd w:val="clear" w:color="auto" w:fill="F6F3EA"/>
          </w:tcPr>
          <w:p>
            <w:pPr>
              <w:spacing w:after="0"/>
            </w:pPr>
          </w:p>
        </w:tc>
        <w:tc>
          <w:tcPr>
            <w:tcW w:type="dxa" w:w="6286"/>
            <w:shd w:val="clear" w:color="auto" w:fill="F6F3EA"/>
          </w:tcPr>
          <w:p>
            <w:pPr>
              <w:spacing w:after="0"/>
            </w:pPr>
            <w:r>
              <w:rPr>
                <w:b w:val="0"/>
                <w:i w:val="0"/>
                <w:sz w:val="17"/>
              </w:rPr>
              <w:t>default false</w:t>
            </w:r>
          </w:p>
        </w:tc>
      </w:tr>
      <w:tr>
        <w:tc>
          <w:tcPr>
            <w:tcW w:type="dxa" w:w="943"/>
          </w:tcPr>
          <w:p>
            <w:pPr>
              <w:spacing w:after="0"/>
            </w:pPr>
            <w:r>
              <w:rPr>
                <w:b w:val="0"/>
                <w:i w:val="0"/>
                <w:sz w:val="17"/>
              </w:rPr>
              <w:t>_id</w:t>
            </w:r>
          </w:p>
        </w:tc>
        <w:tc>
          <w:tcPr>
            <w:tcW w:type="dxa" w:w="1571"/>
          </w:tcPr>
          <w:p>
            <w:pPr>
              <w:spacing w:after="0"/>
            </w:pPr>
            <w:r>
              <w:rPr>
                <w:b w:val="0"/>
                <w:i w:val="0"/>
                <w:sz w:val="17"/>
              </w:rPr>
              <w:t>ObjectId</w:t>
            </w:r>
          </w:p>
        </w:tc>
        <w:tc>
          <w:tcPr>
            <w:tcW w:type="dxa" w:w="838"/>
          </w:tcPr>
          <w:p>
            <w:pPr>
              <w:spacing w:after="0"/>
            </w:pPr>
            <w:r>
              <w:rPr>
                <w:b w:val="0"/>
                <w:i w:val="0"/>
                <w:sz w:val="17"/>
              </w:rPr>
              <w:t>Yes</w:t>
            </w:r>
          </w:p>
        </w:tc>
        <w:tc>
          <w:tcPr>
            <w:tcW w:type="dxa" w:w="6286"/>
          </w:tcPr>
          <w:p>
            <w:pPr>
              <w:spacing w:after="0"/>
            </w:pPr>
            <w:r>
              <w:rPr>
                <w:b w:val="0"/>
                <w:i w:val="0"/>
                <w:sz w:val="17"/>
              </w:rPr>
              <w:t>primary key</w:t>
            </w:r>
          </w:p>
        </w:tc>
      </w:tr>
      <w:tr>
        <w:tc>
          <w:tcPr>
            <w:tcW w:type="dxa" w:w="943"/>
            <w:shd w:val="clear" w:color="auto" w:fill="F6F3EA"/>
          </w:tcPr>
          <w:p>
            <w:pPr>
              <w:spacing w:after="0"/>
            </w:pPr>
            <w:r>
              <w:rPr>
                <w:b w:val="0"/>
                <w:i w:val="0"/>
                <w:sz w:val="17"/>
              </w:rPr>
              <w:t>createdAt</w:t>
            </w:r>
          </w:p>
        </w:tc>
        <w:tc>
          <w:tcPr>
            <w:tcW w:type="dxa" w:w="1571"/>
            <w:shd w:val="clear" w:color="auto" w:fill="F6F3EA"/>
          </w:tcPr>
          <w:p>
            <w:pPr>
              <w:spacing w:after="0"/>
            </w:pPr>
            <w:r>
              <w:rPr>
                <w:b w:val="0"/>
                <w:i w:val="0"/>
                <w:sz w:val="17"/>
              </w:rPr>
              <w:t>Date</w:t>
            </w:r>
          </w:p>
        </w:tc>
        <w:tc>
          <w:tcPr>
            <w:tcW w:type="dxa" w:w="838"/>
            <w:shd w:val="clear" w:color="auto" w:fill="F6F3EA"/>
          </w:tcPr>
          <w:p>
            <w:pPr>
              <w:spacing w:after="0"/>
            </w:pPr>
          </w:p>
        </w:tc>
        <w:tc>
          <w:tcPr>
            <w:tcW w:type="dxa" w:w="6286"/>
            <w:shd w:val="clear" w:color="auto" w:fill="F6F3EA"/>
          </w:tcPr>
          <w:p>
            <w:pPr>
              <w:spacing w:after="0"/>
            </w:pPr>
            <w:r>
              <w:rPr>
                <w:b w:val="0"/>
                <w:i w:val="0"/>
                <w:sz w:val="17"/>
              </w:rPr>
              <w:t>set automatically</w:t>
            </w:r>
          </w:p>
        </w:tc>
      </w:tr>
      <w:tr>
        <w:tc>
          <w:tcPr>
            <w:tcW w:type="dxa" w:w="943"/>
          </w:tcPr>
          <w:p>
            <w:pPr>
              <w:spacing w:after="0"/>
            </w:pPr>
            <w:r>
              <w:rPr>
                <w:b w:val="0"/>
                <w:i w:val="0"/>
                <w:sz w:val="17"/>
              </w:rPr>
              <w:t>updatedAt</w:t>
            </w:r>
          </w:p>
        </w:tc>
        <w:tc>
          <w:tcPr>
            <w:tcW w:type="dxa" w:w="1571"/>
          </w:tcPr>
          <w:p>
            <w:pPr>
              <w:spacing w:after="0"/>
            </w:pPr>
            <w:r>
              <w:rPr>
                <w:b w:val="0"/>
                <w:i w:val="0"/>
                <w:sz w:val="17"/>
              </w:rPr>
              <w:t>Date</w:t>
            </w:r>
          </w:p>
        </w:tc>
        <w:tc>
          <w:tcPr>
            <w:tcW w:type="dxa" w:w="838"/>
          </w:tcPr>
          <w:p>
            <w:pPr>
              <w:spacing w:after="0"/>
            </w:pPr>
          </w:p>
        </w:tc>
        <w:tc>
          <w:tcPr>
            <w:tcW w:type="dxa" w:w="6286"/>
          </w:tcPr>
          <w:p>
            <w:pPr>
              <w:spacing w:after="0"/>
            </w:pPr>
            <w:r>
              <w:rPr>
                <w:b w:val="0"/>
                <w:i w:val="0"/>
                <w:sz w:val="17"/>
              </w:rPr>
              <w:t>set automatically</w:t>
            </w:r>
          </w:p>
        </w:tc>
      </w:tr>
    </w:tbl>
    <w:p>
      <w:pPr>
        <w:spacing w:after="40"/>
      </w:pPr>
    </w:p>
    <w:p>
      <w:r>
        <w:rPr>
          <w:b w:val="0"/>
          <w:i w:val="0"/>
        </w:rPr>
        <w:t>Indexes: user 1, read 1, createdAt -1</w:t>
      </w:r>
    </w:p>
    <w:p>
      <w:pPr>
        <w:pStyle w:val="Heading3"/>
      </w:pPr>
      <w:r>
        <w:t>Order (collection `orders`)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71"/>
            <w:shd w:val="clear" w:color="auto" w:fill="173B2C"/>
          </w:tcPr>
          <w:p>
            <w:pPr>
              <w:spacing w:after="0"/>
            </w:pPr>
            <w:r>
              <w:rPr>
                <w:b/>
                <w:i w:val="0"/>
                <w:color w:val="FFFFFF"/>
                <w:sz w:val="17"/>
              </w:rPr>
              <w:t>Field</w:t>
            </w:r>
          </w:p>
        </w:tc>
        <w:tc>
          <w:tcPr>
            <w:tcW w:type="dxa" w:w="4016"/>
            <w:shd w:val="clear" w:color="auto" w:fill="173B2C"/>
          </w:tcPr>
          <w:p>
            <w:pPr>
              <w:spacing w:after="0"/>
            </w:pPr>
            <w:r>
              <w:rPr>
                <w:b/>
                <w:i w:val="0"/>
                <w:color w:val="FFFFFF"/>
                <w:sz w:val="17"/>
              </w:rPr>
              <w:t>Type</w:t>
            </w:r>
          </w:p>
        </w:tc>
        <w:tc>
          <w:tcPr>
            <w:tcW w:type="dxa" w:w="535"/>
            <w:shd w:val="clear" w:color="auto" w:fill="173B2C"/>
          </w:tcPr>
          <w:p>
            <w:pPr>
              <w:spacing w:after="0"/>
            </w:pPr>
            <w:r>
              <w:rPr>
                <w:b/>
                <w:i w:val="0"/>
                <w:color w:val="FFFFFF"/>
                <w:sz w:val="17"/>
              </w:rPr>
              <w:t>Required</w:t>
            </w:r>
          </w:p>
        </w:tc>
        <w:tc>
          <w:tcPr>
            <w:tcW w:type="dxa" w:w="4016"/>
            <w:shd w:val="clear" w:color="auto" w:fill="173B2C"/>
          </w:tcPr>
          <w:p>
            <w:pPr>
              <w:spacing w:after="0"/>
            </w:pPr>
            <w:r>
              <w:rPr>
                <w:b/>
                <w:i w:val="0"/>
                <w:color w:val="FFFFFF"/>
                <w:sz w:val="17"/>
              </w:rPr>
              <w:t>Rules / notes</w:t>
            </w:r>
          </w:p>
        </w:tc>
      </w:tr>
      <w:tr>
        <w:tc>
          <w:tcPr>
            <w:tcW w:type="dxa" w:w="1071"/>
          </w:tcPr>
          <w:p>
            <w:pPr>
              <w:spacing w:after="0"/>
            </w:pPr>
            <w:r>
              <w:rPr>
                <w:b w:val="0"/>
                <w:i w:val="0"/>
                <w:sz w:val="17"/>
              </w:rPr>
              <w:t>orderNumber</w:t>
            </w:r>
          </w:p>
        </w:tc>
        <w:tc>
          <w:tcPr>
            <w:tcW w:type="dxa" w:w="4016"/>
          </w:tcPr>
          <w:p>
            <w:pPr>
              <w:spacing w:after="0"/>
            </w:pPr>
            <w:r>
              <w:rPr>
                <w:b w:val="0"/>
                <w:i w:val="0"/>
                <w:sz w:val="17"/>
              </w:rPr>
              <w:t>String</w:t>
            </w:r>
          </w:p>
        </w:tc>
        <w:tc>
          <w:tcPr>
            <w:tcW w:type="dxa" w:w="535"/>
          </w:tcPr>
          <w:p>
            <w:pPr>
              <w:spacing w:after="0"/>
            </w:pPr>
            <w:r>
              <w:rPr>
                <w:b w:val="0"/>
                <w:i w:val="0"/>
                <w:sz w:val="17"/>
              </w:rPr>
              <w:t>Yes</w:t>
            </w:r>
          </w:p>
        </w:tc>
        <w:tc>
          <w:tcPr>
            <w:tcW w:type="dxa" w:w="4016"/>
          </w:tcPr>
          <w:p>
            <w:pPr>
              <w:spacing w:after="0"/>
            </w:pPr>
            <w:r>
              <w:rPr>
                <w:b w:val="0"/>
                <w:i w:val="0"/>
                <w:sz w:val="17"/>
              </w:rPr>
              <w:t>unique</w:t>
            </w:r>
          </w:p>
        </w:tc>
      </w:tr>
      <w:tr>
        <w:tc>
          <w:tcPr>
            <w:tcW w:type="dxa" w:w="1071"/>
            <w:shd w:val="clear" w:color="auto" w:fill="F6F3EA"/>
          </w:tcPr>
          <w:p>
            <w:pPr>
              <w:spacing w:after="0"/>
            </w:pPr>
            <w:r>
              <w:rPr>
                <w:b w:val="0"/>
                <w:i w:val="0"/>
                <w:sz w:val="17"/>
              </w:rPr>
              <w:t>customer</w:t>
            </w:r>
          </w:p>
        </w:tc>
        <w:tc>
          <w:tcPr>
            <w:tcW w:type="dxa" w:w="4016"/>
            <w:shd w:val="clear" w:color="auto" w:fill="F6F3EA"/>
          </w:tcPr>
          <w:p>
            <w:pPr>
              <w:spacing w:after="0"/>
            </w:pPr>
            <w:r>
              <w:rPr>
                <w:b w:val="0"/>
                <w:i w:val="0"/>
                <w:sz w:val="17"/>
              </w:rPr>
              <w:t>ObjectId → User</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p>
        </w:tc>
      </w:tr>
      <w:tr>
        <w:tc>
          <w:tcPr>
            <w:tcW w:type="dxa" w:w="1071"/>
          </w:tcPr>
          <w:p>
            <w:pPr>
              <w:spacing w:after="0"/>
            </w:pPr>
            <w:r>
              <w:rPr>
                <w:b w:val="0"/>
                <w:i w:val="0"/>
                <w:sz w:val="17"/>
              </w:rPr>
              <w:t>farmer</w:t>
            </w:r>
          </w:p>
        </w:tc>
        <w:tc>
          <w:tcPr>
            <w:tcW w:type="dxa" w:w="4016"/>
          </w:tcPr>
          <w:p>
            <w:pPr>
              <w:spacing w:after="0"/>
            </w:pPr>
            <w:r>
              <w:rPr>
                <w:b w:val="0"/>
                <w:i w:val="0"/>
                <w:sz w:val="17"/>
              </w:rPr>
              <w:t>ObjectId → Farmer</w:t>
            </w:r>
          </w:p>
        </w:tc>
        <w:tc>
          <w:tcPr>
            <w:tcW w:type="dxa" w:w="535"/>
          </w:tcPr>
          <w:p>
            <w:pPr>
              <w:spacing w:after="0"/>
            </w:pPr>
            <w:r>
              <w:rPr>
                <w:b w:val="0"/>
                <w:i w:val="0"/>
                <w:sz w:val="17"/>
              </w:rPr>
              <w:t>Yes</w:t>
            </w:r>
          </w:p>
        </w:tc>
        <w:tc>
          <w:tcPr>
            <w:tcW w:type="dxa" w:w="4016"/>
          </w:tcPr>
          <w:p>
            <w:pPr>
              <w:spacing w:after="0"/>
            </w:pPr>
          </w:p>
        </w:tc>
      </w:tr>
      <w:tr>
        <w:tc>
          <w:tcPr>
            <w:tcW w:type="dxa" w:w="1071"/>
            <w:shd w:val="clear" w:color="auto" w:fill="F6F3EA"/>
          </w:tcPr>
          <w:p>
            <w:pPr>
              <w:spacing w:after="0"/>
            </w:pPr>
            <w:r>
              <w:rPr>
                <w:b w:val="0"/>
                <w:i w:val="0"/>
                <w:sz w:val="17"/>
              </w:rPr>
              <w:t>market</w:t>
            </w:r>
          </w:p>
        </w:tc>
        <w:tc>
          <w:tcPr>
            <w:tcW w:type="dxa" w:w="4016"/>
            <w:shd w:val="clear" w:color="auto" w:fill="F6F3EA"/>
          </w:tcPr>
          <w:p>
            <w:pPr>
              <w:spacing w:after="0"/>
            </w:pPr>
            <w:r>
              <w:rPr>
                <w:b w:val="0"/>
                <w:i w:val="0"/>
                <w:sz w:val="17"/>
              </w:rPr>
              <w:t>ObjectId → Market</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p>
        </w:tc>
      </w:tr>
      <w:tr>
        <w:tc>
          <w:tcPr>
            <w:tcW w:type="dxa" w:w="1071"/>
          </w:tcPr>
          <w:p>
            <w:pPr>
              <w:spacing w:after="0"/>
            </w:pPr>
            <w:r>
              <w:rPr>
                <w:b w:val="0"/>
                <w:i w:val="0"/>
                <w:sz w:val="17"/>
              </w:rPr>
              <w:t>items</w:t>
            </w:r>
          </w:p>
        </w:tc>
        <w:tc>
          <w:tcPr>
            <w:tcW w:type="dxa" w:w="4016"/>
          </w:tcPr>
          <w:p>
            <w:pPr>
              <w:spacing w:after="0"/>
            </w:pPr>
            <w:r>
              <w:rPr>
                <w:b w:val="0"/>
                <w:i w:val="0"/>
                <w:sz w:val="17"/>
              </w:rPr>
              <w:t>Array of objects (product, name, nameUr, image, unit, price)</w:t>
            </w:r>
          </w:p>
        </w:tc>
        <w:tc>
          <w:tcPr>
            <w:tcW w:type="dxa" w:w="535"/>
          </w:tcPr>
          <w:p>
            <w:pPr>
              <w:spacing w:after="0"/>
            </w:pPr>
          </w:p>
        </w:tc>
        <w:tc>
          <w:tcPr>
            <w:tcW w:type="dxa" w:w="4016"/>
          </w:tcPr>
          <w:p>
            <w:pPr>
              <w:spacing w:after="0"/>
            </w:pPr>
          </w:p>
        </w:tc>
      </w:tr>
      <w:tr>
        <w:tc>
          <w:tcPr>
            <w:tcW w:type="dxa" w:w="1071"/>
            <w:shd w:val="clear" w:color="auto" w:fill="F6F3EA"/>
          </w:tcPr>
          <w:p>
            <w:pPr>
              <w:spacing w:after="0"/>
            </w:pPr>
            <w:r>
              <w:rPr>
                <w:b w:val="0"/>
                <w:i w:val="0"/>
                <w:sz w:val="17"/>
              </w:rPr>
              <w:t>totalAmount</w:t>
            </w:r>
          </w:p>
        </w:tc>
        <w:tc>
          <w:tcPr>
            <w:tcW w:type="dxa" w:w="4016"/>
            <w:shd w:val="clear" w:color="auto" w:fill="F6F3EA"/>
          </w:tcPr>
          <w:p>
            <w:pPr>
              <w:spacing w:after="0"/>
            </w:pPr>
            <w:r>
              <w:rPr>
                <w:b w:val="0"/>
                <w:i w:val="0"/>
                <w:sz w:val="17"/>
              </w:rPr>
              <w:t>Number</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r>
              <w:rPr>
                <w:b w:val="0"/>
                <w:i w:val="0"/>
                <w:sz w:val="17"/>
              </w:rPr>
              <w:t>min 0</w:t>
            </w:r>
          </w:p>
        </w:tc>
      </w:tr>
      <w:tr>
        <w:tc>
          <w:tcPr>
            <w:tcW w:type="dxa" w:w="1071"/>
          </w:tcPr>
          <w:p>
            <w:pPr>
              <w:spacing w:after="0"/>
            </w:pPr>
            <w:r>
              <w:rPr>
                <w:b w:val="0"/>
                <w:i w:val="0"/>
                <w:sz w:val="17"/>
              </w:rPr>
              <w:t>pickupDate</w:t>
            </w:r>
          </w:p>
        </w:tc>
        <w:tc>
          <w:tcPr>
            <w:tcW w:type="dxa" w:w="4016"/>
          </w:tcPr>
          <w:p>
            <w:pPr>
              <w:spacing w:after="0"/>
            </w:pPr>
            <w:r>
              <w:rPr>
                <w:b w:val="0"/>
                <w:i w:val="0"/>
                <w:sz w:val="17"/>
              </w:rPr>
              <w:t>String</w:t>
            </w:r>
          </w:p>
        </w:tc>
        <w:tc>
          <w:tcPr>
            <w:tcW w:type="dxa" w:w="535"/>
          </w:tcPr>
          <w:p>
            <w:pPr>
              <w:spacing w:after="0"/>
            </w:pPr>
            <w:r>
              <w:rPr>
                <w:b w:val="0"/>
                <w:i w:val="0"/>
                <w:sz w:val="17"/>
              </w:rPr>
              <w:t>Yes</w:t>
            </w:r>
          </w:p>
        </w:tc>
        <w:tc>
          <w:tcPr>
            <w:tcW w:type="dxa" w:w="4016"/>
          </w:tcPr>
          <w:p>
            <w:pPr>
              <w:spacing w:after="0"/>
            </w:pPr>
          </w:p>
        </w:tc>
      </w:tr>
      <w:tr>
        <w:tc>
          <w:tcPr>
            <w:tcW w:type="dxa" w:w="1071"/>
            <w:shd w:val="clear" w:color="auto" w:fill="F6F3EA"/>
          </w:tcPr>
          <w:p>
            <w:pPr>
              <w:spacing w:after="0"/>
            </w:pPr>
            <w:r>
              <w:rPr>
                <w:b w:val="0"/>
                <w:i w:val="0"/>
                <w:sz w:val="17"/>
              </w:rPr>
              <w:t>pickupSlot.start</w:t>
            </w:r>
          </w:p>
        </w:tc>
        <w:tc>
          <w:tcPr>
            <w:tcW w:type="dxa" w:w="4016"/>
            <w:shd w:val="clear" w:color="auto" w:fill="F6F3EA"/>
          </w:tcPr>
          <w:p>
            <w:pPr>
              <w:spacing w:after="0"/>
            </w:pPr>
            <w:r>
              <w:rPr>
                <w:b w:val="0"/>
                <w:i w:val="0"/>
                <w:sz w:val="17"/>
              </w:rPr>
              <w:t>String</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p>
        </w:tc>
      </w:tr>
      <w:tr>
        <w:tc>
          <w:tcPr>
            <w:tcW w:type="dxa" w:w="1071"/>
          </w:tcPr>
          <w:p>
            <w:pPr>
              <w:spacing w:after="0"/>
            </w:pPr>
            <w:r>
              <w:rPr>
                <w:b w:val="0"/>
                <w:i w:val="0"/>
                <w:sz w:val="17"/>
              </w:rPr>
              <w:t>pickupSlot.end</w:t>
            </w:r>
          </w:p>
        </w:tc>
        <w:tc>
          <w:tcPr>
            <w:tcW w:type="dxa" w:w="4016"/>
          </w:tcPr>
          <w:p>
            <w:pPr>
              <w:spacing w:after="0"/>
            </w:pPr>
            <w:r>
              <w:rPr>
                <w:b w:val="0"/>
                <w:i w:val="0"/>
                <w:sz w:val="17"/>
              </w:rPr>
              <w:t>String</w:t>
            </w:r>
          </w:p>
        </w:tc>
        <w:tc>
          <w:tcPr>
            <w:tcW w:type="dxa" w:w="535"/>
          </w:tcPr>
          <w:p>
            <w:pPr>
              <w:spacing w:after="0"/>
            </w:pPr>
            <w:r>
              <w:rPr>
                <w:b w:val="0"/>
                <w:i w:val="0"/>
                <w:sz w:val="17"/>
              </w:rPr>
              <w:t>Yes</w:t>
            </w:r>
          </w:p>
        </w:tc>
        <w:tc>
          <w:tcPr>
            <w:tcW w:type="dxa" w:w="4016"/>
          </w:tcPr>
          <w:p>
            <w:pPr>
              <w:spacing w:after="0"/>
            </w:pPr>
          </w:p>
        </w:tc>
      </w:tr>
      <w:tr>
        <w:tc>
          <w:tcPr>
            <w:tcW w:type="dxa" w:w="1071"/>
            <w:shd w:val="clear" w:color="auto" w:fill="F6F3EA"/>
          </w:tcPr>
          <w:p>
            <w:pPr>
              <w:spacing w:after="0"/>
            </w:pPr>
            <w:r>
              <w:rPr>
                <w:b w:val="0"/>
                <w:i w:val="0"/>
                <w:sz w:val="17"/>
              </w:rPr>
              <w:t>pickupAt</w:t>
            </w:r>
          </w:p>
        </w:tc>
        <w:tc>
          <w:tcPr>
            <w:tcW w:type="dxa" w:w="4016"/>
            <w:shd w:val="clear" w:color="auto" w:fill="F6F3EA"/>
          </w:tcPr>
          <w:p>
            <w:pPr>
              <w:spacing w:after="0"/>
            </w:pPr>
            <w:r>
              <w:rPr>
                <w:b w:val="0"/>
                <w:i w:val="0"/>
                <w:sz w:val="17"/>
              </w:rPr>
              <w:t>Date</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p>
        </w:tc>
      </w:tr>
      <w:tr>
        <w:tc>
          <w:tcPr>
            <w:tcW w:type="dxa" w:w="1071"/>
          </w:tcPr>
          <w:p>
            <w:pPr>
              <w:spacing w:after="0"/>
            </w:pPr>
            <w:r>
              <w:rPr>
                <w:b w:val="0"/>
                <w:i w:val="0"/>
                <w:sz w:val="17"/>
              </w:rPr>
              <w:t>cutoffAt</w:t>
            </w:r>
          </w:p>
        </w:tc>
        <w:tc>
          <w:tcPr>
            <w:tcW w:type="dxa" w:w="4016"/>
          </w:tcPr>
          <w:p>
            <w:pPr>
              <w:spacing w:after="0"/>
            </w:pPr>
            <w:r>
              <w:rPr>
                <w:b w:val="0"/>
                <w:i w:val="0"/>
                <w:sz w:val="17"/>
              </w:rPr>
              <w:t>Date</w:t>
            </w:r>
          </w:p>
        </w:tc>
        <w:tc>
          <w:tcPr>
            <w:tcW w:type="dxa" w:w="535"/>
          </w:tcPr>
          <w:p>
            <w:pPr>
              <w:spacing w:after="0"/>
            </w:pPr>
            <w:r>
              <w:rPr>
                <w:b w:val="0"/>
                <w:i w:val="0"/>
                <w:sz w:val="17"/>
              </w:rPr>
              <w:t>Yes</w:t>
            </w:r>
          </w:p>
        </w:tc>
        <w:tc>
          <w:tcPr>
            <w:tcW w:type="dxa" w:w="4016"/>
          </w:tcPr>
          <w:p>
            <w:pPr>
              <w:spacing w:after="0"/>
            </w:pPr>
          </w:p>
        </w:tc>
      </w:tr>
      <w:tr>
        <w:tc>
          <w:tcPr>
            <w:tcW w:type="dxa" w:w="1071"/>
            <w:shd w:val="clear" w:color="auto" w:fill="F6F3EA"/>
          </w:tcPr>
          <w:p>
            <w:pPr>
              <w:spacing w:after="0"/>
            </w:pPr>
            <w:r>
              <w:rPr>
                <w:b w:val="0"/>
                <w:i w:val="0"/>
                <w:sz w:val="17"/>
              </w:rPr>
              <w:t>status</w:t>
            </w:r>
          </w:p>
        </w:tc>
        <w:tc>
          <w:tcPr>
            <w:tcW w:type="dxa" w:w="4016"/>
            <w:shd w:val="clear" w:color="auto" w:fill="F6F3EA"/>
          </w:tcPr>
          <w:p>
            <w:pPr>
              <w:spacing w:after="0"/>
            </w:pPr>
            <w:r>
              <w:rPr>
                <w:b w:val="0"/>
                <w:i w:val="0"/>
                <w:sz w:val="17"/>
              </w:rPr>
              <w:t>String</w:t>
            </w:r>
          </w:p>
        </w:tc>
        <w:tc>
          <w:tcPr>
            <w:tcW w:type="dxa" w:w="535"/>
            <w:shd w:val="clear" w:color="auto" w:fill="F6F3EA"/>
          </w:tcPr>
          <w:p>
            <w:pPr>
              <w:spacing w:after="0"/>
            </w:pPr>
          </w:p>
        </w:tc>
        <w:tc>
          <w:tcPr>
            <w:tcW w:type="dxa" w:w="4016"/>
            <w:shd w:val="clear" w:color="auto" w:fill="F6F3EA"/>
          </w:tcPr>
          <w:p>
            <w:pPr>
              <w:spacing w:after="0"/>
            </w:pPr>
            <w:r>
              <w:rPr>
                <w:b w:val="0"/>
                <w:i w:val="0"/>
                <w:sz w:val="17"/>
              </w:rPr>
              <w:t>one of: placed, accepted, ready, completed, declined, cancelled; default "placed"</w:t>
            </w:r>
          </w:p>
        </w:tc>
      </w:tr>
      <w:tr>
        <w:tc>
          <w:tcPr>
            <w:tcW w:type="dxa" w:w="1071"/>
          </w:tcPr>
          <w:p>
            <w:pPr>
              <w:spacing w:after="0"/>
            </w:pPr>
            <w:r>
              <w:rPr>
                <w:b w:val="0"/>
                <w:i w:val="0"/>
                <w:sz w:val="17"/>
              </w:rPr>
              <w:t>statusHistory</w:t>
            </w:r>
          </w:p>
        </w:tc>
        <w:tc>
          <w:tcPr>
            <w:tcW w:type="dxa" w:w="4016"/>
          </w:tcPr>
          <w:p>
            <w:pPr>
              <w:spacing w:after="0"/>
            </w:pPr>
            <w:r>
              <w:rPr>
                <w:b w:val="0"/>
                <w:i w:val="0"/>
                <w:sz w:val="17"/>
              </w:rPr>
              <w:t>Array of objects (status, at, by, note)</w:t>
            </w:r>
          </w:p>
        </w:tc>
        <w:tc>
          <w:tcPr>
            <w:tcW w:type="dxa" w:w="535"/>
          </w:tcPr>
          <w:p>
            <w:pPr>
              <w:spacing w:after="0"/>
            </w:pPr>
          </w:p>
        </w:tc>
        <w:tc>
          <w:tcPr>
            <w:tcW w:type="dxa" w:w="4016"/>
          </w:tcPr>
          <w:p>
            <w:pPr>
              <w:spacing w:after="0"/>
            </w:pPr>
          </w:p>
        </w:tc>
      </w:tr>
      <w:tr>
        <w:tc>
          <w:tcPr>
            <w:tcW w:type="dxa" w:w="1071"/>
            <w:shd w:val="clear" w:color="auto" w:fill="F6F3EA"/>
          </w:tcPr>
          <w:p>
            <w:pPr>
              <w:spacing w:after="0"/>
            </w:pPr>
            <w:r>
              <w:rPr>
                <w:b w:val="0"/>
                <w:i w:val="0"/>
                <w:sz w:val="17"/>
              </w:rPr>
              <w:t>customerNote</w:t>
            </w:r>
          </w:p>
        </w:tc>
        <w:tc>
          <w:tcPr>
            <w:tcW w:type="dxa" w:w="4016"/>
            <w:shd w:val="clear" w:color="auto" w:fill="F6F3EA"/>
          </w:tcPr>
          <w:p>
            <w:pPr>
              <w:spacing w:after="0"/>
            </w:pPr>
            <w:r>
              <w:rPr>
                <w:b w:val="0"/>
                <w:i w:val="0"/>
                <w:sz w:val="17"/>
              </w:rPr>
              <w:t>String</w:t>
            </w:r>
          </w:p>
        </w:tc>
        <w:tc>
          <w:tcPr>
            <w:tcW w:type="dxa" w:w="535"/>
            <w:shd w:val="clear" w:color="auto" w:fill="F6F3EA"/>
          </w:tcPr>
          <w:p>
            <w:pPr>
              <w:spacing w:after="0"/>
            </w:pPr>
          </w:p>
        </w:tc>
        <w:tc>
          <w:tcPr>
            <w:tcW w:type="dxa" w:w="4016"/>
            <w:shd w:val="clear" w:color="auto" w:fill="F6F3EA"/>
          </w:tcPr>
          <w:p>
            <w:pPr>
              <w:spacing w:after="0"/>
            </w:pPr>
            <w:r>
              <w:rPr>
                <w:b w:val="0"/>
                <w:i w:val="0"/>
                <w:sz w:val="17"/>
              </w:rPr>
              <w:t>max length 500</w:t>
            </w:r>
          </w:p>
        </w:tc>
      </w:tr>
      <w:tr>
        <w:tc>
          <w:tcPr>
            <w:tcW w:type="dxa" w:w="1071"/>
          </w:tcPr>
          <w:p>
            <w:pPr>
              <w:spacing w:after="0"/>
            </w:pPr>
            <w:r>
              <w:rPr>
                <w:b w:val="0"/>
                <w:i w:val="0"/>
                <w:sz w:val="17"/>
              </w:rPr>
              <w:t>placedBy</w:t>
            </w:r>
          </w:p>
        </w:tc>
        <w:tc>
          <w:tcPr>
            <w:tcW w:type="dxa" w:w="4016"/>
          </w:tcPr>
          <w:p>
            <w:pPr>
              <w:spacing w:after="0"/>
            </w:pPr>
            <w:r>
              <w:rPr>
                <w:b w:val="0"/>
                <w:i w:val="0"/>
                <w:sz w:val="17"/>
              </w:rPr>
              <w:t>String</w:t>
            </w:r>
          </w:p>
        </w:tc>
        <w:tc>
          <w:tcPr>
            <w:tcW w:type="dxa" w:w="535"/>
          </w:tcPr>
          <w:p>
            <w:pPr>
              <w:spacing w:after="0"/>
            </w:pPr>
          </w:p>
        </w:tc>
        <w:tc>
          <w:tcPr>
            <w:tcW w:type="dxa" w:w="4016"/>
          </w:tcPr>
          <w:p>
            <w:pPr>
              <w:spacing w:after="0"/>
            </w:pPr>
            <w:r>
              <w:rPr>
                <w:b w:val="0"/>
                <w:i w:val="0"/>
                <w:sz w:val="17"/>
              </w:rPr>
              <w:t>one of: customer, admin; default "customer"</w:t>
            </w:r>
          </w:p>
        </w:tc>
      </w:tr>
      <w:tr>
        <w:tc>
          <w:tcPr>
            <w:tcW w:type="dxa" w:w="1071"/>
            <w:shd w:val="clear" w:color="auto" w:fill="F6F3EA"/>
          </w:tcPr>
          <w:p>
            <w:pPr>
              <w:spacing w:after="0"/>
            </w:pPr>
            <w:r>
              <w:rPr>
                <w:b w:val="0"/>
                <w:i w:val="0"/>
                <w:sz w:val="17"/>
              </w:rPr>
              <w:t>farmerNote</w:t>
            </w:r>
          </w:p>
        </w:tc>
        <w:tc>
          <w:tcPr>
            <w:tcW w:type="dxa" w:w="4016"/>
            <w:shd w:val="clear" w:color="auto" w:fill="F6F3EA"/>
          </w:tcPr>
          <w:p>
            <w:pPr>
              <w:spacing w:after="0"/>
            </w:pPr>
            <w:r>
              <w:rPr>
                <w:b w:val="0"/>
                <w:i w:val="0"/>
                <w:sz w:val="17"/>
              </w:rPr>
              <w:t>String</w:t>
            </w:r>
          </w:p>
        </w:tc>
        <w:tc>
          <w:tcPr>
            <w:tcW w:type="dxa" w:w="535"/>
            <w:shd w:val="clear" w:color="auto" w:fill="F6F3EA"/>
          </w:tcPr>
          <w:p>
            <w:pPr>
              <w:spacing w:after="0"/>
            </w:pPr>
          </w:p>
        </w:tc>
        <w:tc>
          <w:tcPr>
            <w:tcW w:type="dxa" w:w="4016"/>
            <w:shd w:val="clear" w:color="auto" w:fill="F6F3EA"/>
          </w:tcPr>
          <w:p>
            <w:pPr>
              <w:spacing w:after="0"/>
            </w:pPr>
            <w:r>
              <w:rPr>
                <w:b w:val="0"/>
                <w:i w:val="0"/>
                <w:sz w:val="17"/>
              </w:rPr>
              <w:t>max length 500</w:t>
            </w:r>
          </w:p>
        </w:tc>
      </w:tr>
      <w:tr>
        <w:tc>
          <w:tcPr>
            <w:tcW w:type="dxa" w:w="1071"/>
          </w:tcPr>
          <w:p>
            <w:pPr>
              <w:spacing w:after="0"/>
            </w:pPr>
            <w:r>
              <w:rPr>
                <w:b w:val="0"/>
                <w:i w:val="0"/>
                <w:sz w:val="17"/>
              </w:rPr>
              <w:t>paymentMethod</w:t>
            </w:r>
          </w:p>
        </w:tc>
        <w:tc>
          <w:tcPr>
            <w:tcW w:type="dxa" w:w="4016"/>
          </w:tcPr>
          <w:p>
            <w:pPr>
              <w:spacing w:after="0"/>
            </w:pPr>
            <w:r>
              <w:rPr>
                <w:b w:val="0"/>
                <w:i w:val="0"/>
                <w:sz w:val="17"/>
              </w:rPr>
              <w:t>String</w:t>
            </w:r>
          </w:p>
        </w:tc>
        <w:tc>
          <w:tcPr>
            <w:tcW w:type="dxa" w:w="535"/>
          </w:tcPr>
          <w:p>
            <w:pPr>
              <w:spacing w:after="0"/>
            </w:pPr>
          </w:p>
        </w:tc>
        <w:tc>
          <w:tcPr>
            <w:tcW w:type="dxa" w:w="4016"/>
          </w:tcPr>
          <w:p>
            <w:pPr>
              <w:spacing w:after="0"/>
            </w:pPr>
            <w:r>
              <w:rPr>
                <w:b w:val="0"/>
                <w:i w:val="0"/>
                <w:sz w:val="17"/>
              </w:rPr>
              <w:t>default "pay_at_pickup"</w:t>
            </w:r>
          </w:p>
        </w:tc>
      </w:tr>
      <w:tr>
        <w:tc>
          <w:tcPr>
            <w:tcW w:type="dxa" w:w="1071"/>
            <w:shd w:val="clear" w:color="auto" w:fill="F6F3EA"/>
          </w:tcPr>
          <w:p>
            <w:pPr>
              <w:spacing w:after="0"/>
            </w:pPr>
            <w:r>
              <w:rPr>
                <w:b w:val="0"/>
                <w:i w:val="0"/>
                <w:sz w:val="17"/>
              </w:rPr>
              <w:t>completedAt</w:t>
            </w:r>
          </w:p>
        </w:tc>
        <w:tc>
          <w:tcPr>
            <w:tcW w:type="dxa" w:w="4016"/>
            <w:shd w:val="clear" w:color="auto" w:fill="F6F3EA"/>
          </w:tcPr>
          <w:p>
            <w:pPr>
              <w:spacing w:after="0"/>
            </w:pPr>
            <w:r>
              <w:rPr>
                <w:b w:val="0"/>
                <w:i w:val="0"/>
                <w:sz w:val="17"/>
              </w:rPr>
              <w:t>Date</w:t>
            </w:r>
          </w:p>
        </w:tc>
        <w:tc>
          <w:tcPr>
            <w:tcW w:type="dxa" w:w="535"/>
            <w:shd w:val="clear" w:color="auto" w:fill="F6F3EA"/>
          </w:tcPr>
          <w:p>
            <w:pPr>
              <w:spacing w:after="0"/>
            </w:pPr>
          </w:p>
        </w:tc>
        <w:tc>
          <w:tcPr>
            <w:tcW w:type="dxa" w:w="4016"/>
            <w:shd w:val="clear" w:color="auto" w:fill="F6F3EA"/>
          </w:tcPr>
          <w:p>
            <w:pPr>
              <w:spacing w:after="0"/>
            </w:pPr>
          </w:p>
        </w:tc>
      </w:tr>
      <w:tr>
        <w:tc>
          <w:tcPr>
            <w:tcW w:type="dxa" w:w="1071"/>
          </w:tcPr>
          <w:p>
            <w:pPr>
              <w:spacing w:after="0"/>
            </w:pPr>
            <w:r>
              <w:rPr>
                <w:b w:val="0"/>
                <w:i w:val="0"/>
                <w:sz w:val="17"/>
              </w:rPr>
              <w:t>receipt.status</w:t>
            </w:r>
          </w:p>
        </w:tc>
        <w:tc>
          <w:tcPr>
            <w:tcW w:type="dxa" w:w="4016"/>
          </w:tcPr>
          <w:p>
            <w:pPr>
              <w:spacing w:after="0"/>
            </w:pPr>
            <w:r>
              <w:rPr>
                <w:b w:val="0"/>
                <w:i w:val="0"/>
                <w:sz w:val="17"/>
              </w:rPr>
              <w:t>String</w:t>
            </w:r>
          </w:p>
        </w:tc>
        <w:tc>
          <w:tcPr>
            <w:tcW w:type="dxa" w:w="535"/>
          </w:tcPr>
          <w:p>
            <w:pPr>
              <w:spacing w:after="0"/>
            </w:pPr>
          </w:p>
        </w:tc>
        <w:tc>
          <w:tcPr>
            <w:tcW w:type="dxa" w:w="4016"/>
          </w:tcPr>
          <w:p>
            <w:pPr>
              <w:spacing w:after="0"/>
            </w:pPr>
            <w:r>
              <w:rPr>
                <w:b w:val="0"/>
                <w:i w:val="0"/>
                <w:sz w:val="17"/>
              </w:rPr>
              <w:t>one of: received, not_received</w:t>
            </w:r>
          </w:p>
        </w:tc>
      </w:tr>
      <w:tr>
        <w:tc>
          <w:tcPr>
            <w:tcW w:type="dxa" w:w="1071"/>
            <w:shd w:val="clear" w:color="auto" w:fill="F6F3EA"/>
          </w:tcPr>
          <w:p>
            <w:pPr>
              <w:spacing w:after="0"/>
            </w:pPr>
            <w:r>
              <w:rPr>
                <w:b w:val="0"/>
                <w:i w:val="0"/>
                <w:sz w:val="17"/>
              </w:rPr>
              <w:t>receipt.note</w:t>
            </w:r>
          </w:p>
        </w:tc>
        <w:tc>
          <w:tcPr>
            <w:tcW w:type="dxa" w:w="4016"/>
            <w:shd w:val="clear" w:color="auto" w:fill="F6F3EA"/>
          </w:tcPr>
          <w:p>
            <w:pPr>
              <w:spacing w:after="0"/>
            </w:pPr>
            <w:r>
              <w:rPr>
                <w:b w:val="0"/>
                <w:i w:val="0"/>
                <w:sz w:val="17"/>
              </w:rPr>
              <w:t>String</w:t>
            </w:r>
          </w:p>
        </w:tc>
        <w:tc>
          <w:tcPr>
            <w:tcW w:type="dxa" w:w="535"/>
            <w:shd w:val="clear" w:color="auto" w:fill="F6F3EA"/>
          </w:tcPr>
          <w:p>
            <w:pPr>
              <w:spacing w:after="0"/>
            </w:pPr>
          </w:p>
        </w:tc>
        <w:tc>
          <w:tcPr>
            <w:tcW w:type="dxa" w:w="4016"/>
            <w:shd w:val="clear" w:color="auto" w:fill="F6F3EA"/>
          </w:tcPr>
          <w:p>
            <w:pPr>
              <w:spacing w:after="0"/>
            </w:pPr>
            <w:r>
              <w:rPr>
                <w:b w:val="0"/>
                <w:i w:val="0"/>
                <w:sz w:val="17"/>
              </w:rPr>
              <w:t>max length 500</w:t>
            </w:r>
          </w:p>
        </w:tc>
      </w:tr>
      <w:tr>
        <w:tc>
          <w:tcPr>
            <w:tcW w:type="dxa" w:w="1071"/>
          </w:tcPr>
          <w:p>
            <w:pPr>
              <w:spacing w:after="0"/>
            </w:pPr>
            <w:r>
              <w:rPr>
                <w:b w:val="0"/>
                <w:i w:val="0"/>
                <w:sz w:val="17"/>
              </w:rPr>
              <w:t>receipt.at</w:t>
            </w:r>
          </w:p>
        </w:tc>
        <w:tc>
          <w:tcPr>
            <w:tcW w:type="dxa" w:w="4016"/>
          </w:tcPr>
          <w:p>
            <w:pPr>
              <w:spacing w:after="0"/>
            </w:pPr>
            <w:r>
              <w:rPr>
                <w:b w:val="0"/>
                <w:i w:val="0"/>
                <w:sz w:val="17"/>
              </w:rPr>
              <w:t>Date</w:t>
            </w:r>
          </w:p>
        </w:tc>
        <w:tc>
          <w:tcPr>
            <w:tcW w:type="dxa" w:w="535"/>
          </w:tcPr>
          <w:p>
            <w:pPr>
              <w:spacing w:after="0"/>
            </w:pPr>
          </w:p>
        </w:tc>
        <w:tc>
          <w:tcPr>
            <w:tcW w:type="dxa" w:w="4016"/>
          </w:tcPr>
          <w:p>
            <w:pPr>
              <w:spacing w:after="0"/>
            </w:pPr>
          </w:p>
        </w:tc>
      </w:tr>
      <w:tr>
        <w:tc>
          <w:tcPr>
            <w:tcW w:type="dxa" w:w="1071"/>
            <w:shd w:val="clear" w:color="auto" w:fill="F6F3EA"/>
          </w:tcPr>
          <w:p>
            <w:pPr>
              <w:spacing w:after="0"/>
            </w:pPr>
            <w:r>
              <w:rPr>
                <w:b w:val="0"/>
                <w:i w:val="0"/>
                <w:sz w:val="17"/>
              </w:rPr>
              <w:t>_id</w:t>
            </w:r>
          </w:p>
        </w:tc>
        <w:tc>
          <w:tcPr>
            <w:tcW w:type="dxa" w:w="4016"/>
            <w:shd w:val="clear" w:color="auto" w:fill="F6F3EA"/>
          </w:tcPr>
          <w:p>
            <w:pPr>
              <w:spacing w:after="0"/>
            </w:pPr>
            <w:r>
              <w:rPr>
                <w:b w:val="0"/>
                <w:i w:val="0"/>
                <w:sz w:val="17"/>
              </w:rPr>
              <w:t>ObjectId</w:t>
            </w:r>
          </w:p>
        </w:tc>
        <w:tc>
          <w:tcPr>
            <w:tcW w:type="dxa" w:w="535"/>
            <w:shd w:val="clear" w:color="auto" w:fill="F6F3EA"/>
          </w:tcPr>
          <w:p>
            <w:pPr>
              <w:spacing w:after="0"/>
            </w:pPr>
            <w:r>
              <w:rPr>
                <w:b w:val="0"/>
                <w:i w:val="0"/>
                <w:sz w:val="17"/>
              </w:rPr>
              <w:t>Yes</w:t>
            </w:r>
          </w:p>
        </w:tc>
        <w:tc>
          <w:tcPr>
            <w:tcW w:type="dxa" w:w="4016"/>
            <w:shd w:val="clear" w:color="auto" w:fill="F6F3EA"/>
          </w:tcPr>
          <w:p>
            <w:pPr>
              <w:spacing w:after="0"/>
            </w:pPr>
            <w:r>
              <w:rPr>
                <w:b w:val="0"/>
                <w:i w:val="0"/>
                <w:sz w:val="17"/>
              </w:rPr>
              <w:t>primary key</w:t>
            </w:r>
          </w:p>
        </w:tc>
      </w:tr>
      <w:tr>
        <w:tc>
          <w:tcPr>
            <w:tcW w:type="dxa" w:w="1071"/>
          </w:tcPr>
          <w:p>
            <w:pPr>
              <w:spacing w:after="0"/>
            </w:pPr>
            <w:r>
              <w:rPr>
                <w:b w:val="0"/>
                <w:i w:val="0"/>
                <w:sz w:val="17"/>
              </w:rPr>
              <w:t>createdAt</w:t>
            </w:r>
          </w:p>
        </w:tc>
        <w:tc>
          <w:tcPr>
            <w:tcW w:type="dxa" w:w="4016"/>
          </w:tcPr>
          <w:p>
            <w:pPr>
              <w:spacing w:after="0"/>
            </w:pPr>
            <w:r>
              <w:rPr>
                <w:b w:val="0"/>
                <w:i w:val="0"/>
                <w:sz w:val="17"/>
              </w:rPr>
              <w:t>Date</w:t>
            </w:r>
          </w:p>
        </w:tc>
        <w:tc>
          <w:tcPr>
            <w:tcW w:type="dxa" w:w="535"/>
          </w:tcPr>
          <w:p>
            <w:pPr>
              <w:spacing w:after="0"/>
            </w:pPr>
          </w:p>
        </w:tc>
        <w:tc>
          <w:tcPr>
            <w:tcW w:type="dxa" w:w="4016"/>
          </w:tcPr>
          <w:p>
            <w:pPr>
              <w:spacing w:after="0"/>
            </w:pPr>
            <w:r>
              <w:rPr>
                <w:b w:val="0"/>
                <w:i w:val="0"/>
                <w:sz w:val="17"/>
              </w:rPr>
              <w:t>set automatically</w:t>
            </w:r>
          </w:p>
        </w:tc>
      </w:tr>
      <w:tr>
        <w:tc>
          <w:tcPr>
            <w:tcW w:type="dxa" w:w="1071"/>
            <w:shd w:val="clear" w:color="auto" w:fill="F6F3EA"/>
          </w:tcPr>
          <w:p>
            <w:pPr>
              <w:spacing w:after="0"/>
            </w:pPr>
            <w:r>
              <w:rPr>
                <w:b w:val="0"/>
                <w:i w:val="0"/>
                <w:sz w:val="17"/>
              </w:rPr>
              <w:t>updatedAt</w:t>
            </w:r>
          </w:p>
        </w:tc>
        <w:tc>
          <w:tcPr>
            <w:tcW w:type="dxa" w:w="4016"/>
            <w:shd w:val="clear" w:color="auto" w:fill="F6F3EA"/>
          </w:tcPr>
          <w:p>
            <w:pPr>
              <w:spacing w:after="0"/>
            </w:pPr>
            <w:r>
              <w:rPr>
                <w:b w:val="0"/>
                <w:i w:val="0"/>
                <w:sz w:val="17"/>
              </w:rPr>
              <w:t>Date</w:t>
            </w:r>
          </w:p>
        </w:tc>
        <w:tc>
          <w:tcPr>
            <w:tcW w:type="dxa" w:w="535"/>
            <w:shd w:val="clear" w:color="auto" w:fill="F6F3EA"/>
          </w:tcPr>
          <w:p>
            <w:pPr>
              <w:spacing w:after="0"/>
            </w:pPr>
          </w:p>
        </w:tc>
        <w:tc>
          <w:tcPr>
            <w:tcW w:type="dxa" w:w="4016"/>
            <w:shd w:val="clear" w:color="auto" w:fill="F6F3EA"/>
          </w:tcPr>
          <w:p>
            <w:pPr>
              <w:spacing w:after="0"/>
            </w:pPr>
            <w:r>
              <w:rPr>
                <w:b w:val="0"/>
                <w:i w:val="0"/>
                <w:sz w:val="17"/>
              </w:rPr>
              <w:t>set automatically</w:t>
            </w:r>
          </w:p>
        </w:tc>
      </w:tr>
    </w:tbl>
    <w:p>
      <w:pPr>
        <w:spacing w:after="40"/>
      </w:pPr>
    </w:p>
    <w:p>
      <w:r>
        <w:rPr>
          <w:b w:val="0"/>
          <w:i w:val="0"/>
        </w:rPr>
        <w:t>Indexes: orderNumber 1 (unique); customer 1, createdAt -1; farmer 1, status 1, pickupDate 1; market 1</w:t>
      </w:r>
    </w:p>
    <w:p>
      <w:pPr>
        <w:pStyle w:val="Heading3"/>
      </w:pPr>
      <w:r>
        <w:t>Product (collection `products`)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302"/>
            <w:shd w:val="clear" w:color="auto" w:fill="173B2C"/>
          </w:tcPr>
          <w:p>
            <w:pPr>
              <w:spacing w:after="0"/>
            </w:pPr>
            <w:r>
              <w:rPr>
                <w:b/>
                <w:i w:val="0"/>
                <w:color w:val="FFFFFF"/>
                <w:sz w:val="17"/>
              </w:rPr>
              <w:t>Field</w:t>
            </w:r>
          </w:p>
        </w:tc>
        <w:tc>
          <w:tcPr>
            <w:tcW w:type="dxa" w:w="3907"/>
            <w:shd w:val="clear" w:color="auto" w:fill="173B2C"/>
          </w:tcPr>
          <w:p>
            <w:pPr>
              <w:spacing w:after="0"/>
            </w:pPr>
            <w:r>
              <w:rPr>
                <w:b/>
                <w:i w:val="0"/>
                <w:color w:val="FFFFFF"/>
                <w:sz w:val="17"/>
              </w:rPr>
              <w:t>Type</w:t>
            </w:r>
          </w:p>
        </w:tc>
        <w:tc>
          <w:tcPr>
            <w:tcW w:type="dxa" w:w="521"/>
            <w:shd w:val="clear" w:color="auto" w:fill="173B2C"/>
          </w:tcPr>
          <w:p>
            <w:pPr>
              <w:spacing w:after="0"/>
            </w:pPr>
            <w:r>
              <w:rPr>
                <w:b/>
                <w:i w:val="0"/>
                <w:color w:val="FFFFFF"/>
                <w:sz w:val="17"/>
              </w:rPr>
              <w:t>Required</w:t>
            </w:r>
          </w:p>
        </w:tc>
        <w:tc>
          <w:tcPr>
            <w:tcW w:type="dxa" w:w="3907"/>
            <w:shd w:val="clear" w:color="auto" w:fill="173B2C"/>
          </w:tcPr>
          <w:p>
            <w:pPr>
              <w:spacing w:after="0"/>
            </w:pPr>
            <w:r>
              <w:rPr>
                <w:b/>
                <w:i w:val="0"/>
                <w:color w:val="FFFFFF"/>
                <w:sz w:val="17"/>
              </w:rPr>
              <w:t>Rules / notes</w:t>
            </w:r>
          </w:p>
        </w:tc>
      </w:tr>
      <w:tr>
        <w:tc>
          <w:tcPr>
            <w:tcW w:type="dxa" w:w="1302"/>
          </w:tcPr>
          <w:p>
            <w:pPr>
              <w:spacing w:after="0"/>
            </w:pPr>
            <w:r>
              <w:rPr>
                <w:b w:val="0"/>
                <w:i w:val="0"/>
                <w:sz w:val="17"/>
              </w:rPr>
              <w:t>farmer</w:t>
            </w:r>
          </w:p>
        </w:tc>
        <w:tc>
          <w:tcPr>
            <w:tcW w:type="dxa" w:w="3907"/>
          </w:tcPr>
          <w:p>
            <w:pPr>
              <w:spacing w:after="0"/>
            </w:pPr>
            <w:r>
              <w:rPr>
                <w:b w:val="0"/>
                <w:i w:val="0"/>
                <w:sz w:val="17"/>
              </w:rPr>
              <w:t>ObjectId → Farmer</w:t>
            </w:r>
          </w:p>
        </w:tc>
        <w:tc>
          <w:tcPr>
            <w:tcW w:type="dxa" w:w="521"/>
          </w:tcPr>
          <w:p>
            <w:pPr>
              <w:spacing w:after="0"/>
            </w:pPr>
            <w:r>
              <w:rPr>
                <w:b w:val="0"/>
                <w:i w:val="0"/>
                <w:sz w:val="17"/>
              </w:rPr>
              <w:t>Yes</w:t>
            </w:r>
          </w:p>
        </w:tc>
        <w:tc>
          <w:tcPr>
            <w:tcW w:type="dxa" w:w="3907"/>
          </w:tcPr>
          <w:p>
            <w:pPr>
              <w:spacing w:after="0"/>
            </w:pPr>
          </w:p>
        </w:tc>
      </w:tr>
      <w:tr>
        <w:tc>
          <w:tcPr>
            <w:tcW w:type="dxa" w:w="1302"/>
            <w:shd w:val="clear" w:color="auto" w:fill="F6F3EA"/>
          </w:tcPr>
          <w:p>
            <w:pPr>
              <w:spacing w:after="0"/>
            </w:pPr>
            <w:r>
              <w:rPr>
                <w:b w:val="0"/>
                <w:i w:val="0"/>
                <w:sz w:val="17"/>
              </w:rPr>
              <w:t>name</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r>
              <w:rPr>
                <w:b w:val="0"/>
                <w:i w:val="0"/>
                <w:sz w:val="17"/>
              </w:rPr>
              <w:t>Yes</w:t>
            </w:r>
          </w:p>
        </w:tc>
        <w:tc>
          <w:tcPr>
            <w:tcW w:type="dxa" w:w="3907"/>
            <w:shd w:val="clear" w:color="auto" w:fill="F6F3EA"/>
          </w:tcPr>
          <w:p>
            <w:pPr>
              <w:spacing w:after="0"/>
            </w:pPr>
            <w:r>
              <w:rPr>
                <w:b w:val="0"/>
                <w:i w:val="0"/>
                <w:sz w:val="17"/>
              </w:rPr>
              <w:t>max length 100</w:t>
            </w:r>
          </w:p>
        </w:tc>
      </w:tr>
      <w:tr>
        <w:tc>
          <w:tcPr>
            <w:tcW w:type="dxa" w:w="1302"/>
          </w:tcPr>
          <w:p>
            <w:pPr>
              <w:spacing w:after="0"/>
            </w:pPr>
            <w:r>
              <w:rPr>
                <w:b w:val="0"/>
                <w:i w:val="0"/>
                <w:sz w:val="17"/>
              </w:rPr>
              <w:t>nameUr</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100</w:t>
            </w:r>
          </w:p>
        </w:tc>
      </w:tr>
      <w:tr>
        <w:tc>
          <w:tcPr>
            <w:tcW w:type="dxa" w:w="1302"/>
            <w:shd w:val="clear" w:color="auto" w:fill="F6F3EA"/>
          </w:tcPr>
          <w:p>
            <w:pPr>
              <w:spacing w:after="0"/>
            </w:pPr>
            <w:r>
              <w:rPr>
                <w:b w:val="0"/>
                <w:i w:val="0"/>
                <w:sz w:val="17"/>
              </w:rPr>
              <w:t>slug</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category</w:t>
            </w:r>
          </w:p>
        </w:tc>
        <w:tc>
          <w:tcPr>
            <w:tcW w:type="dxa" w:w="3907"/>
          </w:tcPr>
          <w:p>
            <w:pPr>
              <w:spacing w:after="0"/>
            </w:pPr>
            <w:r>
              <w:rPr>
                <w:b w:val="0"/>
                <w:i w:val="0"/>
                <w:sz w:val="17"/>
              </w:rPr>
              <w:t>ObjectId → Category</w:t>
            </w:r>
          </w:p>
        </w:tc>
        <w:tc>
          <w:tcPr>
            <w:tcW w:type="dxa" w:w="521"/>
          </w:tcPr>
          <w:p>
            <w:pPr>
              <w:spacing w:after="0"/>
            </w:pPr>
            <w:r>
              <w:rPr>
                <w:b w:val="0"/>
                <w:i w:val="0"/>
                <w:sz w:val="17"/>
              </w:rPr>
              <w:t>Yes</w:t>
            </w:r>
          </w:p>
        </w:tc>
        <w:tc>
          <w:tcPr>
            <w:tcW w:type="dxa" w:w="3907"/>
          </w:tcPr>
          <w:p>
            <w:pPr>
              <w:spacing w:after="0"/>
            </w:pPr>
          </w:p>
        </w:tc>
      </w:tr>
      <w:tr>
        <w:tc>
          <w:tcPr>
            <w:tcW w:type="dxa" w:w="1302"/>
            <w:shd w:val="clear" w:color="auto" w:fill="F6F3EA"/>
          </w:tcPr>
          <w:p>
            <w:pPr>
              <w:spacing w:after="0"/>
            </w:pPr>
            <w:r>
              <w:rPr>
                <w:b w:val="0"/>
                <w:i w:val="0"/>
                <w:sz w:val="17"/>
              </w:rPr>
              <w:t>price</w:t>
            </w:r>
          </w:p>
        </w:tc>
        <w:tc>
          <w:tcPr>
            <w:tcW w:type="dxa" w:w="3907"/>
            <w:shd w:val="clear" w:color="auto" w:fill="F6F3EA"/>
          </w:tcPr>
          <w:p>
            <w:pPr>
              <w:spacing w:after="0"/>
            </w:pPr>
            <w:r>
              <w:rPr>
                <w:b w:val="0"/>
                <w:i w:val="0"/>
                <w:sz w:val="17"/>
              </w:rPr>
              <w:t>Number</w:t>
            </w:r>
          </w:p>
        </w:tc>
        <w:tc>
          <w:tcPr>
            <w:tcW w:type="dxa" w:w="521"/>
            <w:shd w:val="clear" w:color="auto" w:fill="F6F3EA"/>
          </w:tcPr>
          <w:p>
            <w:pPr>
              <w:spacing w:after="0"/>
            </w:pPr>
            <w:r>
              <w:rPr>
                <w:b w:val="0"/>
                <w:i w:val="0"/>
                <w:sz w:val="17"/>
              </w:rPr>
              <w:t>Yes</w:t>
            </w:r>
          </w:p>
        </w:tc>
        <w:tc>
          <w:tcPr>
            <w:tcW w:type="dxa" w:w="3907"/>
            <w:shd w:val="clear" w:color="auto" w:fill="F6F3EA"/>
          </w:tcPr>
          <w:p>
            <w:pPr>
              <w:spacing w:after="0"/>
            </w:pPr>
            <w:r>
              <w:rPr>
                <w:b w:val="0"/>
                <w:i w:val="0"/>
                <w:sz w:val="17"/>
              </w:rPr>
              <w:t>min 0</w:t>
            </w:r>
          </w:p>
        </w:tc>
      </w:tr>
      <w:tr>
        <w:tc>
          <w:tcPr>
            <w:tcW w:type="dxa" w:w="1302"/>
          </w:tcPr>
          <w:p>
            <w:pPr>
              <w:spacing w:after="0"/>
            </w:pPr>
            <w:r>
              <w:rPr>
                <w:b w:val="0"/>
                <w:i w:val="0"/>
                <w:sz w:val="17"/>
              </w:rPr>
              <w:t>compareAtPrice</w:t>
            </w:r>
          </w:p>
        </w:tc>
        <w:tc>
          <w:tcPr>
            <w:tcW w:type="dxa" w:w="3907"/>
          </w:tcPr>
          <w:p>
            <w:pPr>
              <w:spacing w:after="0"/>
            </w:pPr>
            <w:r>
              <w:rPr>
                <w:b w:val="0"/>
                <w:i w:val="0"/>
                <w:sz w:val="17"/>
              </w:rPr>
              <w:t>Number</w:t>
            </w:r>
          </w:p>
        </w:tc>
        <w:tc>
          <w:tcPr>
            <w:tcW w:type="dxa" w:w="521"/>
          </w:tcPr>
          <w:p>
            <w:pPr>
              <w:spacing w:after="0"/>
            </w:pPr>
          </w:p>
        </w:tc>
        <w:tc>
          <w:tcPr>
            <w:tcW w:type="dxa" w:w="3907"/>
          </w:tcPr>
          <w:p>
            <w:pPr>
              <w:spacing w:after="0"/>
            </w:pPr>
            <w:r>
              <w:rPr>
                <w:b w:val="0"/>
                <w:i w:val="0"/>
                <w:sz w:val="17"/>
              </w:rPr>
              <w:t>min 0</w:t>
            </w:r>
          </w:p>
        </w:tc>
      </w:tr>
      <w:tr>
        <w:tc>
          <w:tcPr>
            <w:tcW w:type="dxa" w:w="1302"/>
            <w:shd w:val="clear" w:color="auto" w:fill="F6F3EA"/>
          </w:tcPr>
          <w:p>
            <w:pPr>
              <w:spacing w:after="0"/>
            </w:pPr>
            <w:r>
              <w:rPr>
                <w:b w:val="0"/>
                <w:i w:val="0"/>
                <w:sz w:val="17"/>
              </w:rPr>
              <w:t>unit</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one of: kg, g, lb, dozen, piece, bunch, litre, pack, jar, loaf, box; default "kg"</w:t>
            </w:r>
          </w:p>
        </w:tc>
      </w:tr>
      <w:tr>
        <w:tc>
          <w:tcPr>
            <w:tcW w:type="dxa" w:w="1302"/>
          </w:tcPr>
          <w:p>
            <w:pPr>
              <w:spacing w:after="0"/>
            </w:pPr>
            <w:r>
              <w:rPr>
                <w:b w:val="0"/>
                <w:i w:val="0"/>
                <w:sz w:val="17"/>
              </w:rPr>
              <w:t>quantityAvailable</w:t>
            </w:r>
          </w:p>
        </w:tc>
        <w:tc>
          <w:tcPr>
            <w:tcW w:type="dxa" w:w="3907"/>
          </w:tcPr>
          <w:p>
            <w:pPr>
              <w:spacing w:after="0"/>
            </w:pPr>
            <w:r>
              <w:rPr>
                <w:b w:val="0"/>
                <w:i w:val="0"/>
                <w:sz w:val="17"/>
              </w:rPr>
              <w:t>Number</w:t>
            </w:r>
          </w:p>
        </w:tc>
        <w:tc>
          <w:tcPr>
            <w:tcW w:type="dxa" w:w="521"/>
          </w:tcPr>
          <w:p>
            <w:pPr>
              <w:spacing w:after="0"/>
            </w:pPr>
          </w:p>
        </w:tc>
        <w:tc>
          <w:tcPr>
            <w:tcW w:type="dxa" w:w="3907"/>
          </w:tcPr>
          <w:p>
            <w:pPr>
              <w:spacing w:after="0"/>
            </w:pPr>
            <w:r>
              <w:rPr>
                <w:b w:val="0"/>
                <w:i w:val="0"/>
                <w:sz w:val="17"/>
              </w:rPr>
              <w:t>min 0; default 0</w:t>
            </w:r>
          </w:p>
        </w:tc>
      </w:tr>
      <w:tr>
        <w:tc>
          <w:tcPr>
            <w:tcW w:type="dxa" w:w="1302"/>
            <w:shd w:val="clear" w:color="auto" w:fill="F6F3EA"/>
          </w:tcPr>
          <w:p>
            <w:pPr>
              <w:spacing w:after="0"/>
            </w:pPr>
            <w:r>
              <w:rPr>
                <w:b w:val="0"/>
                <w:i w:val="0"/>
                <w:sz w:val="17"/>
              </w:rPr>
              <w:t>templateQuantity</w:t>
            </w:r>
          </w:p>
        </w:tc>
        <w:tc>
          <w:tcPr>
            <w:tcW w:type="dxa" w:w="3907"/>
            <w:shd w:val="clear" w:color="auto" w:fill="F6F3EA"/>
          </w:tcPr>
          <w:p>
            <w:pPr>
              <w:spacing w:after="0"/>
            </w:pPr>
            <w:r>
              <w:rPr>
                <w:b w:val="0"/>
                <w:i w:val="0"/>
                <w:sz w:val="17"/>
              </w:rPr>
              <w:t>Number</w:t>
            </w:r>
          </w:p>
        </w:tc>
        <w:tc>
          <w:tcPr>
            <w:tcW w:type="dxa" w:w="521"/>
            <w:shd w:val="clear" w:color="auto" w:fill="F6F3EA"/>
          </w:tcPr>
          <w:p>
            <w:pPr>
              <w:spacing w:after="0"/>
            </w:pPr>
          </w:p>
        </w:tc>
        <w:tc>
          <w:tcPr>
            <w:tcW w:type="dxa" w:w="3907"/>
            <w:shd w:val="clear" w:color="auto" w:fill="F6F3EA"/>
          </w:tcPr>
          <w:p>
            <w:pPr>
              <w:spacing w:after="0"/>
            </w:pPr>
            <w:r>
              <w:rPr>
                <w:b w:val="0"/>
                <w:i w:val="0"/>
                <w:sz w:val="17"/>
              </w:rPr>
              <w:t>min 0; default 0</w:t>
            </w:r>
          </w:p>
        </w:tc>
      </w:tr>
      <w:tr>
        <w:tc>
          <w:tcPr>
            <w:tcW w:type="dxa" w:w="1302"/>
          </w:tcPr>
          <w:p>
            <w:pPr>
              <w:spacing w:after="0"/>
            </w:pPr>
            <w:r>
              <w:rPr>
                <w:b w:val="0"/>
                <w:i w:val="0"/>
                <w:sz w:val="17"/>
              </w:rPr>
              <w:t>lowStockThreshold</w:t>
            </w:r>
          </w:p>
        </w:tc>
        <w:tc>
          <w:tcPr>
            <w:tcW w:type="dxa" w:w="3907"/>
          </w:tcPr>
          <w:p>
            <w:pPr>
              <w:spacing w:after="0"/>
            </w:pPr>
            <w:r>
              <w:rPr>
                <w:b w:val="0"/>
                <w:i w:val="0"/>
                <w:sz w:val="17"/>
              </w:rPr>
              <w:t>Number</w:t>
            </w:r>
          </w:p>
        </w:tc>
        <w:tc>
          <w:tcPr>
            <w:tcW w:type="dxa" w:w="521"/>
          </w:tcPr>
          <w:p>
            <w:pPr>
              <w:spacing w:after="0"/>
            </w:pPr>
          </w:p>
        </w:tc>
        <w:tc>
          <w:tcPr>
            <w:tcW w:type="dxa" w:w="3907"/>
          </w:tcPr>
          <w:p>
            <w:pPr>
              <w:spacing w:after="0"/>
            </w:pPr>
            <w:r>
              <w:rPr>
                <w:b w:val="0"/>
                <w:i w:val="0"/>
                <w:sz w:val="17"/>
              </w:rPr>
              <w:t>min 0; max 100000; default 5</w:t>
            </w:r>
          </w:p>
        </w:tc>
      </w:tr>
      <w:tr>
        <w:tc>
          <w:tcPr>
            <w:tcW w:type="dxa" w:w="1302"/>
            <w:shd w:val="clear" w:color="auto" w:fill="F6F3EA"/>
          </w:tcPr>
          <w:p>
            <w:pPr>
              <w:spacing w:after="0"/>
            </w:pPr>
            <w:r>
              <w:rPr>
                <w:b w:val="0"/>
                <w:i w:val="0"/>
                <w:sz w:val="17"/>
              </w:rPr>
              <w:t>lowStockAlertedAt</w:t>
            </w:r>
          </w:p>
        </w:tc>
        <w:tc>
          <w:tcPr>
            <w:tcW w:type="dxa" w:w="3907"/>
            <w:shd w:val="clear" w:color="auto" w:fill="F6F3EA"/>
          </w:tcPr>
          <w:p>
            <w:pPr>
              <w:spacing w:after="0"/>
            </w:pPr>
            <w:r>
              <w:rPr>
                <w:b w:val="0"/>
                <w:i w:val="0"/>
                <w:sz w:val="17"/>
              </w:rPr>
              <w:t>Date</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soldOutAlertedAt</w:t>
            </w:r>
          </w:p>
        </w:tc>
        <w:tc>
          <w:tcPr>
            <w:tcW w:type="dxa" w:w="3907"/>
          </w:tcPr>
          <w:p>
            <w:pPr>
              <w:spacing w:after="0"/>
            </w:pPr>
            <w:r>
              <w:rPr>
                <w:b w:val="0"/>
                <w:i w:val="0"/>
                <w:sz w:val="17"/>
              </w:rPr>
              <w:t>Date</w:t>
            </w:r>
          </w:p>
        </w:tc>
        <w:tc>
          <w:tcPr>
            <w:tcW w:type="dxa" w:w="521"/>
          </w:tcPr>
          <w:p>
            <w:pPr>
              <w:spacing w:after="0"/>
            </w:pPr>
          </w:p>
        </w:tc>
        <w:tc>
          <w:tcPr>
            <w:tcW w:type="dxa" w:w="3907"/>
          </w:tcPr>
          <w:p>
            <w:pPr>
              <w:spacing w:after="0"/>
            </w:pPr>
          </w:p>
        </w:tc>
      </w:tr>
      <w:tr>
        <w:tc>
          <w:tcPr>
            <w:tcW w:type="dxa" w:w="1302"/>
            <w:shd w:val="clear" w:color="auto" w:fill="F6F3EA"/>
          </w:tcPr>
          <w:p>
            <w:pPr>
              <w:spacing w:after="0"/>
            </w:pPr>
            <w:r>
              <w:rPr>
                <w:b w:val="0"/>
                <w:i w:val="0"/>
                <w:sz w:val="17"/>
              </w:rPr>
              <w:t>description</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max length 1500</w:t>
            </w:r>
          </w:p>
        </w:tc>
      </w:tr>
      <w:tr>
        <w:tc>
          <w:tcPr>
            <w:tcW w:type="dxa" w:w="1302"/>
          </w:tcPr>
          <w:p>
            <w:pPr>
              <w:spacing w:after="0"/>
            </w:pPr>
            <w:r>
              <w:rPr>
                <w:b w:val="0"/>
                <w:i w:val="0"/>
                <w:sz w:val="17"/>
              </w:rPr>
              <w:t>descriptionUr</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1800</w:t>
            </w:r>
          </w:p>
        </w:tc>
      </w:tr>
      <w:tr>
        <w:tc>
          <w:tcPr>
            <w:tcW w:type="dxa" w:w="1302"/>
            <w:shd w:val="clear" w:color="auto" w:fill="F6F3EA"/>
          </w:tcPr>
          <w:p>
            <w:pPr>
              <w:spacing w:after="0"/>
            </w:pPr>
            <w:r>
              <w:rPr>
                <w:b w:val="0"/>
                <w:i w:val="0"/>
                <w:sz w:val="17"/>
              </w:rPr>
              <w:t>metaTitle</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max length 70</w:t>
            </w:r>
          </w:p>
        </w:tc>
      </w:tr>
      <w:tr>
        <w:tc>
          <w:tcPr>
            <w:tcW w:type="dxa" w:w="1302"/>
          </w:tcPr>
          <w:p>
            <w:pPr>
              <w:spacing w:after="0"/>
            </w:pPr>
            <w:r>
              <w:rPr>
                <w:b w:val="0"/>
                <w:i w:val="0"/>
                <w:sz w:val="17"/>
              </w:rPr>
              <w:t>metaDescription</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170</w:t>
            </w:r>
          </w:p>
        </w:tc>
      </w:tr>
      <w:tr>
        <w:tc>
          <w:tcPr>
            <w:tcW w:type="dxa" w:w="1302"/>
            <w:shd w:val="clear" w:color="auto" w:fill="F6F3EA"/>
          </w:tcPr>
          <w:p>
            <w:pPr>
              <w:spacing w:after="0"/>
            </w:pPr>
            <w:r>
              <w:rPr>
                <w:b w:val="0"/>
                <w:i w:val="0"/>
                <w:sz w:val="17"/>
              </w:rPr>
              <w:t>keywords</w:t>
            </w:r>
          </w:p>
        </w:tc>
        <w:tc>
          <w:tcPr>
            <w:tcW w:type="dxa" w:w="3907"/>
            <w:shd w:val="clear" w:color="auto" w:fill="F6F3EA"/>
          </w:tcPr>
          <w:p>
            <w:pPr>
              <w:spacing w:after="0"/>
            </w:pPr>
            <w:r>
              <w:rPr>
                <w:b w:val="0"/>
                <w:i w:val="0"/>
                <w:sz w:val="17"/>
              </w:rPr>
              <w:t>Array&lt;String&gt;</w:t>
            </w:r>
          </w:p>
        </w:tc>
        <w:tc>
          <w:tcPr>
            <w:tcW w:type="dxa" w:w="521"/>
            <w:shd w:val="clear" w:color="auto" w:fill="F6F3EA"/>
          </w:tcPr>
          <w:p>
            <w:pPr>
              <w:spacing w:after="0"/>
            </w:pPr>
          </w:p>
        </w:tc>
        <w:tc>
          <w:tcPr>
            <w:tcW w:type="dxa" w:w="3907"/>
            <w:shd w:val="clear" w:color="auto" w:fill="F6F3EA"/>
          </w:tcPr>
          <w:p>
            <w:pPr>
              <w:spacing w:after="0"/>
            </w:pPr>
            <w:r>
              <w:rPr>
                <w:b w:val="0"/>
                <w:i w:val="0"/>
                <w:sz w:val="17"/>
              </w:rPr>
              <w:t>default []</w:t>
            </w:r>
          </w:p>
        </w:tc>
      </w:tr>
      <w:tr>
        <w:tc>
          <w:tcPr>
            <w:tcW w:type="dxa" w:w="1302"/>
          </w:tcPr>
          <w:p>
            <w:pPr>
              <w:spacing w:after="0"/>
            </w:pPr>
            <w:r>
              <w:rPr>
                <w:b w:val="0"/>
                <w:i w:val="0"/>
                <w:sz w:val="17"/>
              </w:rPr>
              <w:t>aiSchema.summary</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300</w:t>
            </w:r>
          </w:p>
        </w:tc>
      </w:tr>
      <w:tr>
        <w:tc>
          <w:tcPr>
            <w:tcW w:type="dxa" w:w="1302"/>
            <w:shd w:val="clear" w:color="auto" w:fill="F6F3EA"/>
          </w:tcPr>
          <w:p>
            <w:pPr>
              <w:spacing w:after="0"/>
            </w:pPr>
            <w:r>
              <w:rPr>
                <w:b w:val="0"/>
                <w:i w:val="0"/>
                <w:sz w:val="17"/>
              </w:rPr>
              <w:t>aiSchema.season</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max length 80</w:t>
            </w:r>
          </w:p>
        </w:tc>
      </w:tr>
      <w:tr>
        <w:tc>
          <w:tcPr>
            <w:tcW w:type="dxa" w:w="1302"/>
          </w:tcPr>
          <w:p>
            <w:pPr>
              <w:spacing w:after="0"/>
            </w:pPr>
            <w:r>
              <w:rPr>
                <w:b w:val="0"/>
                <w:i w:val="0"/>
                <w:sz w:val="17"/>
              </w:rPr>
              <w:t>aiSchema.storage</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200</w:t>
            </w:r>
          </w:p>
        </w:tc>
      </w:tr>
      <w:tr>
        <w:tc>
          <w:tcPr>
            <w:tcW w:type="dxa" w:w="1302"/>
            <w:shd w:val="clear" w:color="auto" w:fill="F6F3EA"/>
          </w:tcPr>
          <w:p>
            <w:pPr>
              <w:spacing w:after="0"/>
            </w:pPr>
            <w:r>
              <w:rPr>
                <w:b w:val="0"/>
                <w:i w:val="0"/>
                <w:sz w:val="17"/>
              </w:rPr>
              <w:t>aiSchema.uses</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max length 200</w:t>
            </w:r>
          </w:p>
        </w:tc>
      </w:tr>
      <w:tr>
        <w:tc>
          <w:tcPr>
            <w:tcW w:type="dxa" w:w="1302"/>
          </w:tcPr>
          <w:p>
            <w:pPr>
              <w:spacing w:after="0"/>
            </w:pPr>
            <w:r>
              <w:rPr>
                <w:b w:val="0"/>
                <w:i w:val="0"/>
                <w:sz w:val="17"/>
              </w:rPr>
              <w:t>aiSchema.usesUr</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max length 250</w:t>
            </w:r>
          </w:p>
        </w:tc>
      </w:tr>
      <w:tr>
        <w:tc>
          <w:tcPr>
            <w:tcW w:type="dxa" w:w="1302"/>
            <w:shd w:val="clear" w:color="auto" w:fill="F6F3EA"/>
          </w:tcPr>
          <w:p>
            <w:pPr>
              <w:spacing w:after="0"/>
            </w:pPr>
            <w:r>
              <w:rPr>
                <w:b w:val="0"/>
                <w:i w:val="0"/>
                <w:sz w:val="17"/>
              </w:rPr>
              <w:t>aiSchema.storageUr</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max length 250</w:t>
            </w:r>
          </w:p>
        </w:tc>
      </w:tr>
      <w:tr>
        <w:tc>
          <w:tcPr>
            <w:tcW w:type="dxa" w:w="1302"/>
          </w:tcPr>
          <w:p>
            <w:pPr>
              <w:spacing w:after="0"/>
            </w:pPr>
            <w:r>
              <w:rPr>
                <w:b w:val="0"/>
                <w:i w:val="0"/>
                <w:sz w:val="17"/>
              </w:rPr>
              <w:t>aiSchema.source</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r>
              <w:rPr>
                <w:b w:val="0"/>
                <w:i w:val="0"/>
                <w:sz w:val="17"/>
              </w:rPr>
              <w:t>one of: claude, builtin, farmer</w:t>
            </w:r>
          </w:p>
        </w:tc>
      </w:tr>
      <w:tr>
        <w:tc>
          <w:tcPr>
            <w:tcW w:type="dxa" w:w="1302"/>
            <w:shd w:val="clear" w:color="auto" w:fill="F6F3EA"/>
          </w:tcPr>
          <w:p>
            <w:pPr>
              <w:spacing w:after="0"/>
            </w:pPr>
            <w:r>
              <w:rPr>
                <w:b w:val="0"/>
                <w:i w:val="0"/>
                <w:sz w:val="17"/>
              </w:rPr>
              <w:t>aiSchema.generatedAt</w:t>
            </w:r>
          </w:p>
        </w:tc>
        <w:tc>
          <w:tcPr>
            <w:tcW w:type="dxa" w:w="3907"/>
            <w:shd w:val="clear" w:color="auto" w:fill="F6F3EA"/>
          </w:tcPr>
          <w:p>
            <w:pPr>
              <w:spacing w:after="0"/>
            </w:pPr>
            <w:r>
              <w:rPr>
                <w:b w:val="0"/>
                <w:i w:val="0"/>
                <w:sz w:val="17"/>
              </w:rPr>
              <w:t>Date</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image</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p>
        </w:tc>
      </w:tr>
      <w:tr>
        <w:tc>
          <w:tcPr>
            <w:tcW w:type="dxa" w:w="1302"/>
            <w:shd w:val="clear" w:color="auto" w:fill="F6F3EA"/>
          </w:tcPr>
          <w:p>
            <w:pPr>
              <w:spacing w:after="0"/>
            </w:pPr>
            <w:r>
              <w:rPr>
                <w:b w:val="0"/>
                <w:i w:val="0"/>
                <w:sz w:val="17"/>
              </w:rPr>
              <w:t>gallery</w:t>
            </w:r>
          </w:p>
        </w:tc>
        <w:tc>
          <w:tcPr>
            <w:tcW w:type="dxa" w:w="3907"/>
            <w:shd w:val="clear" w:color="auto" w:fill="F6F3EA"/>
          </w:tcPr>
          <w:p>
            <w:pPr>
              <w:spacing w:after="0"/>
            </w:pPr>
            <w:r>
              <w:rPr>
                <w:b w:val="0"/>
                <w:i w:val="0"/>
                <w:sz w:val="17"/>
              </w:rPr>
              <w:t>Array of objects (url, credit.author, credit.source, credit.license)</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imageCredit.author</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p>
        </w:tc>
      </w:tr>
      <w:tr>
        <w:tc>
          <w:tcPr>
            <w:tcW w:type="dxa" w:w="1302"/>
            <w:shd w:val="clear" w:color="auto" w:fill="F6F3EA"/>
          </w:tcPr>
          <w:p>
            <w:pPr>
              <w:spacing w:after="0"/>
            </w:pPr>
            <w:r>
              <w:rPr>
                <w:b w:val="0"/>
                <w:i w:val="0"/>
                <w:sz w:val="17"/>
              </w:rPr>
              <w:t>imageCredit.source</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imageCredit.license</w:t>
            </w:r>
          </w:p>
        </w:tc>
        <w:tc>
          <w:tcPr>
            <w:tcW w:type="dxa" w:w="3907"/>
          </w:tcPr>
          <w:p>
            <w:pPr>
              <w:spacing w:after="0"/>
            </w:pPr>
            <w:r>
              <w:rPr>
                <w:b w:val="0"/>
                <w:i w:val="0"/>
                <w:sz w:val="17"/>
              </w:rPr>
              <w:t>String</w:t>
            </w:r>
          </w:p>
        </w:tc>
        <w:tc>
          <w:tcPr>
            <w:tcW w:type="dxa" w:w="521"/>
          </w:tcPr>
          <w:p>
            <w:pPr>
              <w:spacing w:after="0"/>
            </w:pPr>
          </w:p>
        </w:tc>
        <w:tc>
          <w:tcPr>
            <w:tcW w:type="dxa" w:w="3907"/>
          </w:tcPr>
          <w:p>
            <w:pPr>
              <w:spacing w:after="0"/>
            </w:pPr>
          </w:p>
        </w:tc>
      </w:tr>
      <w:tr>
        <w:tc>
          <w:tcPr>
            <w:tcW w:type="dxa" w:w="1302"/>
            <w:shd w:val="clear" w:color="auto" w:fill="F6F3EA"/>
          </w:tcPr>
          <w:p>
            <w:pPr>
              <w:spacing w:after="0"/>
            </w:pPr>
            <w:r>
              <w:rPr>
                <w:b w:val="0"/>
                <w:i w:val="0"/>
                <w:sz w:val="17"/>
              </w:rPr>
              <w:t>status</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r>
              <w:rPr>
                <w:b w:val="0"/>
                <w:i w:val="0"/>
                <w:sz w:val="17"/>
              </w:rPr>
              <w:t>one of: available, sold_out, unavailable; default "available"</w:t>
            </w:r>
          </w:p>
        </w:tc>
      </w:tr>
      <w:tr>
        <w:tc>
          <w:tcPr>
            <w:tcW w:type="dxa" w:w="1302"/>
          </w:tcPr>
          <w:p>
            <w:pPr>
              <w:spacing w:after="0"/>
            </w:pPr>
            <w:r>
              <w:rPr>
                <w:b w:val="0"/>
                <w:i w:val="0"/>
                <w:sz w:val="17"/>
              </w:rPr>
              <w:t>isRemoved</w:t>
            </w:r>
          </w:p>
        </w:tc>
        <w:tc>
          <w:tcPr>
            <w:tcW w:type="dxa" w:w="3907"/>
          </w:tcPr>
          <w:p>
            <w:pPr>
              <w:spacing w:after="0"/>
            </w:pPr>
            <w:r>
              <w:rPr>
                <w:b w:val="0"/>
                <w:i w:val="0"/>
                <w:sz w:val="17"/>
              </w:rPr>
              <w:t>Boolean</w:t>
            </w:r>
          </w:p>
        </w:tc>
        <w:tc>
          <w:tcPr>
            <w:tcW w:type="dxa" w:w="521"/>
          </w:tcPr>
          <w:p>
            <w:pPr>
              <w:spacing w:after="0"/>
            </w:pPr>
          </w:p>
        </w:tc>
        <w:tc>
          <w:tcPr>
            <w:tcW w:type="dxa" w:w="3907"/>
          </w:tcPr>
          <w:p>
            <w:pPr>
              <w:spacing w:after="0"/>
            </w:pPr>
            <w:r>
              <w:rPr>
                <w:b w:val="0"/>
                <w:i w:val="0"/>
                <w:sz w:val="17"/>
              </w:rPr>
              <w:t>default false</w:t>
            </w:r>
          </w:p>
        </w:tc>
      </w:tr>
      <w:tr>
        <w:tc>
          <w:tcPr>
            <w:tcW w:type="dxa" w:w="1302"/>
            <w:shd w:val="clear" w:color="auto" w:fill="F6F3EA"/>
          </w:tcPr>
          <w:p>
            <w:pPr>
              <w:spacing w:after="0"/>
            </w:pPr>
            <w:r>
              <w:rPr>
                <w:b w:val="0"/>
                <w:i w:val="0"/>
                <w:sz w:val="17"/>
              </w:rPr>
              <w:t>removedReason</w:t>
            </w:r>
          </w:p>
        </w:tc>
        <w:tc>
          <w:tcPr>
            <w:tcW w:type="dxa" w:w="3907"/>
            <w:shd w:val="clear" w:color="auto" w:fill="F6F3EA"/>
          </w:tcPr>
          <w:p>
            <w:pPr>
              <w:spacing w:after="0"/>
            </w:pPr>
            <w:r>
              <w:rPr>
                <w:b w:val="0"/>
                <w:i w:val="0"/>
                <w:sz w:val="17"/>
              </w:rPr>
              <w:t>String</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deletedByFarmer</w:t>
            </w:r>
          </w:p>
        </w:tc>
        <w:tc>
          <w:tcPr>
            <w:tcW w:type="dxa" w:w="3907"/>
          </w:tcPr>
          <w:p>
            <w:pPr>
              <w:spacing w:after="0"/>
            </w:pPr>
            <w:r>
              <w:rPr>
                <w:b w:val="0"/>
                <w:i w:val="0"/>
                <w:sz w:val="17"/>
              </w:rPr>
              <w:t>Boolean</w:t>
            </w:r>
          </w:p>
        </w:tc>
        <w:tc>
          <w:tcPr>
            <w:tcW w:type="dxa" w:w="521"/>
          </w:tcPr>
          <w:p>
            <w:pPr>
              <w:spacing w:after="0"/>
            </w:pPr>
          </w:p>
        </w:tc>
        <w:tc>
          <w:tcPr>
            <w:tcW w:type="dxa" w:w="3907"/>
          </w:tcPr>
          <w:p>
            <w:pPr>
              <w:spacing w:after="0"/>
            </w:pPr>
            <w:r>
              <w:rPr>
                <w:b w:val="0"/>
                <w:i w:val="0"/>
                <w:sz w:val="17"/>
              </w:rPr>
              <w:t>default false</w:t>
            </w:r>
          </w:p>
        </w:tc>
      </w:tr>
      <w:tr>
        <w:tc>
          <w:tcPr>
            <w:tcW w:type="dxa" w:w="1302"/>
            <w:shd w:val="clear" w:color="auto" w:fill="F6F3EA"/>
          </w:tcPr>
          <w:p>
            <w:pPr>
              <w:spacing w:after="0"/>
            </w:pPr>
            <w:r>
              <w:rPr>
                <w:b w:val="0"/>
                <w:i w:val="0"/>
                <w:sz w:val="17"/>
              </w:rPr>
              <w:t>markets</w:t>
            </w:r>
          </w:p>
        </w:tc>
        <w:tc>
          <w:tcPr>
            <w:tcW w:type="dxa" w:w="3907"/>
            <w:shd w:val="clear" w:color="auto" w:fill="F6F3EA"/>
          </w:tcPr>
          <w:p>
            <w:pPr>
              <w:spacing w:after="0"/>
            </w:pPr>
            <w:r>
              <w:rPr>
                <w:b w:val="0"/>
                <w:i w:val="0"/>
                <w:sz w:val="17"/>
              </w:rPr>
              <w:t>Array&lt;ObjectId → Market&gt;</w:t>
            </w:r>
          </w:p>
        </w:tc>
        <w:tc>
          <w:tcPr>
            <w:tcW w:type="dxa" w:w="521"/>
            <w:shd w:val="clear" w:color="auto" w:fill="F6F3EA"/>
          </w:tcPr>
          <w:p>
            <w:pPr>
              <w:spacing w:after="0"/>
            </w:pPr>
          </w:p>
        </w:tc>
        <w:tc>
          <w:tcPr>
            <w:tcW w:type="dxa" w:w="3907"/>
            <w:shd w:val="clear" w:color="auto" w:fill="F6F3EA"/>
          </w:tcPr>
          <w:p>
            <w:pPr>
              <w:spacing w:after="0"/>
            </w:pPr>
          </w:p>
        </w:tc>
      </w:tr>
      <w:tr>
        <w:tc>
          <w:tcPr>
            <w:tcW w:type="dxa" w:w="1302"/>
          </w:tcPr>
          <w:p>
            <w:pPr>
              <w:spacing w:after="0"/>
            </w:pPr>
            <w:r>
              <w:rPr>
                <w:b w:val="0"/>
                <w:i w:val="0"/>
                <w:sz w:val="17"/>
              </w:rPr>
              <w:t>days</w:t>
            </w:r>
          </w:p>
        </w:tc>
        <w:tc>
          <w:tcPr>
            <w:tcW w:type="dxa" w:w="3907"/>
          </w:tcPr>
          <w:p>
            <w:pPr>
              <w:spacing w:after="0"/>
            </w:pPr>
            <w:r>
              <w:rPr>
                <w:b w:val="0"/>
                <w:i w:val="0"/>
                <w:sz w:val="17"/>
              </w:rPr>
              <w:t>Array&lt;Number&gt;</w:t>
            </w:r>
          </w:p>
        </w:tc>
        <w:tc>
          <w:tcPr>
            <w:tcW w:type="dxa" w:w="521"/>
          </w:tcPr>
          <w:p>
            <w:pPr>
              <w:spacing w:after="0"/>
            </w:pPr>
          </w:p>
        </w:tc>
        <w:tc>
          <w:tcPr>
            <w:tcW w:type="dxa" w:w="3907"/>
          </w:tcPr>
          <w:p>
            <w:pPr>
              <w:spacing w:after="0"/>
            </w:pPr>
          </w:p>
        </w:tc>
      </w:tr>
      <w:tr>
        <w:tc>
          <w:tcPr>
            <w:tcW w:type="dxa" w:w="1302"/>
            <w:shd w:val="clear" w:color="auto" w:fill="F6F3EA"/>
          </w:tcPr>
          <w:p>
            <w:pPr>
              <w:spacing w:after="0"/>
            </w:pPr>
            <w:r>
              <w:rPr>
                <w:b w:val="0"/>
                <w:i w:val="0"/>
                <w:sz w:val="17"/>
              </w:rPr>
              <w:t>farmerActive</w:t>
            </w:r>
          </w:p>
        </w:tc>
        <w:tc>
          <w:tcPr>
            <w:tcW w:type="dxa" w:w="3907"/>
            <w:shd w:val="clear" w:color="auto" w:fill="F6F3EA"/>
          </w:tcPr>
          <w:p>
            <w:pPr>
              <w:spacing w:after="0"/>
            </w:pPr>
            <w:r>
              <w:rPr>
                <w:b w:val="0"/>
                <w:i w:val="0"/>
                <w:sz w:val="17"/>
              </w:rPr>
              <w:t>Boolean</w:t>
            </w:r>
          </w:p>
        </w:tc>
        <w:tc>
          <w:tcPr>
            <w:tcW w:type="dxa" w:w="521"/>
            <w:shd w:val="clear" w:color="auto" w:fill="F6F3EA"/>
          </w:tcPr>
          <w:p>
            <w:pPr>
              <w:spacing w:after="0"/>
            </w:pPr>
          </w:p>
        </w:tc>
        <w:tc>
          <w:tcPr>
            <w:tcW w:type="dxa" w:w="3907"/>
            <w:shd w:val="clear" w:color="auto" w:fill="F6F3EA"/>
          </w:tcPr>
          <w:p>
            <w:pPr>
              <w:spacing w:after="0"/>
            </w:pPr>
            <w:r>
              <w:rPr>
                <w:b w:val="0"/>
                <w:i w:val="0"/>
                <w:sz w:val="17"/>
              </w:rPr>
              <w:t>default true</w:t>
            </w:r>
          </w:p>
        </w:tc>
      </w:tr>
      <w:tr>
        <w:tc>
          <w:tcPr>
            <w:tcW w:type="dxa" w:w="1302"/>
          </w:tcPr>
          <w:p>
            <w:pPr>
              <w:spacing w:after="0"/>
            </w:pPr>
            <w:r>
              <w:rPr>
                <w:b w:val="0"/>
                <w:i w:val="0"/>
                <w:sz w:val="17"/>
              </w:rPr>
              <w:t>ratingAvg</w:t>
            </w:r>
          </w:p>
        </w:tc>
        <w:tc>
          <w:tcPr>
            <w:tcW w:type="dxa" w:w="3907"/>
          </w:tcPr>
          <w:p>
            <w:pPr>
              <w:spacing w:after="0"/>
            </w:pPr>
            <w:r>
              <w:rPr>
                <w:b w:val="0"/>
                <w:i w:val="0"/>
                <w:sz w:val="17"/>
              </w:rPr>
              <w:t>Number</w:t>
            </w:r>
          </w:p>
        </w:tc>
        <w:tc>
          <w:tcPr>
            <w:tcW w:type="dxa" w:w="521"/>
          </w:tcPr>
          <w:p>
            <w:pPr>
              <w:spacing w:after="0"/>
            </w:pPr>
          </w:p>
        </w:tc>
        <w:tc>
          <w:tcPr>
            <w:tcW w:type="dxa" w:w="3907"/>
          </w:tcPr>
          <w:p>
            <w:pPr>
              <w:spacing w:after="0"/>
            </w:pPr>
            <w:r>
              <w:rPr>
                <w:b w:val="0"/>
                <w:i w:val="0"/>
                <w:sz w:val="17"/>
              </w:rPr>
              <w:t>default 0</w:t>
            </w:r>
          </w:p>
        </w:tc>
      </w:tr>
      <w:tr>
        <w:tc>
          <w:tcPr>
            <w:tcW w:type="dxa" w:w="1302"/>
            <w:shd w:val="clear" w:color="auto" w:fill="F6F3EA"/>
          </w:tcPr>
          <w:p>
            <w:pPr>
              <w:spacing w:after="0"/>
            </w:pPr>
            <w:r>
              <w:rPr>
                <w:b w:val="0"/>
                <w:i w:val="0"/>
                <w:sz w:val="17"/>
              </w:rPr>
              <w:t>ratingCount</w:t>
            </w:r>
          </w:p>
        </w:tc>
        <w:tc>
          <w:tcPr>
            <w:tcW w:type="dxa" w:w="3907"/>
            <w:shd w:val="clear" w:color="auto" w:fill="F6F3EA"/>
          </w:tcPr>
          <w:p>
            <w:pPr>
              <w:spacing w:after="0"/>
            </w:pPr>
            <w:r>
              <w:rPr>
                <w:b w:val="0"/>
                <w:i w:val="0"/>
                <w:sz w:val="17"/>
              </w:rPr>
              <w:t>Number</w:t>
            </w:r>
          </w:p>
        </w:tc>
        <w:tc>
          <w:tcPr>
            <w:tcW w:type="dxa" w:w="521"/>
            <w:shd w:val="clear" w:color="auto" w:fill="F6F3EA"/>
          </w:tcPr>
          <w:p>
            <w:pPr>
              <w:spacing w:after="0"/>
            </w:pPr>
          </w:p>
        </w:tc>
        <w:tc>
          <w:tcPr>
            <w:tcW w:type="dxa" w:w="3907"/>
            <w:shd w:val="clear" w:color="auto" w:fill="F6F3EA"/>
          </w:tcPr>
          <w:p>
            <w:pPr>
              <w:spacing w:after="0"/>
            </w:pPr>
            <w:r>
              <w:rPr>
                <w:b w:val="0"/>
                <w:i w:val="0"/>
                <w:sz w:val="17"/>
              </w:rPr>
              <w:t>default 0</w:t>
            </w:r>
          </w:p>
        </w:tc>
      </w:tr>
      <w:tr>
        <w:tc>
          <w:tcPr>
            <w:tcW w:type="dxa" w:w="1302"/>
          </w:tcPr>
          <w:p>
            <w:pPr>
              <w:spacing w:after="0"/>
            </w:pPr>
            <w:r>
              <w:rPr>
                <w:b w:val="0"/>
                <w:i w:val="0"/>
                <w:sz w:val="17"/>
              </w:rPr>
              <w:t>totalSold</w:t>
            </w:r>
          </w:p>
        </w:tc>
        <w:tc>
          <w:tcPr>
            <w:tcW w:type="dxa" w:w="3907"/>
          </w:tcPr>
          <w:p>
            <w:pPr>
              <w:spacing w:after="0"/>
            </w:pPr>
            <w:r>
              <w:rPr>
                <w:b w:val="0"/>
                <w:i w:val="0"/>
                <w:sz w:val="17"/>
              </w:rPr>
              <w:t>Number</w:t>
            </w:r>
          </w:p>
        </w:tc>
        <w:tc>
          <w:tcPr>
            <w:tcW w:type="dxa" w:w="521"/>
          </w:tcPr>
          <w:p>
            <w:pPr>
              <w:spacing w:after="0"/>
            </w:pPr>
          </w:p>
        </w:tc>
        <w:tc>
          <w:tcPr>
            <w:tcW w:type="dxa" w:w="3907"/>
          </w:tcPr>
          <w:p>
            <w:pPr>
              <w:spacing w:after="0"/>
            </w:pPr>
            <w:r>
              <w:rPr>
                <w:b w:val="0"/>
                <w:i w:val="0"/>
                <w:sz w:val="17"/>
              </w:rPr>
              <w:t>default 0</w:t>
            </w:r>
          </w:p>
        </w:tc>
      </w:tr>
      <w:tr>
        <w:tc>
          <w:tcPr>
            <w:tcW w:type="dxa" w:w="1302"/>
            <w:shd w:val="clear" w:color="auto" w:fill="F6F3EA"/>
          </w:tcPr>
          <w:p>
            <w:pPr>
              <w:spacing w:after="0"/>
            </w:pPr>
            <w:r>
              <w:rPr>
                <w:b w:val="0"/>
                <w:i w:val="0"/>
                <w:sz w:val="17"/>
              </w:rPr>
              <w:t>_id</w:t>
            </w:r>
          </w:p>
        </w:tc>
        <w:tc>
          <w:tcPr>
            <w:tcW w:type="dxa" w:w="3907"/>
            <w:shd w:val="clear" w:color="auto" w:fill="F6F3EA"/>
          </w:tcPr>
          <w:p>
            <w:pPr>
              <w:spacing w:after="0"/>
            </w:pPr>
            <w:r>
              <w:rPr>
                <w:b w:val="0"/>
                <w:i w:val="0"/>
                <w:sz w:val="17"/>
              </w:rPr>
              <w:t>ObjectId</w:t>
            </w:r>
          </w:p>
        </w:tc>
        <w:tc>
          <w:tcPr>
            <w:tcW w:type="dxa" w:w="521"/>
            <w:shd w:val="clear" w:color="auto" w:fill="F6F3EA"/>
          </w:tcPr>
          <w:p>
            <w:pPr>
              <w:spacing w:after="0"/>
            </w:pPr>
            <w:r>
              <w:rPr>
                <w:b w:val="0"/>
                <w:i w:val="0"/>
                <w:sz w:val="17"/>
              </w:rPr>
              <w:t>Yes</w:t>
            </w:r>
          </w:p>
        </w:tc>
        <w:tc>
          <w:tcPr>
            <w:tcW w:type="dxa" w:w="3907"/>
            <w:shd w:val="clear" w:color="auto" w:fill="F6F3EA"/>
          </w:tcPr>
          <w:p>
            <w:pPr>
              <w:spacing w:after="0"/>
            </w:pPr>
            <w:r>
              <w:rPr>
                <w:b w:val="0"/>
                <w:i w:val="0"/>
                <w:sz w:val="17"/>
              </w:rPr>
              <w:t>primary key</w:t>
            </w:r>
          </w:p>
        </w:tc>
      </w:tr>
      <w:tr>
        <w:tc>
          <w:tcPr>
            <w:tcW w:type="dxa" w:w="1302"/>
          </w:tcPr>
          <w:p>
            <w:pPr>
              <w:spacing w:after="0"/>
            </w:pPr>
            <w:r>
              <w:rPr>
                <w:b w:val="0"/>
                <w:i w:val="0"/>
                <w:sz w:val="17"/>
              </w:rPr>
              <w:t>createdAt</w:t>
            </w:r>
          </w:p>
        </w:tc>
        <w:tc>
          <w:tcPr>
            <w:tcW w:type="dxa" w:w="3907"/>
          </w:tcPr>
          <w:p>
            <w:pPr>
              <w:spacing w:after="0"/>
            </w:pPr>
            <w:r>
              <w:rPr>
                <w:b w:val="0"/>
                <w:i w:val="0"/>
                <w:sz w:val="17"/>
              </w:rPr>
              <w:t>Date</w:t>
            </w:r>
          </w:p>
        </w:tc>
        <w:tc>
          <w:tcPr>
            <w:tcW w:type="dxa" w:w="521"/>
          </w:tcPr>
          <w:p>
            <w:pPr>
              <w:spacing w:after="0"/>
            </w:pPr>
          </w:p>
        </w:tc>
        <w:tc>
          <w:tcPr>
            <w:tcW w:type="dxa" w:w="3907"/>
          </w:tcPr>
          <w:p>
            <w:pPr>
              <w:spacing w:after="0"/>
            </w:pPr>
            <w:r>
              <w:rPr>
                <w:b w:val="0"/>
                <w:i w:val="0"/>
                <w:sz w:val="17"/>
              </w:rPr>
              <w:t>set automatically</w:t>
            </w:r>
          </w:p>
        </w:tc>
      </w:tr>
      <w:tr>
        <w:tc>
          <w:tcPr>
            <w:tcW w:type="dxa" w:w="1302"/>
            <w:shd w:val="clear" w:color="auto" w:fill="F6F3EA"/>
          </w:tcPr>
          <w:p>
            <w:pPr>
              <w:spacing w:after="0"/>
            </w:pPr>
            <w:r>
              <w:rPr>
                <w:b w:val="0"/>
                <w:i w:val="0"/>
                <w:sz w:val="17"/>
              </w:rPr>
              <w:t>updatedAt</w:t>
            </w:r>
          </w:p>
        </w:tc>
        <w:tc>
          <w:tcPr>
            <w:tcW w:type="dxa" w:w="3907"/>
            <w:shd w:val="clear" w:color="auto" w:fill="F6F3EA"/>
          </w:tcPr>
          <w:p>
            <w:pPr>
              <w:spacing w:after="0"/>
            </w:pPr>
            <w:r>
              <w:rPr>
                <w:b w:val="0"/>
                <w:i w:val="0"/>
                <w:sz w:val="17"/>
              </w:rPr>
              <w:t>Date</w:t>
            </w:r>
          </w:p>
        </w:tc>
        <w:tc>
          <w:tcPr>
            <w:tcW w:type="dxa" w:w="521"/>
            <w:shd w:val="clear" w:color="auto" w:fill="F6F3EA"/>
          </w:tcPr>
          <w:p>
            <w:pPr>
              <w:spacing w:after="0"/>
            </w:pPr>
          </w:p>
        </w:tc>
        <w:tc>
          <w:tcPr>
            <w:tcW w:type="dxa" w:w="3907"/>
            <w:shd w:val="clear" w:color="auto" w:fill="F6F3EA"/>
          </w:tcPr>
          <w:p>
            <w:pPr>
              <w:spacing w:after="0"/>
            </w:pPr>
            <w:r>
              <w:rPr>
                <w:b w:val="0"/>
                <w:i w:val="0"/>
                <w:sz w:val="17"/>
              </w:rPr>
              <w:t>set automatically</w:t>
            </w:r>
          </w:p>
        </w:tc>
      </w:tr>
    </w:tbl>
    <w:p>
      <w:pPr>
        <w:spacing w:after="40"/>
      </w:pPr>
    </w:p>
    <w:p>
      <w:r>
        <w:rPr>
          <w:b w:val="0"/>
          <w:i w:val="0"/>
        </w:rPr>
        <w:t>Indexes: slug 1; farmer 1, isRemoved 1; category 1, price 1; markets 1; days 1; keywords 1</w:t>
      </w:r>
    </w:p>
    <w:p>
      <w:pPr>
        <w:pStyle w:val="Heading3"/>
      </w:pPr>
      <w:r>
        <w:t>Report (collection `reports`)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128"/>
            <w:shd w:val="clear" w:color="auto" w:fill="173B2C"/>
          </w:tcPr>
          <w:p>
            <w:pPr>
              <w:spacing w:after="0"/>
            </w:pPr>
            <w:r>
              <w:rPr>
                <w:b/>
                <w:i w:val="0"/>
                <w:color w:val="FFFFFF"/>
                <w:sz w:val="17"/>
              </w:rPr>
              <w:t>Field</w:t>
            </w:r>
          </w:p>
        </w:tc>
        <w:tc>
          <w:tcPr>
            <w:tcW w:type="dxa" w:w="1538"/>
            <w:shd w:val="clear" w:color="auto" w:fill="173B2C"/>
          </w:tcPr>
          <w:p>
            <w:pPr>
              <w:spacing w:after="0"/>
            </w:pPr>
            <w:r>
              <w:rPr>
                <w:b/>
                <w:i w:val="0"/>
                <w:color w:val="FFFFFF"/>
                <w:sz w:val="17"/>
              </w:rPr>
              <w:t>Type</w:t>
            </w:r>
          </w:p>
        </w:tc>
        <w:tc>
          <w:tcPr>
            <w:tcW w:type="dxa" w:w="820"/>
            <w:shd w:val="clear" w:color="auto" w:fill="173B2C"/>
          </w:tcPr>
          <w:p>
            <w:pPr>
              <w:spacing w:after="0"/>
            </w:pPr>
            <w:r>
              <w:rPr>
                <w:b/>
                <w:i w:val="0"/>
                <w:color w:val="FFFFFF"/>
                <w:sz w:val="17"/>
              </w:rPr>
              <w:t>Required</w:t>
            </w:r>
          </w:p>
        </w:tc>
        <w:tc>
          <w:tcPr>
            <w:tcW w:type="dxa" w:w="6152"/>
            <w:shd w:val="clear" w:color="auto" w:fill="173B2C"/>
          </w:tcPr>
          <w:p>
            <w:pPr>
              <w:spacing w:after="0"/>
            </w:pPr>
            <w:r>
              <w:rPr>
                <w:b/>
                <w:i w:val="0"/>
                <w:color w:val="FFFFFF"/>
                <w:sz w:val="17"/>
              </w:rPr>
              <w:t>Rules / notes</w:t>
            </w:r>
          </w:p>
        </w:tc>
      </w:tr>
      <w:tr>
        <w:tc>
          <w:tcPr>
            <w:tcW w:type="dxa" w:w="1128"/>
          </w:tcPr>
          <w:p>
            <w:pPr>
              <w:spacing w:after="0"/>
            </w:pPr>
            <w:r>
              <w:rPr>
                <w:b w:val="0"/>
                <w:i w:val="0"/>
                <w:sz w:val="17"/>
              </w:rPr>
              <w:t>generatedBy</w:t>
            </w:r>
          </w:p>
        </w:tc>
        <w:tc>
          <w:tcPr>
            <w:tcW w:type="dxa" w:w="1538"/>
          </w:tcPr>
          <w:p>
            <w:pPr>
              <w:spacing w:after="0"/>
            </w:pPr>
            <w:r>
              <w:rPr>
                <w:b w:val="0"/>
                <w:i w:val="0"/>
                <w:sz w:val="17"/>
              </w:rPr>
              <w:t>ObjectId → User</w:t>
            </w:r>
          </w:p>
        </w:tc>
        <w:tc>
          <w:tcPr>
            <w:tcW w:type="dxa" w:w="820"/>
          </w:tcPr>
          <w:p>
            <w:pPr>
              <w:spacing w:after="0"/>
            </w:pPr>
            <w:r>
              <w:rPr>
                <w:b w:val="0"/>
                <w:i w:val="0"/>
                <w:sz w:val="17"/>
              </w:rPr>
              <w:t>Yes</w:t>
            </w:r>
          </w:p>
        </w:tc>
        <w:tc>
          <w:tcPr>
            <w:tcW w:type="dxa" w:w="6152"/>
          </w:tcPr>
          <w:p>
            <w:pPr>
              <w:spacing w:after="0"/>
            </w:pPr>
          </w:p>
        </w:tc>
      </w:tr>
      <w:tr>
        <w:tc>
          <w:tcPr>
            <w:tcW w:type="dxa" w:w="1128"/>
            <w:shd w:val="clear" w:color="auto" w:fill="F6F3EA"/>
          </w:tcPr>
          <w:p>
            <w:pPr>
              <w:spacing w:after="0"/>
            </w:pPr>
            <w:r>
              <w:rPr>
                <w:b w:val="0"/>
                <w:i w:val="0"/>
                <w:sz w:val="17"/>
              </w:rPr>
              <w:t>reportType</w:t>
            </w:r>
          </w:p>
        </w:tc>
        <w:tc>
          <w:tcPr>
            <w:tcW w:type="dxa" w:w="1538"/>
            <w:shd w:val="clear" w:color="auto" w:fill="F6F3EA"/>
          </w:tcPr>
          <w:p>
            <w:pPr>
              <w:spacing w:after="0"/>
            </w:pPr>
            <w:r>
              <w:rPr>
                <w:b w:val="0"/>
                <w:i w:val="0"/>
                <w:sz w:val="17"/>
              </w:rPr>
              <w:t>String</w:t>
            </w:r>
          </w:p>
        </w:tc>
        <w:tc>
          <w:tcPr>
            <w:tcW w:type="dxa" w:w="820"/>
            <w:shd w:val="clear" w:color="auto" w:fill="F6F3EA"/>
          </w:tcPr>
          <w:p>
            <w:pPr>
              <w:spacing w:after="0"/>
            </w:pPr>
            <w:r>
              <w:rPr>
                <w:b w:val="0"/>
                <w:i w:val="0"/>
                <w:sz w:val="17"/>
              </w:rPr>
              <w:t>Yes</w:t>
            </w:r>
          </w:p>
        </w:tc>
        <w:tc>
          <w:tcPr>
            <w:tcW w:type="dxa" w:w="6152"/>
            <w:shd w:val="clear" w:color="auto" w:fill="F6F3EA"/>
          </w:tcPr>
          <w:p>
            <w:pPr>
              <w:spacing w:after="0"/>
            </w:pPr>
            <w:r>
              <w:rPr>
                <w:b w:val="0"/>
                <w:i w:val="0"/>
                <w:sz w:val="17"/>
              </w:rPr>
              <w:t>one of: platform_overview, orders_summary, revenue_by_market, top_farmers, sales_by_category, customer_activity, inventory_status, city_overview, reviews_moderation</w:t>
            </w:r>
          </w:p>
        </w:tc>
      </w:tr>
      <w:tr>
        <w:tc>
          <w:tcPr>
            <w:tcW w:type="dxa" w:w="1128"/>
          </w:tcPr>
          <w:p>
            <w:pPr>
              <w:spacing w:after="0"/>
            </w:pPr>
            <w:r>
              <w:rPr>
                <w:b w:val="0"/>
                <w:i w:val="0"/>
                <w:sz w:val="17"/>
              </w:rPr>
              <w:t>title</w:t>
            </w:r>
          </w:p>
        </w:tc>
        <w:tc>
          <w:tcPr>
            <w:tcW w:type="dxa" w:w="1538"/>
          </w:tcPr>
          <w:p>
            <w:pPr>
              <w:spacing w:after="0"/>
            </w:pPr>
            <w:r>
              <w:rPr>
                <w:b w:val="0"/>
                <w:i w:val="0"/>
                <w:sz w:val="17"/>
              </w:rPr>
              <w:t>String</w:t>
            </w:r>
          </w:p>
        </w:tc>
        <w:tc>
          <w:tcPr>
            <w:tcW w:type="dxa" w:w="820"/>
          </w:tcPr>
          <w:p>
            <w:pPr>
              <w:spacing w:after="0"/>
            </w:pPr>
          </w:p>
        </w:tc>
        <w:tc>
          <w:tcPr>
            <w:tcW w:type="dxa" w:w="6152"/>
          </w:tcPr>
          <w:p>
            <w:pPr>
              <w:spacing w:after="0"/>
            </w:pPr>
          </w:p>
        </w:tc>
      </w:tr>
      <w:tr>
        <w:tc>
          <w:tcPr>
            <w:tcW w:type="dxa" w:w="1128"/>
            <w:shd w:val="clear" w:color="auto" w:fill="F6F3EA"/>
          </w:tcPr>
          <w:p>
            <w:pPr>
              <w:spacing w:after="0"/>
            </w:pPr>
            <w:r>
              <w:rPr>
                <w:b w:val="0"/>
                <w:i w:val="0"/>
                <w:sz w:val="17"/>
              </w:rPr>
              <w:t>from</w:t>
            </w:r>
          </w:p>
        </w:tc>
        <w:tc>
          <w:tcPr>
            <w:tcW w:type="dxa" w:w="1538"/>
            <w:shd w:val="clear" w:color="auto" w:fill="F6F3EA"/>
          </w:tcPr>
          <w:p>
            <w:pPr>
              <w:spacing w:after="0"/>
            </w:pPr>
            <w:r>
              <w:rPr>
                <w:b w:val="0"/>
                <w:i w:val="0"/>
                <w:sz w:val="17"/>
              </w:rPr>
              <w:t>Date</w:t>
            </w:r>
          </w:p>
        </w:tc>
        <w:tc>
          <w:tcPr>
            <w:tcW w:type="dxa" w:w="820"/>
            <w:shd w:val="clear" w:color="auto" w:fill="F6F3EA"/>
          </w:tcPr>
          <w:p>
            <w:pPr>
              <w:spacing w:after="0"/>
            </w:pPr>
          </w:p>
        </w:tc>
        <w:tc>
          <w:tcPr>
            <w:tcW w:type="dxa" w:w="6152"/>
            <w:shd w:val="clear" w:color="auto" w:fill="F6F3EA"/>
          </w:tcPr>
          <w:p>
            <w:pPr>
              <w:spacing w:after="0"/>
            </w:pPr>
          </w:p>
        </w:tc>
      </w:tr>
      <w:tr>
        <w:tc>
          <w:tcPr>
            <w:tcW w:type="dxa" w:w="1128"/>
          </w:tcPr>
          <w:p>
            <w:pPr>
              <w:spacing w:after="0"/>
            </w:pPr>
            <w:r>
              <w:rPr>
                <w:b w:val="0"/>
                <w:i w:val="0"/>
                <w:sz w:val="17"/>
              </w:rPr>
              <w:t>to</w:t>
            </w:r>
          </w:p>
        </w:tc>
        <w:tc>
          <w:tcPr>
            <w:tcW w:type="dxa" w:w="1538"/>
          </w:tcPr>
          <w:p>
            <w:pPr>
              <w:spacing w:after="0"/>
            </w:pPr>
            <w:r>
              <w:rPr>
                <w:b w:val="0"/>
                <w:i w:val="0"/>
                <w:sz w:val="17"/>
              </w:rPr>
              <w:t>Date</w:t>
            </w:r>
          </w:p>
        </w:tc>
        <w:tc>
          <w:tcPr>
            <w:tcW w:type="dxa" w:w="820"/>
          </w:tcPr>
          <w:p>
            <w:pPr>
              <w:spacing w:after="0"/>
            </w:pPr>
          </w:p>
        </w:tc>
        <w:tc>
          <w:tcPr>
            <w:tcW w:type="dxa" w:w="6152"/>
          </w:tcPr>
          <w:p>
            <w:pPr>
              <w:spacing w:after="0"/>
            </w:pPr>
          </w:p>
        </w:tc>
      </w:tr>
      <w:tr>
        <w:tc>
          <w:tcPr>
            <w:tcW w:type="dxa" w:w="1128"/>
            <w:shd w:val="clear" w:color="auto" w:fill="F6F3EA"/>
          </w:tcPr>
          <w:p>
            <w:pPr>
              <w:spacing w:after="0"/>
            </w:pPr>
            <w:r>
              <w:rPr>
                <w:b w:val="0"/>
                <w:i w:val="0"/>
                <w:sz w:val="17"/>
              </w:rPr>
              <w:t>data</w:t>
            </w:r>
          </w:p>
        </w:tc>
        <w:tc>
          <w:tcPr>
            <w:tcW w:type="dxa" w:w="1538"/>
            <w:shd w:val="clear" w:color="auto" w:fill="F6F3EA"/>
          </w:tcPr>
          <w:p>
            <w:pPr>
              <w:spacing w:after="0"/>
            </w:pPr>
            <w:r>
              <w:rPr>
                <w:b w:val="0"/>
                <w:i w:val="0"/>
                <w:sz w:val="17"/>
              </w:rPr>
              <w:t>Mixed</w:t>
            </w:r>
          </w:p>
        </w:tc>
        <w:tc>
          <w:tcPr>
            <w:tcW w:type="dxa" w:w="820"/>
            <w:shd w:val="clear" w:color="auto" w:fill="F6F3EA"/>
          </w:tcPr>
          <w:p>
            <w:pPr>
              <w:spacing w:after="0"/>
            </w:pPr>
          </w:p>
        </w:tc>
        <w:tc>
          <w:tcPr>
            <w:tcW w:type="dxa" w:w="6152"/>
            <w:shd w:val="clear" w:color="auto" w:fill="F6F3EA"/>
          </w:tcPr>
          <w:p>
            <w:pPr>
              <w:spacing w:after="0"/>
            </w:pPr>
          </w:p>
        </w:tc>
      </w:tr>
      <w:tr>
        <w:tc>
          <w:tcPr>
            <w:tcW w:type="dxa" w:w="1128"/>
          </w:tcPr>
          <w:p>
            <w:pPr>
              <w:spacing w:after="0"/>
            </w:pPr>
            <w:r>
              <w:rPr>
                <w:b w:val="0"/>
                <w:i w:val="0"/>
                <w:sz w:val="17"/>
              </w:rPr>
              <w:t>_id</w:t>
            </w:r>
          </w:p>
        </w:tc>
        <w:tc>
          <w:tcPr>
            <w:tcW w:type="dxa" w:w="1538"/>
          </w:tcPr>
          <w:p>
            <w:pPr>
              <w:spacing w:after="0"/>
            </w:pPr>
            <w:r>
              <w:rPr>
                <w:b w:val="0"/>
                <w:i w:val="0"/>
                <w:sz w:val="17"/>
              </w:rPr>
              <w:t>ObjectId</w:t>
            </w:r>
          </w:p>
        </w:tc>
        <w:tc>
          <w:tcPr>
            <w:tcW w:type="dxa" w:w="820"/>
          </w:tcPr>
          <w:p>
            <w:pPr>
              <w:spacing w:after="0"/>
            </w:pPr>
            <w:r>
              <w:rPr>
                <w:b w:val="0"/>
                <w:i w:val="0"/>
                <w:sz w:val="17"/>
              </w:rPr>
              <w:t>Yes</w:t>
            </w:r>
          </w:p>
        </w:tc>
        <w:tc>
          <w:tcPr>
            <w:tcW w:type="dxa" w:w="6152"/>
          </w:tcPr>
          <w:p>
            <w:pPr>
              <w:spacing w:after="0"/>
            </w:pPr>
            <w:r>
              <w:rPr>
                <w:b w:val="0"/>
                <w:i w:val="0"/>
                <w:sz w:val="17"/>
              </w:rPr>
              <w:t>primary key</w:t>
            </w:r>
          </w:p>
        </w:tc>
      </w:tr>
      <w:tr>
        <w:tc>
          <w:tcPr>
            <w:tcW w:type="dxa" w:w="1128"/>
            <w:shd w:val="clear" w:color="auto" w:fill="F6F3EA"/>
          </w:tcPr>
          <w:p>
            <w:pPr>
              <w:spacing w:after="0"/>
            </w:pPr>
            <w:r>
              <w:rPr>
                <w:b w:val="0"/>
                <w:i w:val="0"/>
                <w:sz w:val="17"/>
              </w:rPr>
              <w:t>generatedAt</w:t>
            </w:r>
          </w:p>
        </w:tc>
        <w:tc>
          <w:tcPr>
            <w:tcW w:type="dxa" w:w="1538"/>
            <w:shd w:val="clear" w:color="auto" w:fill="F6F3EA"/>
          </w:tcPr>
          <w:p>
            <w:pPr>
              <w:spacing w:after="0"/>
            </w:pPr>
            <w:r>
              <w:rPr>
                <w:b w:val="0"/>
                <w:i w:val="0"/>
                <w:sz w:val="17"/>
              </w:rPr>
              <w:t>Date</w:t>
            </w:r>
          </w:p>
        </w:tc>
        <w:tc>
          <w:tcPr>
            <w:tcW w:type="dxa" w:w="820"/>
            <w:shd w:val="clear" w:color="auto" w:fill="F6F3EA"/>
          </w:tcPr>
          <w:p>
            <w:pPr>
              <w:spacing w:after="0"/>
            </w:pPr>
          </w:p>
        </w:tc>
        <w:tc>
          <w:tcPr>
            <w:tcW w:type="dxa" w:w="6152"/>
            <w:shd w:val="clear" w:color="auto" w:fill="F6F3EA"/>
          </w:tcPr>
          <w:p>
            <w:pPr>
              <w:spacing w:after="0"/>
            </w:pPr>
          </w:p>
        </w:tc>
      </w:tr>
    </w:tbl>
    <w:p>
      <w:pPr>
        <w:spacing w:after="40"/>
      </w:pPr>
    </w:p>
    <w:p>
      <w:pPr>
        <w:pStyle w:val="Heading3"/>
      </w:pPr>
      <w:r>
        <w:t>RestockRequest (collection `restockrequests`)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668"/>
            <w:shd w:val="clear" w:color="auto" w:fill="173B2C"/>
          </w:tcPr>
          <w:p>
            <w:pPr>
              <w:spacing w:after="0"/>
            </w:pPr>
            <w:r>
              <w:rPr>
                <w:b/>
                <w:i w:val="0"/>
                <w:color w:val="FFFFFF"/>
                <w:sz w:val="17"/>
              </w:rPr>
              <w:t>Field</w:t>
            </w:r>
          </w:p>
        </w:tc>
        <w:tc>
          <w:tcPr>
            <w:tcW w:type="dxa" w:w="3336"/>
            <w:shd w:val="clear" w:color="auto" w:fill="173B2C"/>
          </w:tcPr>
          <w:p>
            <w:pPr>
              <w:spacing w:after="0"/>
            </w:pPr>
            <w:r>
              <w:rPr>
                <w:b/>
                <w:i w:val="0"/>
                <w:color w:val="FFFFFF"/>
                <w:sz w:val="17"/>
              </w:rPr>
              <w:t>Type</w:t>
            </w:r>
          </w:p>
        </w:tc>
        <w:tc>
          <w:tcPr>
            <w:tcW w:type="dxa" w:w="1483"/>
            <w:shd w:val="clear" w:color="auto" w:fill="173B2C"/>
          </w:tcPr>
          <w:p>
            <w:pPr>
              <w:spacing w:after="0"/>
            </w:pPr>
            <w:r>
              <w:rPr>
                <w:b/>
                <w:i w:val="0"/>
                <w:color w:val="FFFFFF"/>
                <w:sz w:val="17"/>
              </w:rPr>
              <w:t>Required</w:t>
            </w:r>
          </w:p>
        </w:tc>
        <w:tc>
          <w:tcPr>
            <w:tcW w:type="dxa" w:w="3151"/>
            <w:shd w:val="clear" w:color="auto" w:fill="173B2C"/>
          </w:tcPr>
          <w:p>
            <w:pPr>
              <w:spacing w:after="0"/>
            </w:pPr>
            <w:r>
              <w:rPr>
                <w:b/>
                <w:i w:val="0"/>
                <w:color w:val="FFFFFF"/>
                <w:sz w:val="17"/>
              </w:rPr>
              <w:t>Rules / notes</w:t>
            </w:r>
          </w:p>
        </w:tc>
      </w:tr>
      <w:tr>
        <w:tc>
          <w:tcPr>
            <w:tcW w:type="dxa" w:w="1668"/>
          </w:tcPr>
          <w:p>
            <w:pPr>
              <w:spacing w:after="0"/>
            </w:pPr>
            <w:r>
              <w:rPr>
                <w:b w:val="0"/>
                <w:i w:val="0"/>
                <w:sz w:val="17"/>
              </w:rPr>
              <w:t>product</w:t>
            </w:r>
          </w:p>
        </w:tc>
        <w:tc>
          <w:tcPr>
            <w:tcW w:type="dxa" w:w="3336"/>
          </w:tcPr>
          <w:p>
            <w:pPr>
              <w:spacing w:after="0"/>
            </w:pPr>
            <w:r>
              <w:rPr>
                <w:b w:val="0"/>
                <w:i w:val="0"/>
                <w:sz w:val="17"/>
              </w:rPr>
              <w:t>ObjectId → Product</w:t>
            </w:r>
          </w:p>
        </w:tc>
        <w:tc>
          <w:tcPr>
            <w:tcW w:type="dxa" w:w="1483"/>
          </w:tcPr>
          <w:p>
            <w:pPr>
              <w:spacing w:after="0"/>
            </w:pPr>
            <w:r>
              <w:rPr>
                <w:b w:val="0"/>
                <w:i w:val="0"/>
                <w:sz w:val="17"/>
              </w:rPr>
              <w:t>Yes</w:t>
            </w:r>
          </w:p>
        </w:tc>
        <w:tc>
          <w:tcPr>
            <w:tcW w:type="dxa" w:w="3151"/>
          </w:tcPr>
          <w:p>
            <w:pPr>
              <w:spacing w:after="0"/>
            </w:pPr>
          </w:p>
        </w:tc>
      </w:tr>
      <w:tr>
        <w:tc>
          <w:tcPr>
            <w:tcW w:type="dxa" w:w="1668"/>
            <w:shd w:val="clear" w:color="auto" w:fill="F6F3EA"/>
          </w:tcPr>
          <w:p>
            <w:pPr>
              <w:spacing w:after="0"/>
            </w:pPr>
            <w:r>
              <w:rPr>
                <w:b w:val="0"/>
                <w:i w:val="0"/>
                <w:sz w:val="17"/>
              </w:rPr>
              <w:t>user</w:t>
            </w:r>
          </w:p>
        </w:tc>
        <w:tc>
          <w:tcPr>
            <w:tcW w:type="dxa" w:w="3336"/>
            <w:shd w:val="clear" w:color="auto" w:fill="F6F3EA"/>
          </w:tcPr>
          <w:p>
            <w:pPr>
              <w:spacing w:after="0"/>
            </w:pPr>
            <w:r>
              <w:rPr>
                <w:b w:val="0"/>
                <w:i w:val="0"/>
                <w:sz w:val="17"/>
              </w:rPr>
              <w:t>ObjectId → User</w:t>
            </w:r>
          </w:p>
        </w:tc>
        <w:tc>
          <w:tcPr>
            <w:tcW w:type="dxa" w:w="1483"/>
            <w:shd w:val="clear" w:color="auto" w:fill="F6F3EA"/>
          </w:tcPr>
          <w:p>
            <w:pPr>
              <w:spacing w:after="0"/>
            </w:pPr>
          </w:p>
        </w:tc>
        <w:tc>
          <w:tcPr>
            <w:tcW w:type="dxa" w:w="3151"/>
            <w:shd w:val="clear" w:color="auto" w:fill="F6F3EA"/>
          </w:tcPr>
          <w:p>
            <w:pPr>
              <w:spacing w:after="0"/>
            </w:pPr>
          </w:p>
        </w:tc>
      </w:tr>
      <w:tr>
        <w:tc>
          <w:tcPr>
            <w:tcW w:type="dxa" w:w="1668"/>
          </w:tcPr>
          <w:p>
            <w:pPr>
              <w:spacing w:after="0"/>
            </w:pPr>
            <w:r>
              <w:rPr>
                <w:b w:val="0"/>
                <w:i w:val="0"/>
                <w:sz w:val="17"/>
              </w:rPr>
              <w:t>email</w:t>
            </w:r>
          </w:p>
        </w:tc>
        <w:tc>
          <w:tcPr>
            <w:tcW w:type="dxa" w:w="3336"/>
          </w:tcPr>
          <w:p>
            <w:pPr>
              <w:spacing w:after="0"/>
            </w:pPr>
            <w:r>
              <w:rPr>
                <w:b w:val="0"/>
                <w:i w:val="0"/>
                <w:sz w:val="17"/>
              </w:rPr>
              <w:t>String</w:t>
            </w:r>
          </w:p>
        </w:tc>
        <w:tc>
          <w:tcPr>
            <w:tcW w:type="dxa" w:w="1483"/>
          </w:tcPr>
          <w:p>
            <w:pPr>
              <w:spacing w:after="0"/>
            </w:pPr>
            <w:r>
              <w:rPr>
                <w:b w:val="0"/>
                <w:i w:val="0"/>
                <w:sz w:val="17"/>
              </w:rPr>
              <w:t>Yes</w:t>
            </w:r>
          </w:p>
        </w:tc>
        <w:tc>
          <w:tcPr>
            <w:tcW w:type="dxa" w:w="3151"/>
          </w:tcPr>
          <w:p>
            <w:pPr>
              <w:spacing w:after="0"/>
            </w:pPr>
            <w:r>
              <w:rPr>
                <w:b w:val="0"/>
                <w:i w:val="0"/>
                <w:sz w:val="17"/>
              </w:rPr>
              <w:t>max length 120</w:t>
            </w:r>
          </w:p>
        </w:tc>
      </w:tr>
      <w:tr>
        <w:tc>
          <w:tcPr>
            <w:tcW w:type="dxa" w:w="1668"/>
            <w:shd w:val="clear" w:color="auto" w:fill="F6F3EA"/>
          </w:tcPr>
          <w:p>
            <w:pPr>
              <w:spacing w:after="0"/>
            </w:pPr>
            <w:r>
              <w:rPr>
                <w:b w:val="0"/>
                <w:i w:val="0"/>
                <w:sz w:val="17"/>
              </w:rPr>
              <w:t>_id</w:t>
            </w:r>
          </w:p>
        </w:tc>
        <w:tc>
          <w:tcPr>
            <w:tcW w:type="dxa" w:w="3336"/>
            <w:shd w:val="clear" w:color="auto" w:fill="F6F3EA"/>
          </w:tcPr>
          <w:p>
            <w:pPr>
              <w:spacing w:after="0"/>
            </w:pPr>
            <w:r>
              <w:rPr>
                <w:b w:val="0"/>
                <w:i w:val="0"/>
                <w:sz w:val="17"/>
              </w:rPr>
              <w:t>ObjectId</w:t>
            </w:r>
          </w:p>
        </w:tc>
        <w:tc>
          <w:tcPr>
            <w:tcW w:type="dxa" w:w="1483"/>
            <w:shd w:val="clear" w:color="auto" w:fill="F6F3EA"/>
          </w:tcPr>
          <w:p>
            <w:pPr>
              <w:spacing w:after="0"/>
            </w:pPr>
            <w:r>
              <w:rPr>
                <w:b w:val="0"/>
                <w:i w:val="0"/>
                <w:sz w:val="17"/>
              </w:rPr>
              <w:t>Yes</w:t>
            </w:r>
          </w:p>
        </w:tc>
        <w:tc>
          <w:tcPr>
            <w:tcW w:type="dxa" w:w="3151"/>
            <w:shd w:val="clear" w:color="auto" w:fill="F6F3EA"/>
          </w:tcPr>
          <w:p>
            <w:pPr>
              <w:spacing w:after="0"/>
            </w:pPr>
            <w:r>
              <w:rPr>
                <w:b w:val="0"/>
                <w:i w:val="0"/>
                <w:sz w:val="17"/>
              </w:rPr>
              <w:t>primary key</w:t>
            </w:r>
          </w:p>
        </w:tc>
      </w:tr>
      <w:tr>
        <w:tc>
          <w:tcPr>
            <w:tcW w:type="dxa" w:w="1668"/>
          </w:tcPr>
          <w:p>
            <w:pPr>
              <w:spacing w:after="0"/>
            </w:pPr>
            <w:r>
              <w:rPr>
                <w:b w:val="0"/>
                <w:i w:val="0"/>
                <w:sz w:val="17"/>
              </w:rPr>
              <w:t>createdAt</w:t>
            </w:r>
          </w:p>
        </w:tc>
        <w:tc>
          <w:tcPr>
            <w:tcW w:type="dxa" w:w="3336"/>
          </w:tcPr>
          <w:p>
            <w:pPr>
              <w:spacing w:after="0"/>
            </w:pPr>
            <w:r>
              <w:rPr>
                <w:b w:val="0"/>
                <w:i w:val="0"/>
                <w:sz w:val="17"/>
              </w:rPr>
              <w:t>Date</w:t>
            </w:r>
          </w:p>
        </w:tc>
        <w:tc>
          <w:tcPr>
            <w:tcW w:type="dxa" w:w="1483"/>
          </w:tcPr>
          <w:p>
            <w:pPr>
              <w:spacing w:after="0"/>
            </w:pPr>
          </w:p>
        </w:tc>
        <w:tc>
          <w:tcPr>
            <w:tcW w:type="dxa" w:w="3151"/>
          </w:tcPr>
          <w:p>
            <w:pPr>
              <w:spacing w:after="0"/>
            </w:pPr>
            <w:r>
              <w:rPr>
                <w:b w:val="0"/>
                <w:i w:val="0"/>
                <w:sz w:val="17"/>
              </w:rPr>
              <w:t>set automatically</w:t>
            </w:r>
          </w:p>
        </w:tc>
      </w:tr>
      <w:tr>
        <w:tc>
          <w:tcPr>
            <w:tcW w:type="dxa" w:w="1668"/>
            <w:shd w:val="clear" w:color="auto" w:fill="F6F3EA"/>
          </w:tcPr>
          <w:p>
            <w:pPr>
              <w:spacing w:after="0"/>
            </w:pPr>
            <w:r>
              <w:rPr>
                <w:b w:val="0"/>
                <w:i w:val="0"/>
                <w:sz w:val="17"/>
              </w:rPr>
              <w:t>updatedAt</w:t>
            </w:r>
          </w:p>
        </w:tc>
        <w:tc>
          <w:tcPr>
            <w:tcW w:type="dxa" w:w="3336"/>
            <w:shd w:val="clear" w:color="auto" w:fill="F6F3EA"/>
          </w:tcPr>
          <w:p>
            <w:pPr>
              <w:spacing w:after="0"/>
            </w:pPr>
            <w:r>
              <w:rPr>
                <w:b w:val="0"/>
                <w:i w:val="0"/>
                <w:sz w:val="17"/>
              </w:rPr>
              <w:t>Date</w:t>
            </w:r>
          </w:p>
        </w:tc>
        <w:tc>
          <w:tcPr>
            <w:tcW w:type="dxa" w:w="1483"/>
            <w:shd w:val="clear" w:color="auto" w:fill="F6F3EA"/>
          </w:tcPr>
          <w:p>
            <w:pPr>
              <w:spacing w:after="0"/>
            </w:pPr>
          </w:p>
        </w:tc>
        <w:tc>
          <w:tcPr>
            <w:tcW w:type="dxa" w:w="3151"/>
            <w:shd w:val="clear" w:color="auto" w:fill="F6F3EA"/>
          </w:tcPr>
          <w:p>
            <w:pPr>
              <w:spacing w:after="0"/>
            </w:pPr>
            <w:r>
              <w:rPr>
                <w:b w:val="0"/>
                <w:i w:val="0"/>
                <w:sz w:val="17"/>
              </w:rPr>
              <w:t>set automatically</w:t>
            </w:r>
          </w:p>
        </w:tc>
      </w:tr>
    </w:tbl>
    <w:p>
      <w:pPr>
        <w:spacing w:after="40"/>
      </w:pPr>
    </w:p>
    <w:p>
      <w:r>
        <w:rPr>
          <w:b w:val="0"/>
          <w:i w:val="0"/>
        </w:rPr>
        <w:t>Indexes: product 1, email 1 (unique)</w:t>
      </w:r>
    </w:p>
    <w:p>
      <w:pPr>
        <w:pStyle w:val="Heading3"/>
      </w:pPr>
      <w:r>
        <w:t>Review (collection `reviews`)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21"/>
            <w:shd w:val="clear" w:color="auto" w:fill="173B2C"/>
          </w:tcPr>
          <w:p>
            <w:pPr>
              <w:spacing w:after="0"/>
            </w:pPr>
            <w:r>
              <w:rPr>
                <w:b/>
                <w:i w:val="0"/>
                <w:color w:val="FFFFFF"/>
                <w:sz w:val="17"/>
              </w:rPr>
              <w:t>Field</w:t>
            </w:r>
          </w:p>
        </w:tc>
        <w:tc>
          <w:tcPr>
            <w:tcW w:type="dxa" w:w="2798"/>
            <w:shd w:val="clear" w:color="auto" w:fill="173B2C"/>
          </w:tcPr>
          <w:p>
            <w:pPr>
              <w:spacing w:after="0"/>
            </w:pPr>
            <w:r>
              <w:rPr>
                <w:b/>
                <w:i w:val="0"/>
                <w:color w:val="FFFFFF"/>
                <w:sz w:val="17"/>
              </w:rPr>
              <w:t>Type</w:t>
            </w:r>
          </w:p>
        </w:tc>
        <w:tc>
          <w:tcPr>
            <w:tcW w:type="dxa" w:w="1244"/>
            <w:shd w:val="clear" w:color="auto" w:fill="173B2C"/>
          </w:tcPr>
          <w:p>
            <w:pPr>
              <w:spacing w:after="0"/>
            </w:pPr>
            <w:r>
              <w:rPr>
                <w:b/>
                <w:i w:val="0"/>
                <w:color w:val="FFFFFF"/>
                <w:sz w:val="17"/>
              </w:rPr>
              <w:t>Required</w:t>
            </w:r>
          </w:p>
        </w:tc>
        <w:tc>
          <w:tcPr>
            <w:tcW w:type="dxa" w:w="3575"/>
            <w:shd w:val="clear" w:color="auto" w:fill="173B2C"/>
          </w:tcPr>
          <w:p>
            <w:pPr>
              <w:spacing w:after="0"/>
            </w:pPr>
            <w:r>
              <w:rPr>
                <w:b/>
                <w:i w:val="0"/>
                <w:color w:val="FFFFFF"/>
                <w:sz w:val="17"/>
              </w:rPr>
              <w:t>Rules / notes</w:t>
            </w:r>
          </w:p>
        </w:tc>
      </w:tr>
      <w:tr>
        <w:tc>
          <w:tcPr>
            <w:tcW w:type="dxa" w:w="2021"/>
          </w:tcPr>
          <w:p>
            <w:pPr>
              <w:spacing w:after="0"/>
            </w:pPr>
            <w:r>
              <w:rPr>
                <w:b w:val="0"/>
                <w:i w:val="0"/>
                <w:sz w:val="17"/>
              </w:rPr>
              <w:t>type</w:t>
            </w:r>
          </w:p>
        </w:tc>
        <w:tc>
          <w:tcPr>
            <w:tcW w:type="dxa" w:w="2798"/>
          </w:tcPr>
          <w:p>
            <w:pPr>
              <w:spacing w:after="0"/>
            </w:pPr>
            <w:r>
              <w:rPr>
                <w:b w:val="0"/>
                <w:i w:val="0"/>
                <w:sz w:val="17"/>
              </w:rPr>
              <w:t>String</w:t>
            </w:r>
          </w:p>
        </w:tc>
        <w:tc>
          <w:tcPr>
            <w:tcW w:type="dxa" w:w="1244"/>
          </w:tcPr>
          <w:p>
            <w:pPr>
              <w:spacing w:after="0"/>
            </w:pPr>
            <w:r>
              <w:rPr>
                <w:b w:val="0"/>
                <w:i w:val="0"/>
                <w:sz w:val="17"/>
              </w:rPr>
              <w:t>Yes</w:t>
            </w:r>
          </w:p>
        </w:tc>
        <w:tc>
          <w:tcPr>
            <w:tcW w:type="dxa" w:w="3575"/>
          </w:tcPr>
          <w:p>
            <w:pPr>
              <w:spacing w:after="0"/>
            </w:pPr>
            <w:r>
              <w:rPr>
                <w:b w:val="0"/>
                <w:i w:val="0"/>
                <w:sz w:val="17"/>
              </w:rPr>
              <w:t>one of: product, farmer</w:t>
            </w:r>
          </w:p>
        </w:tc>
      </w:tr>
      <w:tr>
        <w:tc>
          <w:tcPr>
            <w:tcW w:type="dxa" w:w="2021"/>
            <w:shd w:val="clear" w:color="auto" w:fill="F6F3EA"/>
          </w:tcPr>
          <w:p>
            <w:pPr>
              <w:spacing w:after="0"/>
            </w:pPr>
            <w:r>
              <w:rPr>
                <w:b w:val="0"/>
                <w:i w:val="0"/>
                <w:sz w:val="17"/>
              </w:rPr>
              <w:t>product</w:t>
            </w:r>
          </w:p>
        </w:tc>
        <w:tc>
          <w:tcPr>
            <w:tcW w:type="dxa" w:w="2798"/>
            <w:shd w:val="clear" w:color="auto" w:fill="F6F3EA"/>
          </w:tcPr>
          <w:p>
            <w:pPr>
              <w:spacing w:after="0"/>
            </w:pPr>
            <w:r>
              <w:rPr>
                <w:b w:val="0"/>
                <w:i w:val="0"/>
                <w:sz w:val="17"/>
              </w:rPr>
              <w:t>ObjectId → Product</w:t>
            </w:r>
          </w:p>
        </w:tc>
        <w:tc>
          <w:tcPr>
            <w:tcW w:type="dxa" w:w="1244"/>
            <w:shd w:val="clear" w:color="auto" w:fill="F6F3EA"/>
          </w:tcPr>
          <w:p>
            <w:pPr>
              <w:spacing w:after="0"/>
            </w:pPr>
          </w:p>
        </w:tc>
        <w:tc>
          <w:tcPr>
            <w:tcW w:type="dxa" w:w="3575"/>
            <w:shd w:val="clear" w:color="auto" w:fill="F6F3EA"/>
          </w:tcPr>
          <w:p>
            <w:pPr>
              <w:spacing w:after="0"/>
            </w:pPr>
          </w:p>
        </w:tc>
      </w:tr>
      <w:tr>
        <w:tc>
          <w:tcPr>
            <w:tcW w:type="dxa" w:w="2021"/>
          </w:tcPr>
          <w:p>
            <w:pPr>
              <w:spacing w:after="0"/>
            </w:pPr>
            <w:r>
              <w:rPr>
                <w:b w:val="0"/>
                <w:i w:val="0"/>
                <w:sz w:val="17"/>
              </w:rPr>
              <w:t>farmer</w:t>
            </w:r>
          </w:p>
        </w:tc>
        <w:tc>
          <w:tcPr>
            <w:tcW w:type="dxa" w:w="2798"/>
          </w:tcPr>
          <w:p>
            <w:pPr>
              <w:spacing w:after="0"/>
            </w:pPr>
            <w:r>
              <w:rPr>
                <w:b w:val="0"/>
                <w:i w:val="0"/>
                <w:sz w:val="17"/>
              </w:rPr>
              <w:t>ObjectId → Farmer</w:t>
            </w:r>
          </w:p>
        </w:tc>
        <w:tc>
          <w:tcPr>
            <w:tcW w:type="dxa" w:w="1244"/>
          </w:tcPr>
          <w:p>
            <w:pPr>
              <w:spacing w:after="0"/>
            </w:pPr>
            <w:r>
              <w:rPr>
                <w:b w:val="0"/>
                <w:i w:val="0"/>
                <w:sz w:val="17"/>
              </w:rPr>
              <w:t>Yes</w:t>
            </w:r>
          </w:p>
        </w:tc>
        <w:tc>
          <w:tcPr>
            <w:tcW w:type="dxa" w:w="3575"/>
          </w:tcPr>
          <w:p>
            <w:pPr>
              <w:spacing w:after="0"/>
            </w:pPr>
          </w:p>
        </w:tc>
      </w:tr>
      <w:tr>
        <w:tc>
          <w:tcPr>
            <w:tcW w:type="dxa" w:w="2021"/>
            <w:shd w:val="clear" w:color="auto" w:fill="F6F3EA"/>
          </w:tcPr>
          <w:p>
            <w:pPr>
              <w:spacing w:after="0"/>
            </w:pPr>
            <w:r>
              <w:rPr>
                <w:b w:val="0"/>
                <w:i w:val="0"/>
                <w:sz w:val="17"/>
              </w:rPr>
              <w:t>customer</w:t>
            </w:r>
          </w:p>
        </w:tc>
        <w:tc>
          <w:tcPr>
            <w:tcW w:type="dxa" w:w="2798"/>
            <w:shd w:val="clear" w:color="auto" w:fill="F6F3EA"/>
          </w:tcPr>
          <w:p>
            <w:pPr>
              <w:spacing w:after="0"/>
            </w:pPr>
            <w:r>
              <w:rPr>
                <w:b w:val="0"/>
                <w:i w:val="0"/>
                <w:sz w:val="17"/>
              </w:rPr>
              <w:t>ObjectId → User</w:t>
            </w:r>
          </w:p>
        </w:tc>
        <w:tc>
          <w:tcPr>
            <w:tcW w:type="dxa" w:w="1244"/>
            <w:shd w:val="clear" w:color="auto" w:fill="F6F3EA"/>
          </w:tcPr>
          <w:p>
            <w:pPr>
              <w:spacing w:after="0"/>
            </w:pPr>
            <w:r>
              <w:rPr>
                <w:b w:val="0"/>
                <w:i w:val="0"/>
                <w:sz w:val="17"/>
              </w:rPr>
              <w:t>Yes</w:t>
            </w:r>
          </w:p>
        </w:tc>
        <w:tc>
          <w:tcPr>
            <w:tcW w:type="dxa" w:w="3575"/>
            <w:shd w:val="clear" w:color="auto" w:fill="F6F3EA"/>
          </w:tcPr>
          <w:p>
            <w:pPr>
              <w:spacing w:after="0"/>
            </w:pPr>
          </w:p>
        </w:tc>
      </w:tr>
      <w:tr>
        <w:tc>
          <w:tcPr>
            <w:tcW w:type="dxa" w:w="2021"/>
          </w:tcPr>
          <w:p>
            <w:pPr>
              <w:spacing w:after="0"/>
            </w:pPr>
            <w:r>
              <w:rPr>
                <w:b w:val="0"/>
                <w:i w:val="0"/>
                <w:sz w:val="17"/>
              </w:rPr>
              <w:t>order</w:t>
            </w:r>
          </w:p>
        </w:tc>
        <w:tc>
          <w:tcPr>
            <w:tcW w:type="dxa" w:w="2798"/>
          </w:tcPr>
          <w:p>
            <w:pPr>
              <w:spacing w:after="0"/>
            </w:pPr>
            <w:r>
              <w:rPr>
                <w:b w:val="0"/>
                <w:i w:val="0"/>
                <w:sz w:val="17"/>
              </w:rPr>
              <w:t>ObjectId → Order</w:t>
            </w:r>
          </w:p>
        </w:tc>
        <w:tc>
          <w:tcPr>
            <w:tcW w:type="dxa" w:w="1244"/>
          </w:tcPr>
          <w:p>
            <w:pPr>
              <w:spacing w:after="0"/>
            </w:pPr>
          </w:p>
        </w:tc>
        <w:tc>
          <w:tcPr>
            <w:tcW w:type="dxa" w:w="3575"/>
          </w:tcPr>
          <w:p>
            <w:pPr>
              <w:spacing w:after="0"/>
            </w:pPr>
          </w:p>
        </w:tc>
      </w:tr>
      <w:tr>
        <w:tc>
          <w:tcPr>
            <w:tcW w:type="dxa" w:w="2021"/>
            <w:shd w:val="clear" w:color="auto" w:fill="F6F3EA"/>
          </w:tcPr>
          <w:p>
            <w:pPr>
              <w:spacing w:after="0"/>
            </w:pPr>
            <w:r>
              <w:rPr>
                <w:b w:val="0"/>
                <w:i w:val="0"/>
                <w:sz w:val="17"/>
              </w:rPr>
              <w:t>verified</w:t>
            </w:r>
          </w:p>
        </w:tc>
        <w:tc>
          <w:tcPr>
            <w:tcW w:type="dxa" w:w="2798"/>
            <w:shd w:val="clear" w:color="auto" w:fill="F6F3EA"/>
          </w:tcPr>
          <w:p>
            <w:pPr>
              <w:spacing w:after="0"/>
            </w:pPr>
            <w:r>
              <w:rPr>
                <w:b w:val="0"/>
                <w:i w:val="0"/>
                <w:sz w:val="17"/>
              </w:rPr>
              <w:t>Boolean</w:t>
            </w:r>
          </w:p>
        </w:tc>
        <w:tc>
          <w:tcPr>
            <w:tcW w:type="dxa" w:w="1244"/>
            <w:shd w:val="clear" w:color="auto" w:fill="F6F3EA"/>
          </w:tcPr>
          <w:p>
            <w:pPr>
              <w:spacing w:after="0"/>
            </w:pPr>
          </w:p>
        </w:tc>
        <w:tc>
          <w:tcPr>
            <w:tcW w:type="dxa" w:w="3575"/>
            <w:shd w:val="clear" w:color="auto" w:fill="F6F3EA"/>
          </w:tcPr>
          <w:p>
            <w:pPr>
              <w:spacing w:after="0"/>
            </w:pPr>
            <w:r>
              <w:rPr>
                <w:b w:val="0"/>
                <w:i w:val="0"/>
                <w:sz w:val="17"/>
              </w:rPr>
              <w:t>default false</w:t>
            </w:r>
          </w:p>
        </w:tc>
      </w:tr>
      <w:tr>
        <w:tc>
          <w:tcPr>
            <w:tcW w:type="dxa" w:w="2021"/>
          </w:tcPr>
          <w:p>
            <w:pPr>
              <w:spacing w:after="0"/>
            </w:pPr>
            <w:r>
              <w:rPr>
                <w:b w:val="0"/>
                <w:i w:val="0"/>
                <w:sz w:val="17"/>
              </w:rPr>
              <w:t>rating</w:t>
            </w:r>
          </w:p>
        </w:tc>
        <w:tc>
          <w:tcPr>
            <w:tcW w:type="dxa" w:w="2798"/>
          </w:tcPr>
          <w:p>
            <w:pPr>
              <w:spacing w:after="0"/>
            </w:pPr>
            <w:r>
              <w:rPr>
                <w:b w:val="0"/>
                <w:i w:val="0"/>
                <w:sz w:val="17"/>
              </w:rPr>
              <w:t>Number</w:t>
            </w:r>
          </w:p>
        </w:tc>
        <w:tc>
          <w:tcPr>
            <w:tcW w:type="dxa" w:w="1244"/>
          </w:tcPr>
          <w:p>
            <w:pPr>
              <w:spacing w:after="0"/>
            </w:pPr>
            <w:r>
              <w:rPr>
                <w:b w:val="0"/>
                <w:i w:val="0"/>
                <w:sz w:val="17"/>
              </w:rPr>
              <w:t>Yes</w:t>
            </w:r>
          </w:p>
        </w:tc>
        <w:tc>
          <w:tcPr>
            <w:tcW w:type="dxa" w:w="3575"/>
          </w:tcPr>
          <w:p>
            <w:pPr>
              <w:spacing w:after="0"/>
            </w:pPr>
            <w:r>
              <w:rPr>
                <w:b w:val="0"/>
                <w:i w:val="0"/>
                <w:sz w:val="17"/>
              </w:rPr>
              <w:t>min 1; max 5</w:t>
            </w:r>
          </w:p>
        </w:tc>
      </w:tr>
      <w:tr>
        <w:tc>
          <w:tcPr>
            <w:tcW w:type="dxa" w:w="2021"/>
            <w:shd w:val="clear" w:color="auto" w:fill="F6F3EA"/>
          </w:tcPr>
          <w:p>
            <w:pPr>
              <w:spacing w:after="0"/>
            </w:pPr>
            <w:r>
              <w:rPr>
                <w:b w:val="0"/>
                <w:i w:val="0"/>
                <w:sz w:val="17"/>
              </w:rPr>
              <w:t>comment</w:t>
            </w:r>
          </w:p>
        </w:tc>
        <w:tc>
          <w:tcPr>
            <w:tcW w:type="dxa" w:w="2798"/>
            <w:shd w:val="clear" w:color="auto" w:fill="F6F3EA"/>
          </w:tcPr>
          <w:p>
            <w:pPr>
              <w:spacing w:after="0"/>
            </w:pPr>
            <w:r>
              <w:rPr>
                <w:b w:val="0"/>
                <w:i w:val="0"/>
                <w:sz w:val="17"/>
              </w:rPr>
              <w:t>String</w:t>
            </w:r>
          </w:p>
        </w:tc>
        <w:tc>
          <w:tcPr>
            <w:tcW w:type="dxa" w:w="1244"/>
            <w:shd w:val="clear" w:color="auto" w:fill="F6F3EA"/>
          </w:tcPr>
          <w:p>
            <w:pPr>
              <w:spacing w:after="0"/>
            </w:pPr>
          </w:p>
        </w:tc>
        <w:tc>
          <w:tcPr>
            <w:tcW w:type="dxa" w:w="3575"/>
            <w:shd w:val="clear" w:color="auto" w:fill="F6F3EA"/>
          </w:tcPr>
          <w:p>
            <w:pPr>
              <w:spacing w:after="0"/>
            </w:pPr>
            <w:r>
              <w:rPr>
                <w:b w:val="0"/>
                <w:i w:val="0"/>
                <w:sz w:val="17"/>
              </w:rPr>
              <w:t>max length 1000</w:t>
            </w:r>
          </w:p>
        </w:tc>
      </w:tr>
      <w:tr>
        <w:tc>
          <w:tcPr>
            <w:tcW w:type="dxa" w:w="2021"/>
          </w:tcPr>
          <w:p>
            <w:pPr>
              <w:spacing w:after="0"/>
            </w:pPr>
            <w:r>
              <w:rPr>
                <w:b w:val="0"/>
                <w:i w:val="0"/>
                <w:sz w:val="17"/>
              </w:rPr>
              <w:t>response.text</w:t>
            </w:r>
          </w:p>
        </w:tc>
        <w:tc>
          <w:tcPr>
            <w:tcW w:type="dxa" w:w="2798"/>
          </w:tcPr>
          <w:p>
            <w:pPr>
              <w:spacing w:after="0"/>
            </w:pPr>
            <w:r>
              <w:rPr>
                <w:b w:val="0"/>
                <w:i w:val="0"/>
                <w:sz w:val="17"/>
              </w:rPr>
              <w:t>String</w:t>
            </w:r>
          </w:p>
        </w:tc>
        <w:tc>
          <w:tcPr>
            <w:tcW w:type="dxa" w:w="1244"/>
          </w:tcPr>
          <w:p>
            <w:pPr>
              <w:spacing w:after="0"/>
            </w:pPr>
          </w:p>
        </w:tc>
        <w:tc>
          <w:tcPr>
            <w:tcW w:type="dxa" w:w="3575"/>
          </w:tcPr>
          <w:p>
            <w:pPr>
              <w:spacing w:after="0"/>
            </w:pPr>
            <w:r>
              <w:rPr>
                <w:b w:val="0"/>
                <w:i w:val="0"/>
                <w:sz w:val="17"/>
              </w:rPr>
              <w:t>max length 1000</w:t>
            </w:r>
          </w:p>
        </w:tc>
      </w:tr>
      <w:tr>
        <w:tc>
          <w:tcPr>
            <w:tcW w:type="dxa" w:w="2021"/>
            <w:shd w:val="clear" w:color="auto" w:fill="F6F3EA"/>
          </w:tcPr>
          <w:p>
            <w:pPr>
              <w:spacing w:after="0"/>
            </w:pPr>
            <w:r>
              <w:rPr>
                <w:b w:val="0"/>
                <w:i w:val="0"/>
                <w:sz w:val="17"/>
              </w:rPr>
              <w:t>response.at</w:t>
            </w:r>
          </w:p>
        </w:tc>
        <w:tc>
          <w:tcPr>
            <w:tcW w:type="dxa" w:w="2798"/>
            <w:shd w:val="clear" w:color="auto" w:fill="F6F3EA"/>
          </w:tcPr>
          <w:p>
            <w:pPr>
              <w:spacing w:after="0"/>
            </w:pPr>
            <w:r>
              <w:rPr>
                <w:b w:val="0"/>
                <w:i w:val="0"/>
                <w:sz w:val="17"/>
              </w:rPr>
              <w:t>Date</w:t>
            </w:r>
          </w:p>
        </w:tc>
        <w:tc>
          <w:tcPr>
            <w:tcW w:type="dxa" w:w="1244"/>
            <w:shd w:val="clear" w:color="auto" w:fill="F6F3EA"/>
          </w:tcPr>
          <w:p>
            <w:pPr>
              <w:spacing w:after="0"/>
            </w:pPr>
          </w:p>
        </w:tc>
        <w:tc>
          <w:tcPr>
            <w:tcW w:type="dxa" w:w="3575"/>
            <w:shd w:val="clear" w:color="auto" w:fill="F6F3EA"/>
          </w:tcPr>
          <w:p>
            <w:pPr>
              <w:spacing w:after="0"/>
            </w:pPr>
          </w:p>
        </w:tc>
      </w:tr>
      <w:tr>
        <w:tc>
          <w:tcPr>
            <w:tcW w:type="dxa" w:w="2021"/>
          </w:tcPr>
          <w:p>
            <w:pPr>
              <w:spacing w:after="0"/>
            </w:pPr>
            <w:r>
              <w:rPr>
                <w:b w:val="0"/>
                <w:i w:val="0"/>
                <w:sz w:val="17"/>
              </w:rPr>
              <w:t>isRemoved</w:t>
            </w:r>
          </w:p>
        </w:tc>
        <w:tc>
          <w:tcPr>
            <w:tcW w:type="dxa" w:w="2798"/>
          </w:tcPr>
          <w:p>
            <w:pPr>
              <w:spacing w:after="0"/>
            </w:pPr>
            <w:r>
              <w:rPr>
                <w:b w:val="0"/>
                <w:i w:val="0"/>
                <w:sz w:val="17"/>
              </w:rPr>
              <w:t>Boolean</w:t>
            </w:r>
          </w:p>
        </w:tc>
        <w:tc>
          <w:tcPr>
            <w:tcW w:type="dxa" w:w="1244"/>
          </w:tcPr>
          <w:p>
            <w:pPr>
              <w:spacing w:after="0"/>
            </w:pPr>
          </w:p>
        </w:tc>
        <w:tc>
          <w:tcPr>
            <w:tcW w:type="dxa" w:w="3575"/>
          </w:tcPr>
          <w:p>
            <w:pPr>
              <w:spacing w:after="0"/>
            </w:pPr>
            <w:r>
              <w:rPr>
                <w:b w:val="0"/>
                <w:i w:val="0"/>
                <w:sz w:val="17"/>
              </w:rPr>
              <w:t>default false</w:t>
            </w:r>
          </w:p>
        </w:tc>
      </w:tr>
      <w:tr>
        <w:tc>
          <w:tcPr>
            <w:tcW w:type="dxa" w:w="2021"/>
            <w:shd w:val="clear" w:color="auto" w:fill="F6F3EA"/>
          </w:tcPr>
          <w:p>
            <w:pPr>
              <w:spacing w:after="0"/>
            </w:pPr>
            <w:r>
              <w:rPr>
                <w:b w:val="0"/>
                <w:i w:val="0"/>
                <w:sz w:val="17"/>
              </w:rPr>
              <w:t>removedReason</w:t>
            </w:r>
          </w:p>
        </w:tc>
        <w:tc>
          <w:tcPr>
            <w:tcW w:type="dxa" w:w="2798"/>
            <w:shd w:val="clear" w:color="auto" w:fill="F6F3EA"/>
          </w:tcPr>
          <w:p>
            <w:pPr>
              <w:spacing w:after="0"/>
            </w:pPr>
            <w:r>
              <w:rPr>
                <w:b w:val="0"/>
                <w:i w:val="0"/>
                <w:sz w:val="17"/>
              </w:rPr>
              <w:t>String</w:t>
            </w:r>
          </w:p>
        </w:tc>
        <w:tc>
          <w:tcPr>
            <w:tcW w:type="dxa" w:w="1244"/>
            <w:shd w:val="clear" w:color="auto" w:fill="F6F3EA"/>
          </w:tcPr>
          <w:p>
            <w:pPr>
              <w:spacing w:after="0"/>
            </w:pPr>
          </w:p>
        </w:tc>
        <w:tc>
          <w:tcPr>
            <w:tcW w:type="dxa" w:w="3575"/>
            <w:shd w:val="clear" w:color="auto" w:fill="F6F3EA"/>
          </w:tcPr>
          <w:p>
            <w:pPr>
              <w:spacing w:after="0"/>
            </w:pPr>
          </w:p>
        </w:tc>
      </w:tr>
      <w:tr>
        <w:tc>
          <w:tcPr>
            <w:tcW w:type="dxa" w:w="2021"/>
          </w:tcPr>
          <w:p>
            <w:pPr>
              <w:spacing w:after="0"/>
            </w:pPr>
            <w:r>
              <w:rPr>
                <w:b w:val="0"/>
                <w:i w:val="0"/>
                <w:sz w:val="17"/>
              </w:rPr>
              <w:t>_id</w:t>
            </w:r>
          </w:p>
        </w:tc>
        <w:tc>
          <w:tcPr>
            <w:tcW w:type="dxa" w:w="2798"/>
          </w:tcPr>
          <w:p>
            <w:pPr>
              <w:spacing w:after="0"/>
            </w:pPr>
            <w:r>
              <w:rPr>
                <w:b w:val="0"/>
                <w:i w:val="0"/>
                <w:sz w:val="17"/>
              </w:rPr>
              <w:t>ObjectId</w:t>
            </w:r>
          </w:p>
        </w:tc>
        <w:tc>
          <w:tcPr>
            <w:tcW w:type="dxa" w:w="1244"/>
          </w:tcPr>
          <w:p>
            <w:pPr>
              <w:spacing w:after="0"/>
            </w:pPr>
            <w:r>
              <w:rPr>
                <w:b w:val="0"/>
                <w:i w:val="0"/>
                <w:sz w:val="17"/>
              </w:rPr>
              <w:t>Yes</w:t>
            </w:r>
          </w:p>
        </w:tc>
        <w:tc>
          <w:tcPr>
            <w:tcW w:type="dxa" w:w="3575"/>
          </w:tcPr>
          <w:p>
            <w:pPr>
              <w:spacing w:after="0"/>
            </w:pPr>
            <w:r>
              <w:rPr>
                <w:b w:val="0"/>
                <w:i w:val="0"/>
                <w:sz w:val="17"/>
              </w:rPr>
              <w:t>primary key</w:t>
            </w:r>
          </w:p>
        </w:tc>
      </w:tr>
      <w:tr>
        <w:tc>
          <w:tcPr>
            <w:tcW w:type="dxa" w:w="2021"/>
            <w:shd w:val="clear" w:color="auto" w:fill="F6F3EA"/>
          </w:tcPr>
          <w:p>
            <w:pPr>
              <w:spacing w:after="0"/>
            </w:pPr>
            <w:r>
              <w:rPr>
                <w:b w:val="0"/>
                <w:i w:val="0"/>
                <w:sz w:val="17"/>
              </w:rPr>
              <w:t>createdAt</w:t>
            </w:r>
          </w:p>
        </w:tc>
        <w:tc>
          <w:tcPr>
            <w:tcW w:type="dxa" w:w="2798"/>
            <w:shd w:val="clear" w:color="auto" w:fill="F6F3EA"/>
          </w:tcPr>
          <w:p>
            <w:pPr>
              <w:spacing w:after="0"/>
            </w:pPr>
            <w:r>
              <w:rPr>
                <w:b w:val="0"/>
                <w:i w:val="0"/>
                <w:sz w:val="17"/>
              </w:rPr>
              <w:t>Date</w:t>
            </w:r>
          </w:p>
        </w:tc>
        <w:tc>
          <w:tcPr>
            <w:tcW w:type="dxa" w:w="1244"/>
            <w:shd w:val="clear" w:color="auto" w:fill="F6F3EA"/>
          </w:tcPr>
          <w:p>
            <w:pPr>
              <w:spacing w:after="0"/>
            </w:pPr>
          </w:p>
        </w:tc>
        <w:tc>
          <w:tcPr>
            <w:tcW w:type="dxa" w:w="3575"/>
            <w:shd w:val="clear" w:color="auto" w:fill="F6F3EA"/>
          </w:tcPr>
          <w:p>
            <w:pPr>
              <w:spacing w:after="0"/>
            </w:pPr>
            <w:r>
              <w:rPr>
                <w:b w:val="0"/>
                <w:i w:val="0"/>
                <w:sz w:val="17"/>
              </w:rPr>
              <w:t>set automatically</w:t>
            </w:r>
          </w:p>
        </w:tc>
      </w:tr>
      <w:tr>
        <w:tc>
          <w:tcPr>
            <w:tcW w:type="dxa" w:w="2021"/>
          </w:tcPr>
          <w:p>
            <w:pPr>
              <w:spacing w:after="0"/>
            </w:pPr>
            <w:r>
              <w:rPr>
                <w:b w:val="0"/>
                <w:i w:val="0"/>
                <w:sz w:val="17"/>
              </w:rPr>
              <w:t>updatedAt</w:t>
            </w:r>
          </w:p>
        </w:tc>
        <w:tc>
          <w:tcPr>
            <w:tcW w:type="dxa" w:w="2798"/>
          </w:tcPr>
          <w:p>
            <w:pPr>
              <w:spacing w:after="0"/>
            </w:pPr>
            <w:r>
              <w:rPr>
                <w:b w:val="0"/>
                <w:i w:val="0"/>
                <w:sz w:val="17"/>
              </w:rPr>
              <w:t>Date</w:t>
            </w:r>
          </w:p>
        </w:tc>
        <w:tc>
          <w:tcPr>
            <w:tcW w:type="dxa" w:w="1244"/>
          </w:tcPr>
          <w:p>
            <w:pPr>
              <w:spacing w:after="0"/>
            </w:pPr>
          </w:p>
        </w:tc>
        <w:tc>
          <w:tcPr>
            <w:tcW w:type="dxa" w:w="3575"/>
          </w:tcPr>
          <w:p>
            <w:pPr>
              <w:spacing w:after="0"/>
            </w:pPr>
            <w:r>
              <w:rPr>
                <w:b w:val="0"/>
                <w:i w:val="0"/>
                <w:sz w:val="17"/>
              </w:rPr>
              <w:t>set automatically</w:t>
            </w:r>
          </w:p>
        </w:tc>
      </w:tr>
    </w:tbl>
    <w:p>
      <w:pPr>
        <w:spacing w:after="40"/>
      </w:pPr>
    </w:p>
    <w:p>
      <w:r>
        <w:rPr>
          <w:b w:val="0"/>
          <w:i w:val="0"/>
        </w:rPr>
        <w:t>Indexes: product 1, isRemoved 1; farmer 1, isRemoved 1; customer 1, order 1</w:t>
      </w:r>
    </w:p>
    <w:p>
      <w:pPr>
        <w:pStyle w:val="Heading3"/>
      </w:pPr>
      <w:r>
        <w:t>SiteBanner (collection `sitebanners`)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54"/>
            <w:shd w:val="clear" w:color="auto" w:fill="173B2C"/>
          </w:tcPr>
          <w:p>
            <w:pPr>
              <w:spacing w:after="0"/>
            </w:pPr>
            <w:r>
              <w:rPr>
                <w:b/>
                <w:i w:val="0"/>
                <w:color w:val="FFFFFF"/>
                <w:sz w:val="17"/>
              </w:rPr>
              <w:t>Field</w:t>
            </w:r>
          </w:p>
        </w:tc>
        <w:tc>
          <w:tcPr>
            <w:tcW w:type="dxa" w:w="2370"/>
            <w:shd w:val="clear" w:color="auto" w:fill="173B2C"/>
          </w:tcPr>
          <w:p>
            <w:pPr>
              <w:spacing w:after="0"/>
            </w:pPr>
            <w:r>
              <w:rPr>
                <w:b/>
                <w:i w:val="0"/>
                <w:color w:val="FFFFFF"/>
                <w:sz w:val="17"/>
              </w:rPr>
              <w:t>Type</w:t>
            </w:r>
          </w:p>
        </w:tc>
        <w:tc>
          <w:tcPr>
            <w:tcW w:type="dxa" w:w="1264"/>
            <w:shd w:val="clear" w:color="auto" w:fill="173B2C"/>
          </w:tcPr>
          <w:p>
            <w:pPr>
              <w:spacing w:after="0"/>
            </w:pPr>
            <w:r>
              <w:rPr>
                <w:b/>
                <w:i w:val="0"/>
                <w:color w:val="FFFFFF"/>
                <w:sz w:val="17"/>
              </w:rPr>
              <w:t>Required</w:t>
            </w:r>
          </w:p>
        </w:tc>
        <w:tc>
          <w:tcPr>
            <w:tcW w:type="dxa" w:w="3950"/>
            <w:shd w:val="clear" w:color="auto" w:fill="173B2C"/>
          </w:tcPr>
          <w:p>
            <w:pPr>
              <w:spacing w:after="0"/>
            </w:pPr>
            <w:r>
              <w:rPr>
                <w:b/>
                <w:i w:val="0"/>
                <w:color w:val="FFFFFF"/>
                <w:sz w:val="17"/>
              </w:rPr>
              <w:t>Rules / notes</w:t>
            </w:r>
          </w:p>
        </w:tc>
      </w:tr>
      <w:tr>
        <w:tc>
          <w:tcPr>
            <w:tcW w:type="dxa" w:w="2054"/>
          </w:tcPr>
          <w:p>
            <w:pPr>
              <w:spacing w:after="0"/>
            </w:pPr>
            <w:r>
              <w:rPr>
                <w:b w:val="0"/>
                <w:i w:val="0"/>
                <w:sz w:val="17"/>
              </w:rPr>
              <w:t>key</w:t>
            </w:r>
          </w:p>
        </w:tc>
        <w:tc>
          <w:tcPr>
            <w:tcW w:type="dxa" w:w="2370"/>
          </w:tcPr>
          <w:p>
            <w:pPr>
              <w:spacing w:after="0"/>
            </w:pPr>
            <w:r>
              <w:rPr>
                <w:b w:val="0"/>
                <w:i w:val="0"/>
                <w:sz w:val="17"/>
              </w:rPr>
              <w:t>String</w:t>
            </w:r>
          </w:p>
        </w:tc>
        <w:tc>
          <w:tcPr>
            <w:tcW w:type="dxa" w:w="1264"/>
          </w:tcPr>
          <w:p>
            <w:pPr>
              <w:spacing w:after="0"/>
            </w:pPr>
            <w:r>
              <w:rPr>
                <w:b w:val="0"/>
                <w:i w:val="0"/>
                <w:sz w:val="17"/>
              </w:rPr>
              <w:t>Yes</w:t>
            </w:r>
          </w:p>
        </w:tc>
        <w:tc>
          <w:tcPr>
            <w:tcW w:type="dxa" w:w="3950"/>
          </w:tcPr>
          <w:p>
            <w:pPr>
              <w:spacing w:after="0"/>
            </w:pPr>
            <w:r>
              <w:rPr>
                <w:b w:val="0"/>
                <w:i w:val="0"/>
                <w:sz w:val="17"/>
              </w:rPr>
              <w:t>unique; max length 40</w:t>
            </w:r>
          </w:p>
        </w:tc>
      </w:tr>
      <w:tr>
        <w:tc>
          <w:tcPr>
            <w:tcW w:type="dxa" w:w="2054"/>
            <w:shd w:val="clear" w:color="auto" w:fill="F6F3EA"/>
          </w:tcPr>
          <w:p>
            <w:pPr>
              <w:spacing w:after="0"/>
            </w:pPr>
            <w:r>
              <w:rPr>
                <w:b w:val="0"/>
                <w:i w:val="0"/>
                <w:sz w:val="17"/>
              </w:rPr>
              <w:t>isActive</w:t>
            </w:r>
          </w:p>
        </w:tc>
        <w:tc>
          <w:tcPr>
            <w:tcW w:type="dxa" w:w="2370"/>
            <w:shd w:val="clear" w:color="auto" w:fill="F6F3EA"/>
          </w:tcPr>
          <w:p>
            <w:pPr>
              <w:spacing w:after="0"/>
            </w:pPr>
            <w:r>
              <w:rPr>
                <w:b w:val="0"/>
                <w:i w:val="0"/>
                <w:sz w:val="17"/>
              </w:rPr>
              <w:t>Boolean</w:t>
            </w:r>
          </w:p>
        </w:tc>
        <w:tc>
          <w:tcPr>
            <w:tcW w:type="dxa" w:w="1264"/>
            <w:shd w:val="clear" w:color="auto" w:fill="F6F3EA"/>
          </w:tcPr>
          <w:p>
            <w:pPr>
              <w:spacing w:after="0"/>
            </w:pPr>
          </w:p>
        </w:tc>
        <w:tc>
          <w:tcPr>
            <w:tcW w:type="dxa" w:w="3950"/>
            <w:shd w:val="clear" w:color="auto" w:fill="F6F3EA"/>
          </w:tcPr>
          <w:p>
            <w:pPr>
              <w:spacing w:after="0"/>
            </w:pPr>
            <w:r>
              <w:rPr>
                <w:b w:val="0"/>
                <w:i w:val="0"/>
                <w:sz w:val="17"/>
              </w:rPr>
              <w:t>default true</w:t>
            </w:r>
          </w:p>
        </w:tc>
      </w:tr>
      <w:tr>
        <w:tc>
          <w:tcPr>
            <w:tcW w:type="dxa" w:w="2054"/>
          </w:tcPr>
          <w:p>
            <w:pPr>
              <w:spacing w:after="0"/>
            </w:pPr>
            <w:r>
              <w:rPr>
                <w:b w:val="0"/>
                <w:i w:val="0"/>
                <w:sz w:val="17"/>
              </w:rPr>
              <w:t>percent</w:t>
            </w:r>
          </w:p>
        </w:tc>
        <w:tc>
          <w:tcPr>
            <w:tcW w:type="dxa" w:w="2370"/>
          </w:tcPr>
          <w:p>
            <w:pPr>
              <w:spacing w:after="0"/>
            </w:pPr>
            <w:r>
              <w:rPr>
                <w:b w:val="0"/>
                <w:i w:val="0"/>
                <w:sz w:val="17"/>
              </w:rPr>
              <w:t>Number</w:t>
            </w:r>
          </w:p>
        </w:tc>
        <w:tc>
          <w:tcPr>
            <w:tcW w:type="dxa" w:w="1264"/>
          </w:tcPr>
          <w:p>
            <w:pPr>
              <w:spacing w:after="0"/>
            </w:pPr>
          </w:p>
        </w:tc>
        <w:tc>
          <w:tcPr>
            <w:tcW w:type="dxa" w:w="3950"/>
          </w:tcPr>
          <w:p>
            <w:pPr>
              <w:spacing w:after="0"/>
            </w:pPr>
            <w:r>
              <w:rPr>
                <w:b w:val="0"/>
                <w:i w:val="0"/>
                <w:sz w:val="17"/>
              </w:rPr>
              <w:t>min 0; max 90; default 30</w:t>
            </w:r>
          </w:p>
        </w:tc>
      </w:tr>
      <w:tr>
        <w:tc>
          <w:tcPr>
            <w:tcW w:type="dxa" w:w="2054"/>
            <w:shd w:val="clear" w:color="auto" w:fill="F6F3EA"/>
          </w:tcPr>
          <w:p>
            <w:pPr>
              <w:spacing w:after="0"/>
            </w:pPr>
            <w:r>
              <w:rPr>
                <w:b w:val="0"/>
                <w:i w:val="0"/>
                <w:sz w:val="17"/>
              </w:rPr>
              <w:t>autoPercent</w:t>
            </w:r>
          </w:p>
        </w:tc>
        <w:tc>
          <w:tcPr>
            <w:tcW w:type="dxa" w:w="2370"/>
            <w:shd w:val="clear" w:color="auto" w:fill="F6F3EA"/>
          </w:tcPr>
          <w:p>
            <w:pPr>
              <w:spacing w:after="0"/>
            </w:pPr>
            <w:r>
              <w:rPr>
                <w:b w:val="0"/>
                <w:i w:val="0"/>
                <w:sz w:val="17"/>
              </w:rPr>
              <w:t>Boolean</w:t>
            </w:r>
          </w:p>
        </w:tc>
        <w:tc>
          <w:tcPr>
            <w:tcW w:type="dxa" w:w="1264"/>
            <w:shd w:val="clear" w:color="auto" w:fill="F6F3EA"/>
          </w:tcPr>
          <w:p>
            <w:pPr>
              <w:spacing w:after="0"/>
            </w:pPr>
          </w:p>
        </w:tc>
        <w:tc>
          <w:tcPr>
            <w:tcW w:type="dxa" w:w="3950"/>
            <w:shd w:val="clear" w:color="auto" w:fill="F6F3EA"/>
          </w:tcPr>
          <w:p>
            <w:pPr>
              <w:spacing w:after="0"/>
            </w:pPr>
            <w:r>
              <w:rPr>
                <w:b w:val="0"/>
                <w:i w:val="0"/>
                <w:sz w:val="17"/>
              </w:rPr>
              <w:t>default false</w:t>
            </w:r>
          </w:p>
        </w:tc>
      </w:tr>
      <w:tr>
        <w:tc>
          <w:tcPr>
            <w:tcW w:type="dxa" w:w="2054"/>
          </w:tcPr>
          <w:p>
            <w:pPr>
              <w:spacing w:after="0"/>
            </w:pPr>
            <w:r>
              <w:rPr>
                <w:b w:val="0"/>
                <w:i w:val="0"/>
                <w:sz w:val="17"/>
              </w:rPr>
              <w:t>tag</w:t>
            </w:r>
          </w:p>
        </w:tc>
        <w:tc>
          <w:tcPr>
            <w:tcW w:type="dxa" w:w="2370"/>
          </w:tcPr>
          <w:p>
            <w:pPr>
              <w:spacing w:after="0"/>
            </w:pPr>
            <w:r>
              <w:rPr>
                <w:b w:val="0"/>
                <w:i w:val="0"/>
                <w:sz w:val="17"/>
              </w:rPr>
              <w:t>String</w:t>
            </w:r>
          </w:p>
        </w:tc>
        <w:tc>
          <w:tcPr>
            <w:tcW w:type="dxa" w:w="1264"/>
          </w:tcPr>
          <w:p>
            <w:pPr>
              <w:spacing w:after="0"/>
            </w:pPr>
          </w:p>
        </w:tc>
        <w:tc>
          <w:tcPr>
            <w:tcW w:type="dxa" w:w="3950"/>
          </w:tcPr>
          <w:p>
            <w:pPr>
              <w:spacing w:after="0"/>
            </w:pPr>
            <w:r>
              <w:rPr>
                <w:b w:val="0"/>
                <w:i w:val="0"/>
                <w:sz w:val="17"/>
              </w:rPr>
              <w:t>max length 40</w:t>
            </w:r>
          </w:p>
        </w:tc>
      </w:tr>
      <w:tr>
        <w:tc>
          <w:tcPr>
            <w:tcW w:type="dxa" w:w="2054"/>
            <w:shd w:val="clear" w:color="auto" w:fill="F6F3EA"/>
          </w:tcPr>
          <w:p>
            <w:pPr>
              <w:spacing w:after="0"/>
            </w:pPr>
            <w:r>
              <w:rPr>
                <w:b w:val="0"/>
                <w:i w:val="0"/>
                <w:sz w:val="17"/>
              </w:rPr>
              <w:t>tagUr</w:t>
            </w:r>
          </w:p>
        </w:tc>
        <w:tc>
          <w:tcPr>
            <w:tcW w:type="dxa" w:w="2370"/>
            <w:shd w:val="clear" w:color="auto" w:fill="F6F3EA"/>
          </w:tcPr>
          <w:p>
            <w:pPr>
              <w:spacing w:after="0"/>
            </w:pPr>
            <w:r>
              <w:rPr>
                <w:b w:val="0"/>
                <w:i w:val="0"/>
                <w:sz w:val="17"/>
              </w:rPr>
              <w:t>String</w:t>
            </w:r>
          </w:p>
        </w:tc>
        <w:tc>
          <w:tcPr>
            <w:tcW w:type="dxa" w:w="1264"/>
            <w:shd w:val="clear" w:color="auto" w:fill="F6F3EA"/>
          </w:tcPr>
          <w:p>
            <w:pPr>
              <w:spacing w:after="0"/>
            </w:pPr>
          </w:p>
        </w:tc>
        <w:tc>
          <w:tcPr>
            <w:tcW w:type="dxa" w:w="3950"/>
            <w:shd w:val="clear" w:color="auto" w:fill="F6F3EA"/>
          </w:tcPr>
          <w:p>
            <w:pPr>
              <w:spacing w:after="0"/>
            </w:pPr>
            <w:r>
              <w:rPr>
                <w:b w:val="0"/>
                <w:i w:val="0"/>
                <w:sz w:val="17"/>
              </w:rPr>
              <w:t>max length 60</w:t>
            </w:r>
          </w:p>
        </w:tc>
      </w:tr>
      <w:tr>
        <w:tc>
          <w:tcPr>
            <w:tcW w:type="dxa" w:w="2054"/>
          </w:tcPr>
          <w:p>
            <w:pPr>
              <w:spacing w:after="0"/>
            </w:pPr>
            <w:r>
              <w:rPr>
                <w:b w:val="0"/>
                <w:i w:val="0"/>
                <w:sz w:val="17"/>
              </w:rPr>
              <w:t>title</w:t>
            </w:r>
          </w:p>
        </w:tc>
        <w:tc>
          <w:tcPr>
            <w:tcW w:type="dxa" w:w="2370"/>
          </w:tcPr>
          <w:p>
            <w:pPr>
              <w:spacing w:after="0"/>
            </w:pPr>
            <w:r>
              <w:rPr>
                <w:b w:val="0"/>
                <w:i w:val="0"/>
                <w:sz w:val="17"/>
              </w:rPr>
              <w:t>String</w:t>
            </w:r>
          </w:p>
        </w:tc>
        <w:tc>
          <w:tcPr>
            <w:tcW w:type="dxa" w:w="1264"/>
          </w:tcPr>
          <w:p>
            <w:pPr>
              <w:spacing w:after="0"/>
            </w:pPr>
          </w:p>
        </w:tc>
        <w:tc>
          <w:tcPr>
            <w:tcW w:type="dxa" w:w="3950"/>
          </w:tcPr>
          <w:p>
            <w:pPr>
              <w:spacing w:after="0"/>
            </w:pPr>
            <w:r>
              <w:rPr>
                <w:b w:val="0"/>
                <w:i w:val="0"/>
                <w:sz w:val="17"/>
              </w:rPr>
              <w:t>max length 90</w:t>
            </w:r>
          </w:p>
        </w:tc>
      </w:tr>
      <w:tr>
        <w:tc>
          <w:tcPr>
            <w:tcW w:type="dxa" w:w="2054"/>
            <w:shd w:val="clear" w:color="auto" w:fill="F6F3EA"/>
          </w:tcPr>
          <w:p>
            <w:pPr>
              <w:spacing w:after="0"/>
            </w:pPr>
            <w:r>
              <w:rPr>
                <w:b w:val="0"/>
                <w:i w:val="0"/>
                <w:sz w:val="17"/>
              </w:rPr>
              <w:t>titleUr</w:t>
            </w:r>
          </w:p>
        </w:tc>
        <w:tc>
          <w:tcPr>
            <w:tcW w:type="dxa" w:w="2370"/>
            <w:shd w:val="clear" w:color="auto" w:fill="F6F3EA"/>
          </w:tcPr>
          <w:p>
            <w:pPr>
              <w:spacing w:after="0"/>
            </w:pPr>
            <w:r>
              <w:rPr>
                <w:b w:val="0"/>
                <w:i w:val="0"/>
                <w:sz w:val="17"/>
              </w:rPr>
              <w:t>String</w:t>
            </w:r>
          </w:p>
        </w:tc>
        <w:tc>
          <w:tcPr>
            <w:tcW w:type="dxa" w:w="1264"/>
            <w:shd w:val="clear" w:color="auto" w:fill="F6F3EA"/>
          </w:tcPr>
          <w:p>
            <w:pPr>
              <w:spacing w:after="0"/>
            </w:pPr>
          </w:p>
        </w:tc>
        <w:tc>
          <w:tcPr>
            <w:tcW w:type="dxa" w:w="3950"/>
            <w:shd w:val="clear" w:color="auto" w:fill="F6F3EA"/>
          </w:tcPr>
          <w:p>
            <w:pPr>
              <w:spacing w:after="0"/>
            </w:pPr>
            <w:r>
              <w:rPr>
                <w:b w:val="0"/>
                <w:i w:val="0"/>
                <w:sz w:val="17"/>
              </w:rPr>
              <w:t>max length 120</w:t>
            </w:r>
          </w:p>
        </w:tc>
      </w:tr>
      <w:tr>
        <w:tc>
          <w:tcPr>
            <w:tcW w:type="dxa" w:w="2054"/>
          </w:tcPr>
          <w:p>
            <w:pPr>
              <w:spacing w:after="0"/>
            </w:pPr>
            <w:r>
              <w:rPr>
                <w:b w:val="0"/>
                <w:i w:val="0"/>
                <w:sz w:val="17"/>
              </w:rPr>
              <w:t>text</w:t>
            </w:r>
          </w:p>
        </w:tc>
        <w:tc>
          <w:tcPr>
            <w:tcW w:type="dxa" w:w="2370"/>
          </w:tcPr>
          <w:p>
            <w:pPr>
              <w:spacing w:after="0"/>
            </w:pPr>
            <w:r>
              <w:rPr>
                <w:b w:val="0"/>
                <w:i w:val="0"/>
                <w:sz w:val="17"/>
              </w:rPr>
              <w:t>String</w:t>
            </w:r>
          </w:p>
        </w:tc>
        <w:tc>
          <w:tcPr>
            <w:tcW w:type="dxa" w:w="1264"/>
          </w:tcPr>
          <w:p>
            <w:pPr>
              <w:spacing w:after="0"/>
            </w:pPr>
          </w:p>
        </w:tc>
        <w:tc>
          <w:tcPr>
            <w:tcW w:type="dxa" w:w="3950"/>
          </w:tcPr>
          <w:p>
            <w:pPr>
              <w:spacing w:after="0"/>
            </w:pPr>
            <w:r>
              <w:rPr>
                <w:b w:val="0"/>
                <w:i w:val="0"/>
                <w:sz w:val="17"/>
              </w:rPr>
              <w:t>max length 220</w:t>
            </w:r>
          </w:p>
        </w:tc>
      </w:tr>
      <w:tr>
        <w:tc>
          <w:tcPr>
            <w:tcW w:type="dxa" w:w="2054"/>
            <w:shd w:val="clear" w:color="auto" w:fill="F6F3EA"/>
          </w:tcPr>
          <w:p>
            <w:pPr>
              <w:spacing w:after="0"/>
            </w:pPr>
            <w:r>
              <w:rPr>
                <w:b w:val="0"/>
                <w:i w:val="0"/>
                <w:sz w:val="17"/>
              </w:rPr>
              <w:t>textUr</w:t>
            </w:r>
          </w:p>
        </w:tc>
        <w:tc>
          <w:tcPr>
            <w:tcW w:type="dxa" w:w="2370"/>
            <w:shd w:val="clear" w:color="auto" w:fill="F6F3EA"/>
          </w:tcPr>
          <w:p>
            <w:pPr>
              <w:spacing w:after="0"/>
            </w:pPr>
            <w:r>
              <w:rPr>
                <w:b w:val="0"/>
                <w:i w:val="0"/>
                <w:sz w:val="17"/>
              </w:rPr>
              <w:t>String</w:t>
            </w:r>
          </w:p>
        </w:tc>
        <w:tc>
          <w:tcPr>
            <w:tcW w:type="dxa" w:w="1264"/>
            <w:shd w:val="clear" w:color="auto" w:fill="F6F3EA"/>
          </w:tcPr>
          <w:p>
            <w:pPr>
              <w:spacing w:after="0"/>
            </w:pPr>
          </w:p>
        </w:tc>
        <w:tc>
          <w:tcPr>
            <w:tcW w:type="dxa" w:w="3950"/>
            <w:shd w:val="clear" w:color="auto" w:fill="F6F3EA"/>
          </w:tcPr>
          <w:p>
            <w:pPr>
              <w:spacing w:after="0"/>
            </w:pPr>
            <w:r>
              <w:rPr>
                <w:b w:val="0"/>
                <w:i w:val="0"/>
                <w:sz w:val="17"/>
              </w:rPr>
              <w:t>max length 300</w:t>
            </w:r>
          </w:p>
        </w:tc>
      </w:tr>
      <w:tr>
        <w:tc>
          <w:tcPr>
            <w:tcW w:type="dxa" w:w="2054"/>
          </w:tcPr>
          <w:p>
            <w:pPr>
              <w:spacing w:after="0"/>
            </w:pPr>
            <w:r>
              <w:rPr>
                <w:b w:val="0"/>
                <w:i w:val="0"/>
                <w:sz w:val="17"/>
              </w:rPr>
              <w:t>buttonLabel</w:t>
            </w:r>
          </w:p>
        </w:tc>
        <w:tc>
          <w:tcPr>
            <w:tcW w:type="dxa" w:w="2370"/>
          </w:tcPr>
          <w:p>
            <w:pPr>
              <w:spacing w:after="0"/>
            </w:pPr>
            <w:r>
              <w:rPr>
                <w:b w:val="0"/>
                <w:i w:val="0"/>
                <w:sz w:val="17"/>
              </w:rPr>
              <w:t>String</w:t>
            </w:r>
          </w:p>
        </w:tc>
        <w:tc>
          <w:tcPr>
            <w:tcW w:type="dxa" w:w="1264"/>
          </w:tcPr>
          <w:p>
            <w:pPr>
              <w:spacing w:after="0"/>
            </w:pPr>
          </w:p>
        </w:tc>
        <w:tc>
          <w:tcPr>
            <w:tcW w:type="dxa" w:w="3950"/>
          </w:tcPr>
          <w:p>
            <w:pPr>
              <w:spacing w:after="0"/>
            </w:pPr>
            <w:r>
              <w:rPr>
                <w:b w:val="0"/>
                <w:i w:val="0"/>
                <w:sz w:val="17"/>
              </w:rPr>
              <w:t>max length 30</w:t>
            </w:r>
          </w:p>
        </w:tc>
      </w:tr>
      <w:tr>
        <w:tc>
          <w:tcPr>
            <w:tcW w:type="dxa" w:w="2054"/>
            <w:shd w:val="clear" w:color="auto" w:fill="F6F3EA"/>
          </w:tcPr>
          <w:p>
            <w:pPr>
              <w:spacing w:after="0"/>
            </w:pPr>
            <w:r>
              <w:rPr>
                <w:b w:val="0"/>
                <w:i w:val="0"/>
                <w:sz w:val="17"/>
              </w:rPr>
              <w:t>buttonLabelUr</w:t>
            </w:r>
          </w:p>
        </w:tc>
        <w:tc>
          <w:tcPr>
            <w:tcW w:type="dxa" w:w="2370"/>
            <w:shd w:val="clear" w:color="auto" w:fill="F6F3EA"/>
          </w:tcPr>
          <w:p>
            <w:pPr>
              <w:spacing w:after="0"/>
            </w:pPr>
            <w:r>
              <w:rPr>
                <w:b w:val="0"/>
                <w:i w:val="0"/>
                <w:sz w:val="17"/>
              </w:rPr>
              <w:t>String</w:t>
            </w:r>
          </w:p>
        </w:tc>
        <w:tc>
          <w:tcPr>
            <w:tcW w:type="dxa" w:w="1264"/>
            <w:shd w:val="clear" w:color="auto" w:fill="F6F3EA"/>
          </w:tcPr>
          <w:p>
            <w:pPr>
              <w:spacing w:after="0"/>
            </w:pPr>
          </w:p>
        </w:tc>
        <w:tc>
          <w:tcPr>
            <w:tcW w:type="dxa" w:w="3950"/>
            <w:shd w:val="clear" w:color="auto" w:fill="F6F3EA"/>
          </w:tcPr>
          <w:p>
            <w:pPr>
              <w:spacing w:after="0"/>
            </w:pPr>
            <w:r>
              <w:rPr>
                <w:b w:val="0"/>
                <w:i w:val="0"/>
                <w:sz w:val="17"/>
              </w:rPr>
              <w:t>max length 40</w:t>
            </w:r>
          </w:p>
        </w:tc>
      </w:tr>
      <w:tr>
        <w:tc>
          <w:tcPr>
            <w:tcW w:type="dxa" w:w="2054"/>
          </w:tcPr>
          <w:p>
            <w:pPr>
              <w:spacing w:after="0"/>
            </w:pPr>
            <w:r>
              <w:rPr>
                <w:b w:val="0"/>
                <w:i w:val="0"/>
                <w:sz w:val="17"/>
              </w:rPr>
              <w:t>link</w:t>
            </w:r>
          </w:p>
        </w:tc>
        <w:tc>
          <w:tcPr>
            <w:tcW w:type="dxa" w:w="2370"/>
          </w:tcPr>
          <w:p>
            <w:pPr>
              <w:spacing w:after="0"/>
            </w:pPr>
            <w:r>
              <w:rPr>
                <w:b w:val="0"/>
                <w:i w:val="0"/>
                <w:sz w:val="17"/>
              </w:rPr>
              <w:t>String</w:t>
            </w:r>
          </w:p>
        </w:tc>
        <w:tc>
          <w:tcPr>
            <w:tcW w:type="dxa" w:w="1264"/>
          </w:tcPr>
          <w:p>
            <w:pPr>
              <w:spacing w:after="0"/>
            </w:pPr>
          </w:p>
        </w:tc>
        <w:tc>
          <w:tcPr>
            <w:tcW w:type="dxa" w:w="3950"/>
          </w:tcPr>
          <w:p>
            <w:pPr>
              <w:spacing w:after="0"/>
            </w:pPr>
            <w:r>
              <w:rPr>
                <w:b w:val="0"/>
                <w:i w:val="0"/>
                <w:sz w:val="17"/>
              </w:rPr>
              <w:t>max length 200</w:t>
            </w:r>
          </w:p>
        </w:tc>
      </w:tr>
      <w:tr>
        <w:tc>
          <w:tcPr>
            <w:tcW w:type="dxa" w:w="2054"/>
            <w:shd w:val="clear" w:color="auto" w:fill="F6F3EA"/>
          </w:tcPr>
          <w:p>
            <w:pPr>
              <w:spacing w:after="0"/>
            </w:pPr>
            <w:r>
              <w:rPr>
                <w:b w:val="0"/>
                <w:i w:val="0"/>
                <w:sz w:val="17"/>
              </w:rPr>
              <w:t>image</w:t>
            </w:r>
          </w:p>
        </w:tc>
        <w:tc>
          <w:tcPr>
            <w:tcW w:type="dxa" w:w="2370"/>
            <w:shd w:val="clear" w:color="auto" w:fill="F6F3EA"/>
          </w:tcPr>
          <w:p>
            <w:pPr>
              <w:spacing w:after="0"/>
            </w:pPr>
            <w:r>
              <w:rPr>
                <w:b w:val="0"/>
                <w:i w:val="0"/>
                <w:sz w:val="17"/>
              </w:rPr>
              <w:t>String</w:t>
            </w:r>
          </w:p>
        </w:tc>
        <w:tc>
          <w:tcPr>
            <w:tcW w:type="dxa" w:w="1264"/>
            <w:shd w:val="clear" w:color="auto" w:fill="F6F3EA"/>
          </w:tcPr>
          <w:p>
            <w:pPr>
              <w:spacing w:after="0"/>
            </w:pPr>
          </w:p>
        </w:tc>
        <w:tc>
          <w:tcPr>
            <w:tcW w:type="dxa" w:w="3950"/>
            <w:shd w:val="clear" w:color="auto" w:fill="F6F3EA"/>
          </w:tcPr>
          <w:p>
            <w:pPr>
              <w:spacing w:after="0"/>
            </w:pPr>
          </w:p>
        </w:tc>
      </w:tr>
      <w:tr>
        <w:tc>
          <w:tcPr>
            <w:tcW w:type="dxa" w:w="2054"/>
          </w:tcPr>
          <w:p>
            <w:pPr>
              <w:spacing w:after="0"/>
            </w:pPr>
            <w:r>
              <w:rPr>
                <w:b w:val="0"/>
                <w:i w:val="0"/>
                <w:sz w:val="17"/>
              </w:rPr>
              <w:t>updatedBy</w:t>
            </w:r>
          </w:p>
        </w:tc>
        <w:tc>
          <w:tcPr>
            <w:tcW w:type="dxa" w:w="2370"/>
          </w:tcPr>
          <w:p>
            <w:pPr>
              <w:spacing w:after="0"/>
            </w:pPr>
            <w:r>
              <w:rPr>
                <w:b w:val="0"/>
                <w:i w:val="0"/>
                <w:sz w:val="17"/>
              </w:rPr>
              <w:t>ObjectId → User</w:t>
            </w:r>
          </w:p>
        </w:tc>
        <w:tc>
          <w:tcPr>
            <w:tcW w:type="dxa" w:w="1264"/>
          </w:tcPr>
          <w:p>
            <w:pPr>
              <w:spacing w:after="0"/>
            </w:pPr>
          </w:p>
        </w:tc>
        <w:tc>
          <w:tcPr>
            <w:tcW w:type="dxa" w:w="3950"/>
          </w:tcPr>
          <w:p>
            <w:pPr>
              <w:spacing w:after="0"/>
            </w:pPr>
          </w:p>
        </w:tc>
      </w:tr>
      <w:tr>
        <w:tc>
          <w:tcPr>
            <w:tcW w:type="dxa" w:w="2054"/>
            <w:shd w:val="clear" w:color="auto" w:fill="F6F3EA"/>
          </w:tcPr>
          <w:p>
            <w:pPr>
              <w:spacing w:after="0"/>
            </w:pPr>
            <w:r>
              <w:rPr>
                <w:b w:val="0"/>
                <w:i w:val="0"/>
                <w:sz w:val="17"/>
              </w:rPr>
              <w:t>_id</w:t>
            </w:r>
          </w:p>
        </w:tc>
        <w:tc>
          <w:tcPr>
            <w:tcW w:type="dxa" w:w="2370"/>
            <w:shd w:val="clear" w:color="auto" w:fill="F6F3EA"/>
          </w:tcPr>
          <w:p>
            <w:pPr>
              <w:spacing w:after="0"/>
            </w:pPr>
            <w:r>
              <w:rPr>
                <w:b w:val="0"/>
                <w:i w:val="0"/>
                <w:sz w:val="17"/>
              </w:rPr>
              <w:t>ObjectId</w:t>
            </w:r>
          </w:p>
        </w:tc>
        <w:tc>
          <w:tcPr>
            <w:tcW w:type="dxa" w:w="1264"/>
            <w:shd w:val="clear" w:color="auto" w:fill="F6F3EA"/>
          </w:tcPr>
          <w:p>
            <w:pPr>
              <w:spacing w:after="0"/>
            </w:pPr>
            <w:r>
              <w:rPr>
                <w:b w:val="0"/>
                <w:i w:val="0"/>
                <w:sz w:val="17"/>
              </w:rPr>
              <w:t>Yes</w:t>
            </w:r>
          </w:p>
        </w:tc>
        <w:tc>
          <w:tcPr>
            <w:tcW w:type="dxa" w:w="3950"/>
            <w:shd w:val="clear" w:color="auto" w:fill="F6F3EA"/>
          </w:tcPr>
          <w:p>
            <w:pPr>
              <w:spacing w:after="0"/>
            </w:pPr>
            <w:r>
              <w:rPr>
                <w:b w:val="0"/>
                <w:i w:val="0"/>
                <w:sz w:val="17"/>
              </w:rPr>
              <w:t>primary key</w:t>
            </w:r>
          </w:p>
        </w:tc>
      </w:tr>
      <w:tr>
        <w:tc>
          <w:tcPr>
            <w:tcW w:type="dxa" w:w="2054"/>
          </w:tcPr>
          <w:p>
            <w:pPr>
              <w:spacing w:after="0"/>
            </w:pPr>
            <w:r>
              <w:rPr>
                <w:b w:val="0"/>
                <w:i w:val="0"/>
                <w:sz w:val="17"/>
              </w:rPr>
              <w:t>createdAt</w:t>
            </w:r>
          </w:p>
        </w:tc>
        <w:tc>
          <w:tcPr>
            <w:tcW w:type="dxa" w:w="2370"/>
          </w:tcPr>
          <w:p>
            <w:pPr>
              <w:spacing w:after="0"/>
            </w:pPr>
            <w:r>
              <w:rPr>
                <w:b w:val="0"/>
                <w:i w:val="0"/>
                <w:sz w:val="17"/>
              </w:rPr>
              <w:t>Date</w:t>
            </w:r>
          </w:p>
        </w:tc>
        <w:tc>
          <w:tcPr>
            <w:tcW w:type="dxa" w:w="1264"/>
          </w:tcPr>
          <w:p>
            <w:pPr>
              <w:spacing w:after="0"/>
            </w:pPr>
          </w:p>
        </w:tc>
        <w:tc>
          <w:tcPr>
            <w:tcW w:type="dxa" w:w="3950"/>
          </w:tcPr>
          <w:p>
            <w:pPr>
              <w:spacing w:after="0"/>
            </w:pPr>
            <w:r>
              <w:rPr>
                <w:b w:val="0"/>
                <w:i w:val="0"/>
                <w:sz w:val="17"/>
              </w:rPr>
              <w:t>set automatically</w:t>
            </w:r>
          </w:p>
        </w:tc>
      </w:tr>
      <w:tr>
        <w:tc>
          <w:tcPr>
            <w:tcW w:type="dxa" w:w="2054"/>
            <w:shd w:val="clear" w:color="auto" w:fill="F6F3EA"/>
          </w:tcPr>
          <w:p>
            <w:pPr>
              <w:spacing w:after="0"/>
            </w:pPr>
            <w:r>
              <w:rPr>
                <w:b w:val="0"/>
                <w:i w:val="0"/>
                <w:sz w:val="17"/>
              </w:rPr>
              <w:t>updatedAt</w:t>
            </w:r>
          </w:p>
        </w:tc>
        <w:tc>
          <w:tcPr>
            <w:tcW w:type="dxa" w:w="2370"/>
            <w:shd w:val="clear" w:color="auto" w:fill="F6F3EA"/>
          </w:tcPr>
          <w:p>
            <w:pPr>
              <w:spacing w:after="0"/>
            </w:pPr>
            <w:r>
              <w:rPr>
                <w:b w:val="0"/>
                <w:i w:val="0"/>
                <w:sz w:val="17"/>
              </w:rPr>
              <w:t>Date</w:t>
            </w:r>
          </w:p>
        </w:tc>
        <w:tc>
          <w:tcPr>
            <w:tcW w:type="dxa" w:w="1264"/>
            <w:shd w:val="clear" w:color="auto" w:fill="F6F3EA"/>
          </w:tcPr>
          <w:p>
            <w:pPr>
              <w:spacing w:after="0"/>
            </w:pPr>
          </w:p>
        </w:tc>
        <w:tc>
          <w:tcPr>
            <w:tcW w:type="dxa" w:w="3950"/>
            <w:shd w:val="clear" w:color="auto" w:fill="F6F3EA"/>
          </w:tcPr>
          <w:p>
            <w:pPr>
              <w:spacing w:after="0"/>
            </w:pPr>
            <w:r>
              <w:rPr>
                <w:b w:val="0"/>
                <w:i w:val="0"/>
                <w:sz w:val="17"/>
              </w:rPr>
              <w:t>set automatically</w:t>
            </w:r>
          </w:p>
        </w:tc>
      </w:tr>
    </w:tbl>
    <w:p>
      <w:pPr>
        <w:spacing w:after="40"/>
      </w:pPr>
    </w:p>
    <w:p>
      <w:r>
        <w:rPr>
          <w:b w:val="0"/>
          <w:i w:val="0"/>
        </w:rPr>
        <w:t>Indexes: key 1 (unique)</w:t>
      </w:r>
    </w:p>
    <w:p>
      <w:pPr>
        <w:pStyle w:val="Heading3"/>
      </w:pPr>
      <w:r>
        <w:t>StockMovement (collection `stockmovements`)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266"/>
            <w:shd w:val="clear" w:color="auto" w:fill="173B2C"/>
          </w:tcPr>
          <w:p>
            <w:pPr>
              <w:spacing w:after="0"/>
            </w:pPr>
            <w:r>
              <w:rPr>
                <w:b/>
                <w:i w:val="0"/>
                <w:color w:val="FFFFFF"/>
                <w:sz w:val="17"/>
              </w:rPr>
              <w:t>Field</w:t>
            </w:r>
          </w:p>
        </w:tc>
        <w:tc>
          <w:tcPr>
            <w:tcW w:type="dxa" w:w="1752"/>
            <w:shd w:val="clear" w:color="auto" w:fill="173B2C"/>
          </w:tcPr>
          <w:p>
            <w:pPr>
              <w:spacing w:after="0"/>
            </w:pPr>
            <w:r>
              <w:rPr>
                <w:b/>
                <w:i w:val="0"/>
                <w:color w:val="FFFFFF"/>
                <w:sz w:val="17"/>
              </w:rPr>
              <w:t>Type</w:t>
            </w:r>
          </w:p>
        </w:tc>
        <w:tc>
          <w:tcPr>
            <w:tcW w:type="dxa" w:w="779"/>
            <w:shd w:val="clear" w:color="auto" w:fill="173B2C"/>
          </w:tcPr>
          <w:p>
            <w:pPr>
              <w:spacing w:after="0"/>
            </w:pPr>
            <w:r>
              <w:rPr>
                <w:b/>
                <w:i w:val="0"/>
                <w:color w:val="FFFFFF"/>
                <w:sz w:val="17"/>
              </w:rPr>
              <w:t>Required</w:t>
            </w:r>
          </w:p>
        </w:tc>
        <w:tc>
          <w:tcPr>
            <w:tcW w:type="dxa" w:w="5841"/>
            <w:shd w:val="clear" w:color="auto" w:fill="173B2C"/>
          </w:tcPr>
          <w:p>
            <w:pPr>
              <w:spacing w:after="0"/>
            </w:pPr>
            <w:r>
              <w:rPr>
                <w:b/>
                <w:i w:val="0"/>
                <w:color w:val="FFFFFF"/>
                <w:sz w:val="17"/>
              </w:rPr>
              <w:t>Rules / notes</w:t>
            </w:r>
          </w:p>
        </w:tc>
      </w:tr>
      <w:tr>
        <w:tc>
          <w:tcPr>
            <w:tcW w:type="dxa" w:w="1266"/>
          </w:tcPr>
          <w:p>
            <w:pPr>
              <w:spacing w:after="0"/>
            </w:pPr>
            <w:r>
              <w:rPr>
                <w:b w:val="0"/>
                <w:i w:val="0"/>
                <w:sz w:val="17"/>
              </w:rPr>
              <w:t>farmer</w:t>
            </w:r>
          </w:p>
        </w:tc>
        <w:tc>
          <w:tcPr>
            <w:tcW w:type="dxa" w:w="1752"/>
          </w:tcPr>
          <w:p>
            <w:pPr>
              <w:spacing w:after="0"/>
            </w:pPr>
            <w:r>
              <w:rPr>
                <w:b w:val="0"/>
                <w:i w:val="0"/>
                <w:sz w:val="17"/>
              </w:rPr>
              <w:t>ObjectId → Farmer</w:t>
            </w:r>
          </w:p>
        </w:tc>
        <w:tc>
          <w:tcPr>
            <w:tcW w:type="dxa" w:w="779"/>
          </w:tcPr>
          <w:p>
            <w:pPr>
              <w:spacing w:after="0"/>
            </w:pPr>
            <w:r>
              <w:rPr>
                <w:b w:val="0"/>
                <w:i w:val="0"/>
                <w:sz w:val="17"/>
              </w:rPr>
              <w:t>Yes</w:t>
            </w:r>
          </w:p>
        </w:tc>
        <w:tc>
          <w:tcPr>
            <w:tcW w:type="dxa" w:w="5841"/>
          </w:tcPr>
          <w:p>
            <w:pPr>
              <w:spacing w:after="0"/>
            </w:pPr>
          </w:p>
        </w:tc>
      </w:tr>
      <w:tr>
        <w:tc>
          <w:tcPr>
            <w:tcW w:type="dxa" w:w="1266"/>
            <w:shd w:val="clear" w:color="auto" w:fill="F6F3EA"/>
          </w:tcPr>
          <w:p>
            <w:pPr>
              <w:spacing w:after="0"/>
            </w:pPr>
            <w:r>
              <w:rPr>
                <w:b w:val="0"/>
                <w:i w:val="0"/>
                <w:sz w:val="17"/>
              </w:rPr>
              <w:t>product</w:t>
            </w:r>
          </w:p>
        </w:tc>
        <w:tc>
          <w:tcPr>
            <w:tcW w:type="dxa" w:w="1752"/>
            <w:shd w:val="clear" w:color="auto" w:fill="F6F3EA"/>
          </w:tcPr>
          <w:p>
            <w:pPr>
              <w:spacing w:after="0"/>
            </w:pPr>
            <w:r>
              <w:rPr>
                <w:b w:val="0"/>
                <w:i w:val="0"/>
                <w:sz w:val="17"/>
              </w:rPr>
              <w:t>ObjectId → Product</w:t>
            </w:r>
          </w:p>
        </w:tc>
        <w:tc>
          <w:tcPr>
            <w:tcW w:type="dxa" w:w="779"/>
            <w:shd w:val="clear" w:color="auto" w:fill="F6F3EA"/>
          </w:tcPr>
          <w:p>
            <w:pPr>
              <w:spacing w:after="0"/>
            </w:pPr>
            <w:r>
              <w:rPr>
                <w:b w:val="0"/>
                <w:i w:val="0"/>
                <w:sz w:val="17"/>
              </w:rPr>
              <w:t>Yes</w:t>
            </w:r>
          </w:p>
        </w:tc>
        <w:tc>
          <w:tcPr>
            <w:tcW w:type="dxa" w:w="5841"/>
            <w:shd w:val="clear" w:color="auto" w:fill="F6F3EA"/>
          </w:tcPr>
          <w:p>
            <w:pPr>
              <w:spacing w:after="0"/>
            </w:pPr>
          </w:p>
        </w:tc>
      </w:tr>
      <w:tr>
        <w:tc>
          <w:tcPr>
            <w:tcW w:type="dxa" w:w="1266"/>
          </w:tcPr>
          <w:p>
            <w:pPr>
              <w:spacing w:after="0"/>
            </w:pPr>
            <w:r>
              <w:rPr>
                <w:b w:val="0"/>
                <w:i w:val="0"/>
                <w:sz w:val="17"/>
              </w:rPr>
              <w:t>productName</w:t>
            </w:r>
          </w:p>
        </w:tc>
        <w:tc>
          <w:tcPr>
            <w:tcW w:type="dxa" w:w="1752"/>
          </w:tcPr>
          <w:p>
            <w:pPr>
              <w:spacing w:after="0"/>
            </w:pPr>
            <w:r>
              <w:rPr>
                <w:b w:val="0"/>
                <w:i w:val="0"/>
                <w:sz w:val="17"/>
              </w:rPr>
              <w:t>String</w:t>
            </w:r>
          </w:p>
        </w:tc>
        <w:tc>
          <w:tcPr>
            <w:tcW w:type="dxa" w:w="779"/>
          </w:tcPr>
          <w:p>
            <w:pPr>
              <w:spacing w:after="0"/>
            </w:pPr>
            <w:r>
              <w:rPr>
                <w:b w:val="0"/>
                <w:i w:val="0"/>
                <w:sz w:val="17"/>
              </w:rPr>
              <w:t>Yes</w:t>
            </w:r>
          </w:p>
        </w:tc>
        <w:tc>
          <w:tcPr>
            <w:tcW w:type="dxa" w:w="5841"/>
          </w:tcPr>
          <w:p>
            <w:pPr>
              <w:spacing w:after="0"/>
            </w:pPr>
          </w:p>
        </w:tc>
      </w:tr>
      <w:tr>
        <w:tc>
          <w:tcPr>
            <w:tcW w:type="dxa" w:w="1266"/>
            <w:shd w:val="clear" w:color="auto" w:fill="F6F3EA"/>
          </w:tcPr>
          <w:p>
            <w:pPr>
              <w:spacing w:after="0"/>
            </w:pPr>
            <w:r>
              <w:rPr>
                <w:b w:val="0"/>
                <w:i w:val="0"/>
                <w:sz w:val="17"/>
              </w:rPr>
              <w:t>productNameUr</w:t>
            </w:r>
          </w:p>
        </w:tc>
        <w:tc>
          <w:tcPr>
            <w:tcW w:type="dxa" w:w="1752"/>
            <w:shd w:val="clear" w:color="auto" w:fill="F6F3EA"/>
          </w:tcPr>
          <w:p>
            <w:pPr>
              <w:spacing w:after="0"/>
            </w:pPr>
            <w:r>
              <w:rPr>
                <w:b w:val="0"/>
                <w:i w:val="0"/>
                <w:sz w:val="17"/>
              </w:rPr>
              <w:t>String</w:t>
            </w:r>
          </w:p>
        </w:tc>
        <w:tc>
          <w:tcPr>
            <w:tcW w:type="dxa" w:w="779"/>
            <w:shd w:val="clear" w:color="auto" w:fill="F6F3EA"/>
          </w:tcPr>
          <w:p>
            <w:pPr>
              <w:spacing w:after="0"/>
            </w:pPr>
          </w:p>
        </w:tc>
        <w:tc>
          <w:tcPr>
            <w:tcW w:type="dxa" w:w="5841"/>
            <w:shd w:val="clear" w:color="auto" w:fill="F6F3EA"/>
          </w:tcPr>
          <w:p>
            <w:pPr>
              <w:spacing w:after="0"/>
            </w:pPr>
          </w:p>
        </w:tc>
      </w:tr>
      <w:tr>
        <w:tc>
          <w:tcPr>
            <w:tcW w:type="dxa" w:w="1266"/>
          </w:tcPr>
          <w:p>
            <w:pPr>
              <w:spacing w:after="0"/>
            </w:pPr>
            <w:r>
              <w:rPr>
                <w:b w:val="0"/>
                <w:i w:val="0"/>
                <w:sz w:val="17"/>
              </w:rPr>
              <w:t>unit</w:t>
            </w:r>
          </w:p>
        </w:tc>
        <w:tc>
          <w:tcPr>
            <w:tcW w:type="dxa" w:w="1752"/>
          </w:tcPr>
          <w:p>
            <w:pPr>
              <w:spacing w:after="0"/>
            </w:pPr>
            <w:r>
              <w:rPr>
                <w:b w:val="0"/>
                <w:i w:val="0"/>
                <w:sz w:val="17"/>
              </w:rPr>
              <w:t>String</w:t>
            </w:r>
          </w:p>
        </w:tc>
        <w:tc>
          <w:tcPr>
            <w:tcW w:type="dxa" w:w="779"/>
          </w:tcPr>
          <w:p>
            <w:pPr>
              <w:spacing w:after="0"/>
            </w:pPr>
          </w:p>
        </w:tc>
        <w:tc>
          <w:tcPr>
            <w:tcW w:type="dxa" w:w="5841"/>
          </w:tcPr>
          <w:p>
            <w:pPr>
              <w:spacing w:after="0"/>
            </w:pPr>
          </w:p>
        </w:tc>
      </w:tr>
      <w:tr>
        <w:tc>
          <w:tcPr>
            <w:tcW w:type="dxa" w:w="1266"/>
            <w:shd w:val="clear" w:color="auto" w:fill="F6F3EA"/>
          </w:tcPr>
          <w:p>
            <w:pPr>
              <w:spacing w:after="0"/>
            </w:pPr>
            <w:r>
              <w:rPr>
                <w:b w:val="0"/>
                <w:i w:val="0"/>
                <w:sz w:val="17"/>
              </w:rPr>
              <w:t>change</w:t>
            </w:r>
          </w:p>
        </w:tc>
        <w:tc>
          <w:tcPr>
            <w:tcW w:type="dxa" w:w="1752"/>
            <w:shd w:val="clear" w:color="auto" w:fill="F6F3EA"/>
          </w:tcPr>
          <w:p>
            <w:pPr>
              <w:spacing w:after="0"/>
            </w:pPr>
            <w:r>
              <w:rPr>
                <w:b w:val="0"/>
                <w:i w:val="0"/>
                <w:sz w:val="17"/>
              </w:rPr>
              <w:t>Number</w:t>
            </w:r>
          </w:p>
        </w:tc>
        <w:tc>
          <w:tcPr>
            <w:tcW w:type="dxa" w:w="779"/>
            <w:shd w:val="clear" w:color="auto" w:fill="F6F3EA"/>
          </w:tcPr>
          <w:p>
            <w:pPr>
              <w:spacing w:after="0"/>
            </w:pPr>
            <w:r>
              <w:rPr>
                <w:b w:val="0"/>
                <w:i w:val="0"/>
                <w:sz w:val="17"/>
              </w:rPr>
              <w:t>Yes</w:t>
            </w:r>
          </w:p>
        </w:tc>
        <w:tc>
          <w:tcPr>
            <w:tcW w:type="dxa" w:w="5841"/>
            <w:shd w:val="clear" w:color="auto" w:fill="F6F3EA"/>
          </w:tcPr>
          <w:p>
            <w:pPr>
              <w:spacing w:after="0"/>
            </w:pPr>
          </w:p>
        </w:tc>
      </w:tr>
      <w:tr>
        <w:tc>
          <w:tcPr>
            <w:tcW w:type="dxa" w:w="1266"/>
          </w:tcPr>
          <w:p>
            <w:pPr>
              <w:spacing w:after="0"/>
            </w:pPr>
            <w:r>
              <w:rPr>
                <w:b w:val="0"/>
                <w:i w:val="0"/>
                <w:sz w:val="17"/>
              </w:rPr>
              <w:t>quantityAfter</w:t>
            </w:r>
          </w:p>
        </w:tc>
        <w:tc>
          <w:tcPr>
            <w:tcW w:type="dxa" w:w="1752"/>
          </w:tcPr>
          <w:p>
            <w:pPr>
              <w:spacing w:after="0"/>
            </w:pPr>
            <w:r>
              <w:rPr>
                <w:b w:val="0"/>
                <w:i w:val="0"/>
                <w:sz w:val="17"/>
              </w:rPr>
              <w:t>Number</w:t>
            </w:r>
          </w:p>
        </w:tc>
        <w:tc>
          <w:tcPr>
            <w:tcW w:type="dxa" w:w="779"/>
          </w:tcPr>
          <w:p>
            <w:pPr>
              <w:spacing w:after="0"/>
            </w:pPr>
            <w:r>
              <w:rPr>
                <w:b w:val="0"/>
                <w:i w:val="0"/>
                <w:sz w:val="17"/>
              </w:rPr>
              <w:t>Yes</w:t>
            </w:r>
          </w:p>
        </w:tc>
        <w:tc>
          <w:tcPr>
            <w:tcW w:type="dxa" w:w="5841"/>
          </w:tcPr>
          <w:p>
            <w:pPr>
              <w:spacing w:after="0"/>
            </w:pPr>
            <w:r>
              <w:rPr>
                <w:b w:val="0"/>
                <w:i w:val="0"/>
                <w:sz w:val="17"/>
              </w:rPr>
              <w:t>min 0</w:t>
            </w:r>
          </w:p>
        </w:tc>
      </w:tr>
      <w:tr>
        <w:tc>
          <w:tcPr>
            <w:tcW w:type="dxa" w:w="1266"/>
            <w:shd w:val="clear" w:color="auto" w:fill="F6F3EA"/>
          </w:tcPr>
          <w:p>
            <w:pPr>
              <w:spacing w:after="0"/>
            </w:pPr>
            <w:r>
              <w:rPr>
                <w:b w:val="0"/>
                <w:i w:val="0"/>
                <w:sz w:val="17"/>
              </w:rPr>
              <w:t>type</w:t>
            </w:r>
          </w:p>
        </w:tc>
        <w:tc>
          <w:tcPr>
            <w:tcW w:type="dxa" w:w="1752"/>
            <w:shd w:val="clear" w:color="auto" w:fill="F6F3EA"/>
          </w:tcPr>
          <w:p>
            <w:pPr>
              <w:spacing w:after="0"/>
            </w:pPr>
            <w:r>
              <w:rPr>
                <w:b w:val="0"/>
                <w:i w:val="0"/>
                <w:sz w:val="17"/>
              </w:rPr>
              <w:t>String</w:t>
            </w:r>
          </w:p>
        </w:tc>
        <w:tc>
          <w:tcPr>
            <w:tcW w:type="dxa" w:w="779"/>
            <w:shd w:val="clear" w:color="auto" w:fill="F6F3EA"/>
          </w:tcPr>
          <w:p>
            <w:pPr>
              <w:spacing w:after="0"/>
            </w:pPr>
            <w:r>
              <w:rPr>
                <w:b w:val="0"/>
                <w:i w:val="0"/>
                <w:sz w:val="17"/>
              </w:rPr>
              <w:t>Yes</w:t>
            </w:r>
          </w:p>
        </w:tc>
        <w:tc>
          <w:tcPr>
            <w:tcW w:type="dxa" w:w="5841"/>
            <w:shd w:val="clear" w:color="auto" w:fill="F6F3EA"/>
          </w:tcPr>
          <w:p>
            <w:pPr>
              <w:spacing w:after="0"/>
            </w:pPr>
            <w:r>
              <w:rPr>
                <w:b w:val="0"/>
                <w:i w:val="0"/>
                <w:sz w:val="17"/>
              </w:rPr>
              <w:t>one of: initial, restock, adjustment, waste, stall_sale, correction, template, order_reserved, order_released, order_changed</w:t>
            </w:r>
          </w:p>
        </w:tc>
      </w:tr>
      <w:tr>
        <w:tc>
          <w:tcPr>
            <w:tcW w:type="dxa" w:w="1266"/>
          </w:tcPr>
          <w:p>
            <w:pPr>
              <w:spacing w:after="0"/>
            </w:pPr>
            <w:r>
              <w:rPr>
                <w:b w:val="0"/>
                <w:i w:val="0"/>
                <w:sz w:val="17"/>
              </w:rPr>
              <w:t>reason</w:t>
            </w:r>
          </w:p>
        </w:tc>
        <w:tc>
          <w:tcPr>
            <w:tcW w:type="dxa" w:w="1752"/>
          </w:tcPr>
          <w:p>
            <w:pPr>
              <w:spacing w:after="0"/>
            </w:pPr>
            <w:r>
              <w:rPr>
                <w:b w:val="0"/>
                <w:i w:val="0"/>
                <w:sz w:val="17"/>
              </w:rPr>
              <w:t>String</w:t>
            </w:r>
          </w:p>
        </w:tc>
        <w:tc>
          <w:tcPr>
            <w:tcW w:type="dxa" w:w="779"/>
          </w:tcPr>
          <w:p>
            <w:pPr>
              <w:spacing w:after="0"/>
            </w:pPr>
          </w:p>
        </w:tc>
        <w:tc>
          <w:tcPr>
            <w:tcW w:type="dxa" w:w="5841"/>
          </w:tcPr>
          <w:p>
            <w:pPr>
              <w:spacing w:after="0"/>
            </w:pPr>
            <w:r>
              <w:rPr>
                <w:b w:val="0"/>
                <w:i w:val="0"/>
                <w:sz w:val="17"/>
              </w:rPr>
              <w:t>max length 200</w:t>
            </w:r>
          </w:p>
        </w:tc>
      </w:tr>
      <w:tr>
        <w:tc>
          <w:tcPr>
            <w:tcW w:type="dxa" w:w="1266"/>
            <w:shd w:val="clear" w:color="auto" w:fill="F6F3EA"/>
          </w:tcPr>
          <w:p>
            <w:pPr>
              <w:spacing w:after="0"/>
            </w:pPr>
            <w:r>
              <w:rPr>
                <w:b w:val="0"/>
                <w:i w:val="0"/>
                <w:sz w:val="17"/>
              </w:rPr>
              <w:t>order</w:t>
            </w:r>
          </w:p>
        </w:tc>
        <w:tc>
          <w:tcPr>
            <w:tcW w:type="dxa" w:w="1752"/>
            <w:shd w:val="clear" w:color="auto" w:fill="F6F3EA"/>
          </w:tcPr>
          <w:p>
            <w:pPr>
              <w:spacing w:after="0"/>
            </w:pPr>
            <w:r>
              <w:rPr>
                <w:b w:val="0"/>
                <w:i w:val="0"/>
                <w:sz w:val="17"/>
              </w:rPr>
              <w:t>ObjectId → Order</w:t>
            </w:r>
          </w:p>
        </w:tc>
        <w:tc>
          <w:tcPr>
            <w:tcW w:type="dxa" w:w="779"/>
            <w:shd w:val="clear" w:color="auto" w:fill="F6F3EA"/>
          </w:tcPr>
          <w:p>
            <w:pPr>
              <w:spacing w:after="0"/>
            </w:pPr>
          </w:p>
        </w:tc>
        <w:tc>
          <w:tcPr>
            <w:tcW w:type="dxa" w:w="5841"/>
            <w:shd w:val="clear" w:color="auto" w:fill="F6F3EA"/>
          </w:tcPr>
          <w:p>
            <w:pPr>
              <w:spacing w:after="0"/>
            </w:pPr>
          </w:p>
        </w:tc>
      </w:tr>
      <w:tr>
        <w:tc>
          <w:tcPr>
            <w:tcW w:type="dxa" w:w="1266"/>
          </w:tcPr>
          <w:p>
            <w:pPr>
              <w:spacing w:after="0"/>
            </w:pPr>
            <w:r>
              <w:rPr>
                <w:b w:val="0"/>
                <w:i w:val="0"/>
                <w:sz w:val="17"/>
              </w:rPr>
              <w:t>orderNumber</w:t>
            </w:r>
          </w:p>
        </w:tc>
        <w:tc>
          <w:tcPr>
            <w:tcW w:type="dxa" w:w="1752"/>
          </w:tcPr>
          <w:p>
            <w:pPr>
              <w:spacing w:after="0"/>
            </w:pPr>
            <w:r>
              <w:rPr>
                <w:b w:val="0"/>
                <w:i w:val="0"/>
                <w:sz w:val="17"/>
              </w:rPr>
              <w:t>String</w:t>
            </w:r>
          </w:p>
        </w:tc>
        <w:tc>
          <w:tcPr>
            <w:tcW w:type="dxa" w:w="779"/>
          </w:tcPr>
          <w:p>
            <w:pPr>
              <w:spacing w:after="0"/>
            </w:pPr>
          </w:p>
        </w:tc>
        <w:tc>
          <w:tcPr>
            <w:tcW w:type="dxa" w:w="5841"/>
          </w:tcPr>
          <w:p>
            <w:pPr>
              <w:spacing w:after="0"/>
            </w:pPr>
          </w:p>
        </w:tc>
      </w:tr>
      <w:tr>
        <w:tc>
          <w:tcPr>
            <w:tcW w:type="dxa" w:w="1266"/>
            <w:shd w:val="clear" w:color="auto" w:fill="F6F3EA"/>
          </w:tcPr>
          <w:p>
            <w:pPr>
              <w:spacing w:after="0"/>
            </w:pPr>
            <w:r>
              <w:rPr>
                <w:b w:val="0"/>
                <w:i w:val="0"/>
                <w:sz w:val="17"/>
              </w:rPr>
              <w:t>by</w:t>
            </w:r>
          </w:p>
        </w:tc>
        <w:tc>
          <w:tcPr>
            <w:tcW w:type="dxa" w:w="1752"/>
            <w:shd w:val="clear" w:color="auto" w:fill="F6F3EA"/>
          </w:tcPr>
          <w:p>
            <w:pPr>
              <w:spacing w:after="0"/>
            </w:pPr>
            <w:r>
              <w:rPr>
                <w:b w:val="0"/>
                <w:i w:val="0"/>
                <w:sz w:val="17"/>
              </w:rPr>
              <w:t>String</w:t>
            </w:r>
          </w:p>
        </w:tc>
        <w:tc>
          <w:tcPr>
            <w:tcW w:type="dxa" w:w="779"/>
            <w:shd w:val="clear" w:color="auto" w:fill="F6F3EA"/>
          </w:tcPr>
          <w:p>
            <w:pPr>
              <w:spacing w:after="0"/>
            </w:pPr>
          </w:p>
        </w:tc>
        <w:tc>
          <w:tcPr>
            <w:tcW w:type="dxa" w:w="5841"/>
            <w:shd w:val="clear" w:color="auto" w:fill="F6F3EA"/>
          </w:tcPr>
          <w:p>
            <w:pPr>
              <w:spacing w:after="0"/>
            </w:pPr>
            <w:r>
              <w:rPr>
                <w:b w:val="0"/>
                <w:i w:val="0"/>
                <w:sz w:val="17"/>
              </w:rPr>
              <w:t>one of: farmer, customer, admin, system; default "system"</w:t>
            </w:r>
          </w:p>
        </w:tc>
      </w:tr>
      <w:tr>
        <w:tc>
          <w:tcPr>
            <w:tcW w:type="dxa" w:w="1266"/>
          </w:tcPr>
          <w:p>
            <w:pPr>
              <w:spacing w:after="0"/>
            </w:pPr>
            <w:r>
              <w:rPr>
                <w:b w:val="0"/>
                <w:i w:val="0"/>
                <w:sz w:val="17"/>
              </w:rPr>
              <w:t>_id</w:t>
            </w:r>
          </w:p>
        </w:tc>
        <w:tc>
          <w:tcPr>
            <w:tcW w:type="dxa" w:w="1752"/>
          </w:tcPr>
          <w:p>
            <w:pPr>
              <w:spacing w:after="0"/>
            </w:pPr>
            <w:r>
              <w:rPr>
                <w:b w:val="0"/>
                <w:i w:val="0"/>
                <w:sz w:val="17"/>
              </w:rPr>
              <w:t>ObjectId</w:t>
            </w:r>
          </w:p>
        </w:tc>
        <w:tc>
          <w:tcPr>
            <w:tcW w:type="dxa" w:w="779"/>
          </w:tcPr>
          <w:p>
            <w:pPr>
              <w:spacing w:after="0"/>
            </w:pPr>
            <w:r>
              <w:rPr>
                <w:b w:val="0"/>
                <w:i w:val="0"/>
                <w:sz w:val="17"/>
              </w:rPr>
              <w:t>Yes</w:t>
            </w:r>
          </w:p>
        </w:tc>
        <w:tc>
          <w:tcPr>
            <w:tcW w:type="dxa" w:w="5841"/>
          </w:tcPr>
          <w:p>
            <w:pPr>
              <w:spacing w:after="0"/>
            </w:pPr>
            <w:r>
              <w:rPr>
                <w:b w:val="0"/>
                <w:i w:val="0"/>
                <w:sz w:val="17"/>
              </w:rPr>
              <w:t>primary key</w:t>
            </w:r>
          </w:p>
        </w:tc>
      </w:tr>
      <w:tr>
        <w:tc>
          <w:tcPr>
            <w:tcW w:type="dxa" w:w="1266"/>
            <w:shd w:val="clear" w:color="auto" w:fill="F6F3EA"/>
          </w:tcPr>
          <w:p>
            <w:pPr>
              <w:spacing w:after="0"/>
            </w:pPr>
            <w:r>
              <w:rPr>
                <w:b w:val="0"/>
                <w:i w:val="0"/>
                <w:sz w:val="17"/>
              </w:rPr>
              <w:t>createdAt</w:t>
            </w:r>
          </w:p>
        </w:tc>
        <w:tc>
          <w:tcPr>
            <w:tcW w:type="dxa" w:w="1752"/>
            <w:shd w:val="clear" w:color="auto" w:fill="F6F3EA"/>
          </w:tcPr>
          <w:p>
            <w:pPr>
              <w:spacing w:after="0"/>
            </w:pPr>
            <w:r>
              <w:rPr>
                <w:b w:val="0"/>
                <w:i w:val="0"/>
                <w:sz w:val="17"/>
              </w:rPr>
              <w:t>Date</w:t>
            </w:r>
          </w:p>
        </w:tc>
        <w:tc>
          <w:tcPr>
            <w:tcW w:type="dxa" w:w="779"/>
            <w:shd w:val="clear" w:color="auto" w:fill="F6F3EA"/>
          </w:tcPr>
          <w:p>
            <w:pPr>
              <w:spacing w:after="0"/>
            </w:pPr>
          </w:p>
        </w:tc>
        <w:tc>
          <w:tcPr>
            <w:tcW w:type="dxa" w:w="5841"/>
            <w:shd w:val="clear" w:color="auto" w:fill="F6F3EA"/>
          </w:tcPr>
          <w:p>
            <w:pPr>
              <w:spacing w:after="0"/>
            </w:pPr>
            <w:r>
              <w:rPr>
                <w:b w:val="0"/>
                <w:i w:val="0"/>
                <w:sz w:val="17"/>
              </w:rPr>
              <w:t>set automatically</w:t>
            </w:r>
          </w:p>
        </w:tc>
      </w:tr>
      <w:tr>
        <w:tc>
          <w:tcPr>
            <w:tcW w:type="dxa" w:w="1266"/>
          </w:tcPr>
          <w:p>
            <w:pPr>
              <w:spacing w:after="0"/>
            </w:pPr>
            <w:r>
              <w:rPr>
                <w:b w:val="0"/>
                <w:i w:val="0"/>
                <w:sz w:val="17"/>
              </w:rPr>
              <w:t>updatedAt</w:t>
            </w:r>
          </w:p>
        </w:tc>
        <w:tc>
          <w:tcPr>
            <w:tcW w:type="dxa" w:w="1752"/>
          </w:tcPr>
          <w:p>
            <w:pPr>
              <w:spacing w:after="0"/>
            </w:pPr>
            <w:r>
              <w:rPr>
                <w:b w:val="0"/>
                <w:i w:val="0"/>
                <w:sz w:val="17"/>
              </w:rPr>
              <w:t>Date</w:t>
            </w:r>
          </w:p>
        </w:tc>
        <w:tc>
          <w:tcPr>
            <w:tcW w:type="dxa" w:w="779"/>
          </w:tcPr>
          <w:p>
            <w:pPr>
              <w:spacing w:after="0"/>
            </w:pPr>
          </w:p>
        </w:tc>
        <w:tc>
          <w:tcPr>
            <w:tcW w:type="dxa" w:w="5841"/>
          </w:tcPr>
          <w:p>
            <w:pPr>
              <w:spacing w:after="0"/>
            </w:pPr>
            <w:r>
              <w:rPr>
                <w:b w:val="0"/>
                <w:i w:val="0"/>
                <w:sz w:val="17"/>
              </w:rPr>
              <w:t>set automatically</w:t>
            </w:r>
          </w:p>
        </w:tc>
      </w:tr>
    </w:tbl>
    <w:p>
      <w:pPr>
        <w:spacing w:after="40"/>
      </w:pPr>
    </w:p>
    <w:p>
      <w:r>
        <w:rPr>
          <w:b w:val="0"/>
          <w:i w:val="0"/>
        </w:rPr>
        <w:t>Indexes: farmer 1, createdAt -1; product 1, createdAt -1</w:t>
      </w:r>
    </w:p>
    <w:p>
      <w:pPr>
        <w:pStyle w:val="Heading3"/>
      </w:pPr>
      <w:r>
        <w:t>Subscriber (collection `subscribers`)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587"/>
            <w:shd w:val="clear" w:color="auto" w:fill="173B2C"/>
          </w:tcPr>
          <w:p>
            <w:pPr>
              <w:spacing w:after="0"/>
            </w:pPr>
            <w:r>
              <w:rPr>
                <w:b/>
                <w:i w:val="0"/>
                <w:color w:val="FFFFFF"/>
                <w:sz w:val="17"/>
              </w:rPr>
              <w:t>Field</w:t>
            </w:r>
          </w:p>
        </w:tc>
        <w:tc>
          <w:tcPr>
            <w:tcW w:type="dxa" w:w="907"/>
            <w:shd w:val="clear" w:color="auto" w:fill="173B2C"/>
          </w:tcPr>
          <w:p>
            <w:pPr>
              <w:spacing w:after="0"/>
            </w:pPr>
            <w:r>
              <w:rPr>
                <w:b/>
                <w:i w:val="0"/>
                <w:color w:val="FFFFFF"/>
                <w:sz w:val="17"/>
              </w:rPr>
              <w:t>Type</w:t>
            </w:r>
          </w:p>
        </w:tc>
        <w:tc>
          <w:tcPr>
            <w:tcW w:type="dxa" w:w="907"/>
            <w:shd w:val="clear" w:color="auto" w:fill="173B2C"/>
          </w:tcPr>
          <w:p>
            <w:pPr>
              <w:spacing w:after="0"/>
            </w:pPr>
            <w:r>
              <w:rPr>
                <w:b/>
                <w:i w:val="0"/>
                <w:color w:val="FFFFFF"/>
                <w:sz w:val="17"/>
              </w:rPr>
              <w:t>Required</w:t>
            </w:r>
          </w:p>
        </w:tc>
        <w:tc>
          <w:tcPr>
            <w:tcW w:type="dxa" w:w="6236"/>
            <w:shd w:val="clear" w:color="auto" w:fill="173B2C"/>
          </w:tcPr>
          <w:p>
            <w:pPr>
              <w:spacing w:after="0"/>
            </w:pPr>
            <w:r>
              <w:rPr>
                <w:b/>
                <w:i w:val="0"/>
                <w:color w:val="FFFFFF"/>
                <w:sz w:val="17"/>
              </w:rPr>
              <w:t>Rules / notes</w:t>
            </w:r>
          </w:p>
        </w:tc>
      </w:tr>
      <w:tr>
        <w:tc>
          <w:tcPr>
            <w:tcW w:type="dxa" w:w="1587"/>
          </w:tcPr>
          <w:p>
            <w:pPr>
              <w:spacing w:after="0"/>
            </w:pPr>
            <w:r>
              <w:rPr>
                <w:b w:val="0"/>
                <w:i w:val="0"/>
                <w:sz w:val="17"/>
              </w:rPr>
              <w:t>email</w:t>
            </w:r>
          </w:p>
        </w:tc>
        <w:tc>
          <w:tcPr>
            <w:tcW w:type="dxa" w:w="907"/>
          </w:tcPr>
          <w:p>
            <w:pPr>
              <w:spacing w:after="0"/>
            </w:pPr>
            <w:r>
              <w:rPr>
                <w:b w:val="0"/>
                <w:i w:val="0"/>
                <w:sz w:val="17"/>
              </w:rPr>
              <w:t>String</w:t>
            </w:r>
          </w:p>
        </w:tc>
        <w:tc>
          <w:tcPr>
            <w:tcW w:type="dxa" w:w="907"/>
          </w:tcPr>
          <w:p>
            <w:pPr>
              <w:spacing w:after="0"/>
            </w:pPr>
            <w:r>
              <w:rPr>
                <w:b w:val="0"/>
                <w:i w:val="0"/>
                <w:sz w:val="17"/>
              </w:rPr>
              <w:t>Yes</w:t>
            </w:r>
          </w:p>
        </w:tc>
        <w:tc>
          <w:tcPr>
            <w:tcW w:type="dxa" w:w="6236"/>
          </w:tcPr>
          <w:p>
            <w:pPr>
              <w:spacing w:after="0"/>
            </w:pPr>
            <w:r>
              <w:rPr>
                <w:b w:val="0"/>
                <w:i w:val="0"/>
                <w:sz w:val="17"/>
              </w:rPr>
              <w:t>max length 120</w:t>
            </w:r>
          </w:p>
        </w:tc>
      </w:tr>
      <w:tr>
        <w:tc>
          <w:tcPr>
            <w:tcW w:type="dxa" w:w="1587"/>
            <w:shd w:val="clear" w:color="auto" w:fill="F6F3EA"/>
          </w:tcPr>
          <w:p>
            <w:pPr>
              <w:spacing w:after="0"/>
            </w:pPr>
            <w:r>
              <w:rPr>
                <w:b w:val="0"/>
                <w:i w:val="0"/>
                <w:sz w:val="17"/>
              </w:rPr>
              <w:t>name</w:t>
            </w:r>
          </w:p>
        </w:tc>
        <w:tc>
          <w:tcPr>
            <w:tcW w:type="dxa" w:w="907"/>
            <w:shd w:val="clear" w:color="auto" w:fill="F6F3EA"/>
          </w:tcPr>
          <w:p>
            <w:pPr>
              <w:spacing w:after="0"/>
            </w:pPr>
            <w:r>
              <w:rPr>
                <w:b w:val="0"/>
                <w:i w:val="0"/>
                <w:sz w:val="17"/>
              </w:rPr>
              <w:t>String</w:t>
            </w:r>
          </w:p>
        </w:tc>
        <w:tc>
          <w:tcPr>
            <w:tcW w:type="dxa" w:w="907"/>
            <w:shd w:val="clear" w:color="auto" w:fill="F6F3EA"/>
          </w:tcPr>
          <w:p>
            <w:pPr>
              <w:spacing w:after="0"/>
            </w:pPr>
          </w:p>
        </w:tc>
        <w:tc>
          <w:tcPr>
            <w:tcW w:type="dxa" w:w="6236"/>
            <w:shd w:val="clear" w:color="auto" w:fill="F6F3EA"/>
          </w:tcPr>
          <w:p>
            <w:pPr>
              <w:spacing w:after="0"/>
            </w:pPr>
            <w:r>
              <w:rPr>
                <w:b w:val="0"/>
                <w:i w:val="0"/>
                <w:sz w:val="17"/>
              </w:rPr>
              <w:t>max length 80</w:t>
            </w:r>
          </w:p>
        </w:tc>
      </w:tr>
      <w:tr>
        <w:tc>
          <w:tcPr>
            <w:tcW w:type="dxa" w:w="1587"/>
          </w:tcPr>
          <w:p>
            <w:pPr>
              <w:spacing w:after="0"/>
            </w:pPr>
            <w:r>
              <w:rPr>
                <w:b w:val="0"/>
                <w:i w:val="0"/>
                <w:sz w:val="17"/>
              </w:rPr>
              <w:t>source</w:t>
            </w:r>
          </w:p>
        </w:tc>
        <w:tc>
          <w:tcPr>
            <w:tcW w:type="dxa" w:w="907"/>
          </w:tcPr>
          <w:p>
            <w:pPr>
              <w:spacing w:after="0"/>
            </w:pPr>
            <w:r>
              <w:rPr>
                <w:b w:val="0"/>
                <w:i w:val="0"/>
                <w:sz w:val="17"/>
              </w:rPr>
              <w:t>String</w:t>
            </w:r>
          </w:p>
        </w:tc>
        <w:tc>
          <w:tcPr>
            <w:tcW w:type="dxa" w:w="907"/>
          </w:tcPr>
          <w:p>
            <w:pPr>
              <w:spacing w:after="0"/>
            </w:pPr>
          </w:p>
        </w:tc>
        <w:tc>
          <w:tcPr>
            <w:tcW w:type="dxa" w:w="6236"/>
          </w:tcPr>
          <w:p>
            <w:pPr>
              <w:spacing w:after="0"/>
            </w:pPr>
            <w:r>
              <w:rPr>
                <w:b w:val="0"/>
                <w:i w:val="0"/>
                <w:sz w:val="17"/>
              </w:rPr>
              <w:t>one of: home, footer, checkout, admin; default "footer"</w:t>
            </w:r>
          </w:p>
        </w:tc>
      </w:tr>
      <w:tr>
        <w:tc>
          <w:tcPr>
            <w:tcW w:type="dxa" w:w="1587"/>
            <w:shd w:val="clear" w:color="auto" w:fill="F6F3EA"/>
          </w:tcPr>
          <w:p>
            <w:pPr>
              <w:spacing w:after="0"/>
            </w:pPr>
            <w:r>
              <w:rPr>
                <w:b w:val="0"/>
                <w:i w:val="0"/>
                <w:sz w:val="17"/>
              </w:rPr>
              <w:t>status</w:t>
            </w:r>
          </w:p>
        </w:tc>
        <w:tc>
          <w:tcPr>
            <w:tcW w:type="dxa" w:w="907"/>
            <w:shd w:val="clear" w:color="auto" w:fill="F6F3EA"/>
          </w:tcPr>
          <w:p>
            <w:pPr>
              <w:spacing w:after="0"/>
            </w:pPr>
            <w:r>
              <w:rPr>
                <w:b w:val="0"/>
                <w:i w:val="0"/>
                <w:sz w:val="17"/>
              </w:rPr>
              <w:t>String</w:t>
            </w:r>
          </w:p>
        </w:tc>
        <w:tc>
          <w:tcPr>
            <w:tcW w:type="dxa" w:w="907"/>
            <w:shd w:val="clear" w:color="auto" w:fill="F6F3EA"/>
          </w:tcPr>
          <w:p>
            <w:pPr>
              <w:spacing w:after="0"/>
            </w:pPr>
          </w:p>
        </w:tc>
        <w:tc>
          <w:tcPr>
            <w:tcW w:type="dxa" w:w="6236"/>
            <w:shd w:val="clear" w:color="auto" w:fill="F6F3EA"/>
          </w:tcPr>
          <w:p>
            <w:pPr>
              <w:spacing w:after="0"/>
            </w:pPr>
            <w:r>
              <w:rPr>
                <w:b w:val="0"/>
                <w:i w:val="0"/>
                <w:sz w:val="17"/>
              </w:rPr>
              <w:t>one of: subscribed, unsubscribed; default "subscribed"</w:t>
            </w:r>
          </w:p>
        </w:tc>
      </w:tr>
      <w:tr>
        <w:tc>
          <w:tcPr>
            <w:tcW w:type="dxa" w:w="1587"/>
          </w:tcPr>
          <w:p>
            <w:pPr>
              <w:spacing w:after="0"/>
            </w:pPr>
            <w:r>
              <w:rPr>
                <w:b w:val="0"/>
                <w:i w:val="0"/>
                <w:sz w:val="17"/>
              </w:rPr>
              <w:t>token</w:t>
            </w:r>
          </w:p>
        </w:tc>
        <w:tc>
          <w:tcPr>
            <w:tcW w:type="dxa" w:w="907"/>
          </w:tcPr>
          <w:p>
            <w:pPr>
              <w:spacing w:after="0"/>
            </w:pPr>
            <w:r>
              <w:rPr>
                <w:b w:val="0"/>
                <w:i w:val="0"/>
                <w:sz w:val="17"/>
              </w:rPr>
              <w:t>String</w:t>
            </w:r>
          </w:p>
        </w:tc>
        <w:tc>
          <w:tcPr>
            <w:tcW w:type="dxa" w:w="907"/>
          </w:tcPr>
          <w:p>
            <w:pPr>
              <w:spacing w:after="0"/>
            </w:pPr>
          </w:p>
        </w:tc>
        <w:tc>
          <w:tcPr>
            <w:tcW w:type="dxa" w:w="6236"/>
          </w:tcPr>
          <w:p>
            <w:pPr>
              <w:spacing w:after="0"/>
            </w:pPr>
          </w:p>
        </w:tc>
      </w:tr>
      <w:tr>
        <w:tc>
          <w:tcPr>
            <w:tcW w:type="dxa" w:w="1587"/>
            <w:shd w:val="clear" w:color="auto" w:fill="F6F3EA"/>
          </w:tcPr>
          <w:p>
            <w:pPr>
              <w:spacing w:after="0"/>
            </w:pPr>
            <w:r>
              <w:rPr>
                <w:b w:val="0"/>
                <w:i w:val="0"/>
                <w:sz w:val="17"/>
              </w:rPr>
              <w:t>unsubscribedAt</w:t>
            </w:r>
          </w:p>
        </w:tc>
        <w:tc>
          <w:tcPr>
            <w:tcW w:type="dxa" w:w="907"/>
            <w:shd w:val="clear" w:color="auto" w:fill="F6F3EA"/>
          </w:tcPr>
          <w:p>
            <w:pPr>
              <w:spacing w:after="0"/>
            </w:pPr>
            <w:r>
              <w:rPr>
                <w:b w:val="0"/>
                <w:i w:val="0"/>
                <w:sz w:val="17"/>
              </w:rPr>
              <w:t>Date</w:t>
            </w:r>
          </w:p>
        </w:tc>
        <w:tc>
          <w:tcPr>
            <w:tcW w:type="dxa" w:w="907"/>
            <w:shd w:val="clear" w:color="auto" w:fill="F6F3EA"/>
          </w:tcPr>
          <w:p>
            <w:pPr>
              <w:spacing w:after="0"/>
            </w:pPr>
          </w:p>
        </w:tc>
        <w:tc>
          <w:tcPr>
            <w:tcW w:type="dxa" w:w="6236"/>
            <w:shd w:val="clear" w:color="auto" w:fill="F6F3EA"/>
          </w:tcPr>
          <w:p>
            <w:pPr>
              <w:spacing w:after="0"/>
            </w:pPr>
          </w:p>
        </w:tc>
      </w:tr>
      <w:tr>
        <w:tc>
          <w:tcPr>
            <w:tcW w:type="dxa" w:w="1587"/>
          </w:tcPr>
          <w:p>
            <w:pPr>
              <w:spacing w:after="0"/>
            </w:pPr>
            <w:r>
              <w:rPr>
                <w:b w:val="0"/>
                <w:i w:val="0"/>
                <w:sz w:val="17"/>
              </w:rPr>
              <w:t>_id</w:t>
            </w:r>
          </w:p>
        </w:tc>
        <w:tc>
          <w:tcPr>
            <w:tcW w:type="dxa" w:w="907"/>
          </w:tcPr>
          <w:p>
            <w:pPr>
              <w:spacing w:after="0"/>
            </w:pPr>
            <w:r>
              <w:rPr>
                <w:b w:val="0"/>
                <w:i w:val="0"/>
                <w:sz w:val="17"/>
              </w:rPr>
              <w:t>ObjectId</w:t>
            </w:r>
          </w:p>
        </w:tc>
        <w:tc>
          <w:tcPr>
            <w:tcW w:type="dxa" w:w="907"/>
          </w:tcPr>
          <w:p>
            <w:pPr>
              <w:spacing w:after="0"/>
            </w:pPr>
            <w:r>
              <w:rPr>
                <w:b w:val="0"/>
                <w:i w:val="0"/>
                <w:sz w:val="17"/>
              </w:rPr>
              <w:t>Yes</w:t>
            </w:r>
          </w:p>
        </w:tc>
        <w:tc>
          <w:tcPr>
            <w:tcW w:type="dxa" w:w="6236"/>
          </w:tcPr>
          <w:p>
            <w:pPr>
              <w:spacing w:after="0"/>
            </w:pPr>
            <w:r>
              <w:rPr>
                <w:b w:val="0"/>
                <w:i w:val="0"/>
                <w:sz w:val="17"/>
              </w:rPr>
              <w:t>primary key</w:t>
            </w:r>
          </w:p>
        </w:tc>
      </w:tr>
      <w:tr>
        <w:tc>
          <w:tcPr>
            <w:tcW w:type="dxa" w:w="1587"/>
            <w:shd w:val="clear" w:color="auto" w:fill="F6F3EA"/>
          </w:tcPr>
          <w:p>
            <w:pPr>
              <w:spacing w:after="0"/>
            </w:pPr>
            <w:r>
              <w:rPr>
                <w:b w:val="0"/>
                <w:i w:val="0"/>
                <w:sz w:val="17"/>
              </w:rPr>
              <w:t>createdAt</w:t>
            </w:r>
          </w:p>
        </w:tc>
        <w:tc>
          <w:tcPr>
            <w:tcW w:type="dxa" w:w="907"/>
            <w:shd w:val="clear" w:color="auto" w:fill="F6F3EA"/>
          </w:tcPr>
          <w:p>
            <w:pPr>
              <w:spacing w:after="0"/>
            </w:pPr>
            <w:r>
              <w:rPr>
                <w:b w:val="0"/>
                <w:i w:val="0"/>
                <w:sz w:val="17"/>
              </w:rPr>
              <w:t>Date</w:t>
            </w:r>
          </w:p>
        </w:tc>
        <w:tc>
          <w:tcPr>
            <w:tcW w:type="dxa" w:w="907"/>
            <w:shd w:val="clear" w:color="auto" w:fill="F6F3EA"/>
          </w:tcPr>
          <w:p>
            <w:pPr>
              <w:spacing w:after="0"/>
            </w:pPr>
          </w:p>
        </w:tc>
        <w:tc>
          <w:tcPr>
            <w:tcW w:type="dxa" w:w="6236"/>
            <w:shd w:val="clear" w:color="auto" w:fill="F6F3EA"/>
          </w:tcPr>
          <w:p>
            <w:pPr>
              <w:spacing w:after="0"/>
            </w:pPr>
            <w:r>
              <w:rPr>
                <w:b w:val="0"/>
                <w:i w:val="0"/>
                <w:sz w:val="17"/>
              </w:rPr>
              <w:t>set automatically</w:t>
            </w:r>
          </w:p>
        </w:tc>
      </w:tr>
      <w:tr>
        <w:tc>
          <w:tcPr>
            <w:tcW w:type="dxa" w:w="1587"/>
          </w:tcPr>
          <w:p>
            <w:pPr>
              <w:spacing w:after="0"/>
            </w:pPr>
            <w:r>
              <w:rPr>
                <w:b w:val="0"/>
                <w:i w:val="0"/>
                <w:sz w:val="17"/>
              </w:rPr>
              <w:t>updatedAt</w:t>
            </w:r>
          </w:p>
        </w:tc>
        <w:tc>
          <w:tcPr>
            <w:tcW w:type="dxa" w:w="907"/>
          </w:tcPr>
          <w:p>
            <w:pPr>
              <w:spacing w:after="0"/>
            </w:pPr>
            <w:r>
              <w:rPr>
                <w:b w:val="0"/>
                <w:i w:val="0"/>
                <w:sz w:val="17"/>
              </w:rPr>
              <w:t>Date</w:t>
            </w:r>
          </w:p>
        </w:tc>
        <w:tc>
          <w:tcPr>
            <w:tcW w:type="dxa" w:w="907"/>
          </w:tcPr>
          <w:p>
            <w:pPr>
              <w:spacing w:after="0"/>
            </w:pPr>
          </w:p>
        </w:tc>
        <w:tc>
          <w:tcPr>
            <w:tcW w:type="dxa" w:w="6236"/>
          </w:tcPr>
          <w:p>
            <w:pPr>
              <w:spacing w:after="0"/>
            </w:pPr>
            <w:r>
              <w:rPr>
                <w:b w:val="0"/>
                <w:i w:val="0"/>
                <w:sz w:val="17"/>
              </w:rPr>
              <w:t>set automatically</w:t>
            </w:r>
          </w:p>
        </w:tc>
      </w:tr>
    </w:tbl>
    <w:p>
      <w:pPr>
        <w:spacing w:after="40"/>
      </w:pPr>
    </w:p>
    <w:p>
      <w:r>
        <w:rPr>
          <w:b w:val="0"/>
          <w:i w:val="0"/>
        </w:rPr>
        <w:t>Indexes: email 1 (unique); token 1</w:t>
      </w:r>
    </w:p>
    <w:p>
      <w:pPr>
        <w:pStyle w:val="Heading3"/>
      </w:pPr>
      <w:r>
        <w:t>User (collection `users`)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6"/>
            <w:shd w:val="clear" w:color="auto" w:fill="173B2C"/>
          </w:tcPr>
          <w:p>
            <w:pPr>
              <w:spacing w:after="0"/>
            </w:pPr>
            <w:r>
              <w:rPr>
                <w:b/>
                <w:i w:val="0"/>
                <w:color w:val="FFFFFF"/>
                <w:sz w:val="17"/>
              </w:rPr>
              <w:t>Field</w:t>
            </w:r>
          </w:p>
        </w:tc>
        <w:tc>
          <w:tcPr>
            <w:tcW w:type="dxa" w:w="2132"/>
            <w:shd w:val="clear" w:color="auto" w:fill="173B2C"/>
          </w:tcPr>
          <w:p>
            <w:pPr>
              <w:spacing w:after="0"/>
            </w:pPr>
            <w:r>
              <w:rPr>
                <w:b/>
                <w:i w:val="0"/>
                <w:color w:val="FFFFFF"/>
                <w:sz w:val="17"/>
              </w:rPr>
              <w:t>Type</w:t>
            </w:r>
          </w:p>
        </w:tc>
        <w:tc>
          <w:tcPr>
            <w:tcW w:type="dxa" w:w="682"/>
            <w:shd w:val="clear" w:color="auto" w:fill="173B2C"/>
          </w:tcPr>
          <w:p>
            <w:pPr>
              <w:spacing w:after="0"/>
            </w:pPr>
            <w:r>
              <w:rPr>
                <w:b/>
                <w:i w:val="0"/>
                <w:color w:val="FFFFFF"/>
                <w:sz w:val="17"/>
              </w:rPr>
              <w:t>Required</w:t>
            </w:r>
          </w:p>
        </w:tc>
        <w:tc>
          <w:tcPr>
            <w:tcW w:type="dxa" w:w="5117"/>
            <w:shd w:val="clear" w:color="auto" w:fill="173B2C"/>
          </w:tcPr>
          <w:p>
            <w:pPr>
              <w:spacing w:after="0"/>
            </w:pPr>
            <w:r>
              <w:rPr>
                <w:b/>
                <w:i w:val="0"/>
                <w:color w:val="FFFFFF"/>
                <w:sz w:val="17"/>
              </w:rPr>
              <w:t>Rules / notes</w:t>
            </w:r>
          </w:p>
        </w:tc>
      </w:tr>
      <w:tr>
        <w:tc>
          <w:tcPr>
            <w:tcW w:type="dxa" w:w="1706"/>
          </w:tcPr>
          <w:p>
            <w:pPr>
              <w:spacing w:after="0"/>
            </w:pPr>
            <w:r>
              <w:rPr>
                <w:b w:val="0"/>
                <w:i w:val="0"/>
                <w:sz w:val="17"/>
              </w:rPr>
              <w:t>name</w:t>
            </w:r>
          </w:p>
        </w:tc>
        <w:tc>
          <w:tcPr>
            <w:tcW w:type="dxa" w:w="2132"/>
          </w:tcPr>
          <w:p>
            <w:pPr>
              <w:spacing w:after="0"/>
            </w:pPr>
            <w:r>
              <w:rPr>
                <w:b w:val="0"/>
                <w:i w:val="0"/>
                <w:sz w:val="17"/>
              </w:rPr>
              <w:t>String</w:t>
            </w:r>
          </w:p>
        </w:tc>
        <w:tc>
          <w:tcPr>
            <w:tcW w:type="dxa" w:w="682"/>
          </w:tcPr>
          <w:p>
            <w:pPr>
              <w:spacing w:after="0"/>
            </w:pPr>
            <w:r>
              <w:rPr>
                <w:b w:val="0"/>
                <w:i w:val="0"/>
                <w:sz w:val="17"/>
              </w:rPr>
              <w:t>Yes</w:t>
            </w:r>
          </w:p>
        </w:tc>
        <w:tc>
          <w:tcPr>
            <w:tcW w:type="dxa" w:w="5117"/>
          </w:tcPr>
          <w:p>
            <w:pPr>
              <w:spacing w:after="0"/>
            </w:pPr>
            <w:r>
              <w:rPr>
                <w:b w:val="0"/>
                <w:i w:val="0"/>
                <w:sz w:val="17"/>
              </w:rPr>
              <w:t>max length 80</w:t>
            </w:r>
          </w:p>
        </w:tc>
      </w:tr>
      <w:tr>
        <w:tc>
          <w:tcPr>
            <w:tcW w:type="dxa" w:w="1706"/>
            <w:shd w:val="clear" w:color="auto" w:fill="F6F3EA"/>
          </w:tcPr>
          <w:p>
            <w:pPr>
              <w:spacing w:after="0"/>
            </w:pPr>
            <w:r>
              <w:rPr>
                <w:b w:val="0"/>
                <w:i w:val="0"/>
                <w:sz w:val="17"/>
              </w:rPr>
              <w:t>email</w:t>
            </w:r>
          </w:p>
        </w:tc>
        <w:tc>
          <w:tcPr>
            <w:tcW w:type="dxa" w:w="2132"/>
            <w:shd w:val="clear" w:color="auto" w:fill="F6F3EA"/>
          </w:tcPr>
          <w:p>
            <w:pPr>
              <w:spacing w:after="0"/>
            </w:pPr>
            <w:r>
              <w:rPr>
                <w:b w:val="0"/>
                <w:i w:val="0"/>
                <w:sz w:val="17"/>
              </w:rPr>
              <w:t>String</w:t>
            </w:r>
          </w:p>
        </w:tc>
        <w:tc>
          <w:tcPr>
            <w:tcW w:type="dxa" w:w="682"/>
            <w:shd w:val="clear" w:color="auto" w:fill="F6F3EA"/>
          </w:tcPr>
          <w:p>
            <w:pPr>
              <w:spacing w:after="0"/>
            </w:pPr>
            <w:r>
              <w:rPr>
                <w:b w:val="0"/>
                <w:i w:val="0"/>
                <w:sz w:val="17"/>
              </w:rPr>
              <w:t>Yes</w:t>
            </w:r>
          </w:p>
        </w:tc>
        <w:tc>
          <w:tcPr>
            <w:tcW w:type="dxa" w:w="5117"/>
            <w:shd w:val="clear" w:color="auto" w:fill="F6F3EA"/>
          </w:tcPr>
          <w:p>
            <w:pPr>
              <w:spacing w:after="0"/>
            </w:pPr>
            <w:r>
              <w:rPr>
                <w:b w:val="0"/>
                <w:i w:val="0"/>
                <w:sz w:val="17"/>
              </w:rPr>
              <w:t>unique</w:t>
            </w:r>
          </w:p>
        </w:tc>
      </w:tr>
      <w:tr>
        <w:tc>
          <w:tcPr>
            <w:tcW w:type="dxa" w:w="1706"/>
          </w:tcPr>
          <w:p>
            <w:pPr>
              <w:spacing w:after="0"/>
            </w:pPr>
            <w:r>
              <w:rPr>
                <w:b w:val="0"/>
                <w:i w:val="0"/>
                <w:sz w:val="17"/>
              </w:rPr>
              <w:t>password</w:t>
            </w:r>
          </w:p>
        </w:tc>
        <w:tc>
          <w:tcPr>
            <w:tcW w:type="dxa" w:w="2132"/>
          </w:tcPr>
          <w:p>
            <w:pPr>
              <w:spacing w:after="0"/>
            </w:pPr>
            <w:r>
              <w:rPr>
                <w:b w:val="0"/>
                <w:i w:val="0"/>
                <w:sz w:val="17"/>
              </w:rPr>
              <w:t>String</w:t>
            </w:r>
          </w:p>
        </w:tc>
        <w:tc>
          <w:tcPr>
            <w:tcW w:type="dxa" w:w="682"/>
          </w:tcPr>
          <w:p>
            <w:pPr>
              <w:spacing w:after="0"/>
            </w:pPr>
            <w:r>
              <w:rPr>
                <w:b w:val="0"/>
                <w:i w:val="0"/>
                <w:sz w:val="17"/>
              </w:rPr>
              <w:t>Yes</w:t>
            </w:r>
          </w:p>
        </w:tc>
        <w:tc>
          <w:tcPr>
            <w:tcW w:type="dxa" w:w="5117"/>
          </w:tcPr>
          <w:p>
            <w:pPr>
              <w:spacing w:after="0"/>
            </w:pPr>
          </w:p>
        </w:tc>
      </w:tr>
      <w:tr>
        <w:tc>
          <w:tcPr>
            <w:tcW w:type="dxa" w:w="1706"/>
            <w:shd w:val="clear" w:color="auto" w:fill="F6F3EA"/>
          </w:tcPr>
          <w:p>
            <w:pPr>
              <w:spacing w:after="0"/>
            </w:pPr>
            <w:r>
              <w:rPr>
                <w:b w:val="0"/>
                <w:i w:val="0"/>
                <w:sz w:val="17"/>
              </w:rPr>
              <w:t>role</w:t>
            </w:r>
          </w:p>
        </w:tc>
        <w:tc>
          <w:tcPr>
            <w:tcW w:type="dxa" w:w="2132"/>
            <w:shd w:val="clear" w:color="auto" w:fill="F6F3EA"/>
          </w:tcPr>
          <w:p>
            <w:pPr>
              <w:spacing w:after="0"/>
            </w:pPr>
            <w:r>
              <w:rPr>
                <w:b w:val="0"/>
                <w:i w:val="0"/>
                <w:sz w:val="17"/>
              </w:rPr>
              <w:t>String</w:t>
            </w:r>
          </w:p>
        </w:tc>
        <w:tc>
          <w:tcPr>
            <w:tcW w:type="dxa" w:w="682"/>
            <w:shd w:val="clear" w:color="auto" w:fill="F6F3EA"/>
          </w:tcPr>
          <w:p>
            <w:pPr>
              <w:spacing w:after="0"/>
            </w:pPr>
          </w:p>
        </w:tc>
        <w:tc>
          <w:tcPr>
            <w:tcW w:type="dxa" w:w="5117"/>
            <w:shd w:val="clear" w:color="auto" w:fill="F6F3EA"/>
          </w:tcPr>
          <w:p>
            <w:pPr>
              <w:spacing w:after="0"/>
            </w:pPr>
            <w:r>
              <w:rPr>
                <w:b w:val="0"/>
                <w:i w:val="0"/>
                <w:sz w:val="17"/>
              </w:rPr>
              <w:t>one of: customer, farmer, admin; default "customer"</w:t>
            </w:r>
          </w:p>
        </w:tc>
      </w:tr>
      <w:tr>
        <w:tc>
          <w:tcPr>
            <w:tcW w:type="dxa" w:w="1706"/>
          </w:tcPr>
          <w:p>
            <w:pPr>
              <w:spacing w:after="0"/>
            </w:pPr>
            <w:r>
              <w:rPr>
                <w:b w:val="0"/>
                <w:i w:val="0"/>
                <w:sz w:val="17"/>
              </w:rPr>
              <w:t>phone</w:t>
            </w:r>
          </w:p>
        </w:tc>
        <w:tc>
          <w:tcPr>
            <w:tcW w:type="dxa" w:w="2132"/>
          </w:tcPr>
          <w:p>
            <w:pPr>
              <w:spacing w:after="0"/>
            </w:pPr>
            <w:r>
              <w:rPr>
                <w:b w:val="0"/>
                <w:i w:val="0"/>
                <w:sz w:val="17"/>
              </w:rPr>
              <w:t>String</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address</w:t>
            </w:r>
          </w:p>
        </w:tc>
        <w:tc>
          <w:tcPr>
            <w:tcW w:type="dxa" w:w="2132"/>
            <w:shd w:val="clear" w:color="auto" w:fill="F6F3EA"/>
          </w:tcPr>
          <w:p>
            <w:pPr>
              <w:spacing w:after="0"/>
            </w:pPr>
            <w:r>
              <w:rPr>
                <w:b w:val="0"/>
                <w:i w:val="0"/>
                <w:sz w:val="17"/>
              </w:rPr>
              <w:t>String</w:t>
            </w:r>
          </w:p>
        </w:tc>
        <w:tc>
          <w:tcPr>
            <w:tcW w:type="dxa" w:w="682"/>
            <w:shd w:val="clear" w:color="auto" w:fill="F6F3EA"/>
          </w:tcPr>
          <w:p>
            <w:pPr>
              <w:spacing w:after="0"/>
            </w:pPr>
          </w:p>
        </w:tc>
        <w:tc>
          <w:tcPr>
            <w:tcW w:type="dxa" w:w="5117"/>
            <w:shd w:val="clear" w:color="auto" w:fill="F6F3EA"/>
          </w:tcPr>
          <w:p>
            <w:pPr>
              <w:spacing w:after="0"/>
            </w:pPr>
            <w:r>
              <w:rPr>
                <w:b w:val="0"/>
                <w:i w:val="0"/>
                <w:sz w:val="17"/>
              </w:rPr>
              <w:t>max length 250</w:t>
            </w:r>
          </w:p>
        </w:tc>
      </w:tr>
      <w:tr>
        <w:tc>
          <w:tcPr>
            <w:tcW w:type="dxa" w:w="1706"/>
          </w:tcPr>
          <w:p>
            <w:pPr>
              <w:spacing w:after="0"/>
            </w:pPr>
            <w:r>
              <w:rPr>
                <w:b w:val="0"/>
                <w:i w:val="0"/>
                <w:sz w:val="17"/>
              </w:rPr>
              <w:t>city</w:t>
            </w:r>
          </w:p>
        </w:tc>
        <w:tc>
          <w:tcPr>
            <w:tcW w:type="dxa" w:w="2132"/>
          </w:tcPr>
          <w:p>
            <w:pPr>
              <w:spacing w:after="0"/>
            </w:pPr>
            <w:r>
              <w:rPr>
                <w:b w:val="0"/>
                <w:i w:val="0"/>
                <w:sz w:val="17"/>
              </w:rPr>
              <w:t>String</w:t>
            </w:r>
          </w:p>
        </w:tc>
        <w:tc>
          <w:tcPr>
            <w:tcW w:type="dxa" w:w="682"/>
          </w:tcPr>
          <w:p>
            <w:pPr>
              <w:spacing w:after="0"/>
            </w:pPr>
          </w:p>
        </w:tc>
        <w:tc>
          <w:tcPr>
            <w:tcW w:type="dxa" w:w="5117"/>
          </w:tcPr>
          <w:p>
            <w:pPr>
              <w:spacing w:after="0"/>
            </w:pPr>
            <w:r>
              <w:rPr>
                <w:b w:val="0"/>
                <w:i w:val="0"/>
                <w:sz w:val="17"/>
              </w:rPr>
              <w:t>max length 60</w:t>
            </w:r>
          </w:p>
        </w:tc>
      </w:tr>
      <w:tr>
        <w:tc>
          <w:tcPr>
            <w:tcW w:type="dxa" w:w="1706"/>
            <w:shd w:val="clear" w:color="auto" w:fill="F6F3EA"/>
          </w:tcPr>
          <w:p>
            <w:pPr>
              <w:spacing w:after="0"/>
            </w:pPr>
            <w:r>
              <w:rPr>
                <w:b w:val="0"/>
                <w:i w:val="0"/>
                <w:sz w:val="17"/>
              </w:rPr>
              <w:t>status</w:t>
            </w:r>
          </w:p>
        </w:tc>
        <w:tc>
          <w:tcPr>
            <w:tcW w:type="dxa" w:w="2132"/>
            <w:shd w:val="clear" w:color="auto" w:fill="F6F3EA"/>
          </w:tcPr>
          <w:p>
            <w:pPr>
              <w:spacing w:after="0"/>
            </w:pPr>
            <w:r>
              <w:rPr>
                <w:b w:val="0"/>
                <w:i w:val="0"/>
                <w:sz w:val="17"/>
              </w:rPr>
              <w:t>String</w:t>
            </w:r>
          </w:p>
        </w:tc>
        <w:tc>
          <w:tcPr>
            <w:tcW w:type="dxa" w:w="682"/>
            <w:shd w:val="clear" w:color="auto" w:fill="F6F3EA"/>
          </w:tcPr>
          <w:p>
            <w:pPr>
              <w:spacing w:after="0"/>
            </w:pPr>
          </w:p>
        </w:tc>
        <w:tc>
          <w:tcPr>
            <w:tcW w:type="dxa" w:w="5117"/>
            <w:shd w:val="clear" w:color="auto" w:fill="F6F3EA"/>
          </w:tcPr>
          <w:p>
            <w:pPr>
              <w:spacing w:after="0"/>
            </w:pPr>
            <w:r>
              <w:rPr>
                <w:b w:val="0"/>
                <w:i w:val="0"/>
                <w:sz w:val="17"/>
              </w:rPr>
              <w:t>one of: active, pending, suspended, inactive; default "active"</w:t>
            </w:r>
          </w:p>
        </w:tc>
      </w:tr>
      <w:tr>
        <w:tc>
          <w:tcPr>
            <w:tcW w:type="dxa" w:w="1706"/>
          </w:tcPr>
          <w:p>
            <w:pPr>
              <w:spacing w:after="0"/>
            </w:pPr>
            <w:r>
              <w:rPr>
                <w:b w:val="0"/>
                <w:i w:val="0"/>
                <w:sz w:val="17"/>
              </w:rPr>
              <w:t>avatar</w:t>
            </w:r>
          </w:p>
        </w:tc>
        <w:tc>
          <w:tcPr>
            <w:tcW w:type="dxa" w:w="2132"/>
          </w:tcPr>
          <w:p>
            <w:pPr>
              <w:spacing w:after="0"/>
            </w:pPr>
            <w:r>
              <w:rPr>
                <w:b w:val="0"/>
                <w:i w:val="0"/>
                <w:sz w:val="17"/>
              </w:rPr>
              <w:t>String</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favoriteFarmers</w:t>
            </w:r>
          </w:p>
        </w:tc>
        <w:tc>
          <w:tcPr>
            <w:tcW w:type="dxa" w:w="2132"/>
            <w:shd w:val="clear" w:color="auto" w:fill="F6F3EA"/>
          </w:tcPr>
          <w:p>
            <w:pPr>
              <w:spacing w:after="0"/>
            </w:pPr>
            <w:r>
              <w:rPr>
                <w:b w:val="0"/>
                <w:i w:val="0"/>
                <w:sz w:val="17"/>
              </w:rPr>
              <w:t>Array&lt;ObjectId → Farmer&gt;</w:t>
            </w:r>
          </w:p>
        </w:tc>
        <w:tc>
          <w:tcPr>
            <w:tcW w:type="dxa" w:w="682"/>
            <w:shd w:val="clear" w:color="auto" w:fill="F6F3EA"/>
          </w:tcPr>
          <w:p>
            <w:pPr>
              <w:spacing w:after="0"/>
            </w:pPr>
          </w:p>
        </w:tc>
        <w:tc>
          <w:tcPr>
            <w:tcW w:type="dxa" w:w="5117"/>
            <w:shd w:val="clear" w:color="auto" w:fill="F6F3EA"/>
          </w:tcPr>
          <w:p>
            <w:pPr>
              <w:spacing w:after="0"/>
            </w:pPr>
          </w:p>
        </w:tc>
      </w:tr>
      <w:tr>
        <w:tc>
          <w:tcPr>
            <w:tcW w:type="dxa" w:w="1706"/>
          </w:tcPr>
          <w:p>
            <w:pPr>
              <w:spacing w:after="0"/>
            </w:pPr>
            <w:r>
              <w:rPr>
                <w:b w:val="0"/>
                <w:i w:val="0"/>
                <w:sz w:val="17"/>
              </w:rPr>
              <w:t>favoriteProducts</w:t>
            </w:r>
          </w:p>
        </w:tc>
        <w:tc>
          <w:tcPr>
            <w:tcW w:type="dxa" w:w="2132"/>
          </w:tcPr>
          <w:p>
            <w:pPr>
              <w:spacing w:after="0"/>
            </w:pPr>
            <w:r>
              <w:rPr>
                <w:b w:val="0"/>
                <w:i w:val="0"/>
                <w:sz w:val="17"/>
              </w:rPr>
              <w:t>Array&lt;ObjectId → Product&gt;</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savedMarkets</w:t>
            </w:r>
          </w:p>
        </w:tc>
        <w:tc>
          <w:tcPr>
            <w:tcW w:type="dxa" w:w="2132"/>
            <w:shd w:val="clear" w:color="auto" w:fill="F6F3EA"/>
          </w:tcPr>
          <w:p>
            <w:pPr>
              <w:spacing w:after="0"/>
            </w:pPr>
            <w:r>
              <w:rPr>
                <w:b w:val="0"/>
                <w:i w:val="0"/>
                <w:sz w:val="17"/>
              </w:rPr>
              <w:t>Array&lt;ObjectId → Market&gt;</w:t>
            </w:r>
          </w:p>
        </w:tc>
        <w:tc>
          <w:tcPr>
            <w:tcW w:type="dxa" w:w="682"/>
            <w:shd w:val="clear" w:color="auto" w:fill="F6F3EA"/>
          </w:tcPr>
          <w:p>
            <w:pPr>
              <w:spacing w:after="0"/>
            </w:pPr>
          </w:p>
        </w:tc>
        <w:tc>
          <w:tcPr>
            <w:tcW w:type="dxa" w:w="5117"/>
            <w:shd w:val="clear" w:color="auto" w:fill="F6F3EA"/>
          </w:tcPr>
          <w:p>
            <w:pPr>
              <w:spacing w:after="0"/>
            </w:pPr>
          </w:p>
        </w:tc>
      </w:tr>
      <w:tr>
        <w:tc>
          <w:tcPr>
            <w:tcW w:type="dxa" w:w="1706"/>
          </w:tcPr>
          <w:p>
            <w:pPr>
              <w:spacing w:after="0"/>
            </w:pPr>
            <w:r>
              <w:rPr>
                <w:b w:val="0"/>
                <w:i w:val="0"/>
                <w:sz w:val="17"/>
              </w:rPr>
              <w:t>household</w:t>
            </w:r>
          </w:p>
        </w:tc>
        <w:tc>
          <w:tcPr>
            <w:tcW w:type="dxa" w:w="2132"/>
          </w:tcPr>
          <w:p>
            <w:pPr>
              <w:spacing w:after="0"/>
            </w:pPr>
            <w:r>
              <w:rPr>
                <w:b w:val="0"/>
                <w:i w:val="0"/>
                <w:sz w:val="17"/>
              </w:rPr>
              <w:t>ObjectId → User</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lastLoginAt</w:t>
            </w:r>
          </w:p>
        </w:tc>
        <w:tc>
          <w:tcPr>
            <w:tcW w:type="dxa" w:w="2132"/>
            <w:shd w:val="clear" w:color="auto" w:fill="F6F3EA"/>
          </w:tcPr>
          <w:p>
            <w:pPr>
              <w:spacing w:after="0"/>
            </w:pPr>
            <w:r>
              <w:rPr>
                <w:b w:val="0"/>
                <w:i w:val="0"/>
                <w:sz w:val="17"/>
              </w:rPr>
              <w:t>Date</w:t>
            </w:r>
          </w:p>
        </w:tc>
        <w:tc>
          <w:tcPr>
            <w:tcW w:type="dxa" w:w="682"/>
            <w:shd w:val="clear" w:color="auto" w:fill="F6F3EA"/>
          </w:tcPr>
          <w:p>
            <w:pPr>
              <w:spacing w:after="0"/>
            </w:pPr>
          </w:p>
        </w:tc>
        <w:tc>
          <w:tcPr>
            <w:tcW w:type="dxa" w:w="5117"/>
            <w:shd w:val="clear" w:color="auto" w:fill="F6F3EA"/>
          </w:tcPr>
          <w:p>
            <w:pPr>
              <w:spacing w:after="0"/>
            </w:pPr>
          </w:p>
        </w:tc>
      </w:tr>
      <w:tr>
        <w:tc>
          <w:tcPr>
            <w:tcW w:type="dxa" w:w="1706"/>
          </w:tcPr>
          <w:p>
            <w:pPr>
              <w:spacing w:after="0"/>
            </w:pPr>
            <w:r>
              <w:rPr>
                <w:b w:val="0"/>
                <w:i w:val="0"/>
                <w:sz w:val="17"/>
              </w:rPr>
              <w:t>termsAcceptedAt</w:t>
            </w:r>
          </w:p>
        </w:tc>
        <w:tc>
          <w:tcPr>
            <w:tcW w:type="dxa" w:w="2132"/>
          </w:tcPr>
          <w:p>
            <w:pPr>
              <w:spacing w:after="0"/>
            </w:pPr>
            <w:r>
              <w:rPr>
                <w:b w:val="0"/>
                <w:i w:val="0"/>
                <w:sz w:val="17"/>
              </w:rPr>
              <w:t>Date</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termsVersion</w:t>
            </w:r>
          </w:p>
        </w:tc>
        <w:tc>
          <w:tcPr>
            <w:tcW w:type="dxa" w:w="2132"/>
            <w:shd w:val="clear" w:color="auto" w:fill="F6F3EA"/>
          </w:tcPr>
          <w:p>
            <w:pPr>
              <w:spacing w:after="0"/>
            </w:pPr>
            <w:r>
              <w:rPr>
                <w:b w:val="0"/>
                <w:i w:val="0"/>
                <w:sz w:val="17"/>
              </w:rPr>
              <w:t>String</w:t>
            </w:r>
          </w:p>
        </w:tc>
        <w:tc>
          <w:tcPr>
            <w:tcW w:type="dxa" w:w="682"/>
            <w:shd w:val="clear" w:color="auto" w:fill="F6F3EA"/>
          </w:tcPr>
          <w:p>
            <w:pPr>
              <w:spacing w:after="0"/>
            </w:pPr>
          </w:p>
        </w:tc>
        <w:tc>
          <w:tcPr>
            <w:tcW w:type="dxa" w:w="5117"/>
            <w:shd w:val="clear" w:color="auto" w:fill="F6F3EA"/>
          </w:tcPr>
          <w:p>
            <w:pPr>
              <w:spacing w:after="0"/>
            </w:pPr>
          </w:p>
        </w:tc>
      </w:tr>
      <w:tr>
        <w:tc>
          <w:tcPr>
            <w:tcW w:type="dxa" w:w="1706"/>
          </w:tcPr>
          <w:p>
            <w:pPr>
              <w:spacing w:after="0"/>
            </w:pPr>
            <w:r>
              <w:rPr>
                <w:b w:val="0"/>
                <w:i w:val="0"/>
                <w:sz w:val="17"/>
              </w:rPr>
              <w:t>resetPasswordHash</w:t>
            </w:r>
          </w:p>
        </w:tc>
        <w:tc>
          <w:tcPr>
            <w:tcW w:type="dxa" w:w="2132"/>
          </w:tcPr>
          <w:p>
            <w:pPr>
              <w:spacing w:after="0"/>
            </w:pPr>
            <w:r>
              <w:rPr>
                <w:b w:val="0"/>
                <w:i w:val="0"/>
                <w:sz w:val="17"/>
              </w:rPr>
              <w:t>String</w:t>
            </w:r>
          </w:p>
        </w:tc>
        <w:tc>
          <w:tcPr>
            <w:tcW w:type="dxa" w:w="682"/>
          </w:tcPr>
          <w:p>
            <w:pPr>
              <w:spacing w:after="0"/>
            </w:pPr>
          </w:p>
        </w:tc>
        <w:tc>
          <w:tcPr>
            <w:tcW w:type="dxa" w:w="5117"/>
          </w:tcPr>
          <w:p>
            <w:pPr>
              <w:spacing w:after="0"/>
            </w:pPr>
          </w:p>
        </w:tc>
      </w:tr>
      <w:tr>
        <w:tc>
          <w:tcPr>
            <w:tcW w:type="dxa" w:w="1706"/>
            <w:shd w:val="clear" w:color="auto" w:fill="F6F3EA"/>
          </w:tcPr>
          <w:p>
            <w:pPr>
              <w:spacing w:after="0"/>
            </w:pPr>
            <w:r>
              <w:rPr>
                <w:b w:val="0"/>
                <w:i w:val="0"/>
                <w:sz w:val="17"/>
              </w:rPr>
              <w:t>resetPasswordExpires</w:t>
            </w:r>
          </w:p>
        </w:tc>
        <w:tc>
          <w:tcPr>
            <w:tcW w:type="dxa" w:w="2132"/>
            <w:shd w:val="clear" w:color="auto" w:fill="F6F3EA"/>
          </w:tcPr>
          <w:p>
            <w:pPr>
              <w:spacing w:after="0"/>
            </w:pPr>
            <w:r>
              <w:rPr>
                <w:b w:val="0"/>
                <w:i w:val="0"/>
                <w:sz w:val="17"/>
              </w:rPr>
              <w:t>Date</w:t>
            </w:r>
          </w:p>
        </w:tc>
        <w:tc>
          <w:tcPr>
            <w:tcW w:type="dxa" w:w="682"/>
            <w:shd w:val="clear" w:color="auto" w:fill="F6F3EA"/>
          </w:tcPr>
          <w:p>
            <w:pPr>
              <w:spacing w:after="0"/>
            </w:pPr>
          </w:p>
        </w:tc>
        <w:tc>
          <w:tcPr>
            <w:tcW w:type="dxa" w:w="5117"/>
            <w:shd w:val="clear" w:color="auto" w:fill="F6F3EA"/>
          </w:tcPr>
          <w:p>
            <w:pPr>
              <w:spacing w:after="0"/>
            </w:pPr>
          </w:p>
        </w:tc>
      </w:tr>
      <w:tr>
        <w:tc>
          <w:tcPr>
            <w:tcW w:type="dxa" w:w="1706"/>
          </w:tcPr>
          <w:p>
            <w:pPr>
              <w:spacing w:after="0"/>
            </w:pPr>
            <w:r>
              <w:rPr>
                <w:b w:val="0"/>
                <w:i w:val="0"/>
                <w:sz w:val="17"/>
              </w:rPr>
              <w:t>_id</w:t>
            </w:r>
          </w:p>
        </w:tc>
        <w:tc>
          <w:tcPr>
            <w:tcW w:type="dxa" w:w="2132"/>
          </w:tcPr>
          <w:p>
            <w:pPr>
              <w:spacing w:after="0"/>
            </w:pPr>
            <w:r>
              <w:rPr>
                <w:b w:val="0"/>
                <w:i w:val="0"/>
                <w:sz w:val="17"/>
              </w:rPr>
              <w:t>ObjectId</w:t>
            </w:r>
          </w:p>
        </w:tc>
        <w:tc>
          <w:tcPr>
            <w:tcW w:type="dxa" w:w="682"/>
          </w:tcPr>
          <w:p>
            <w:pPr>
              <w:spacing w:after="0"/>
            </w:pPr>
            <w:r>
              <w:rPr>
                <w:b w:val="0"/>
                <w:i w:val="0"/>
                <w:sz w:val="17"/>
              </w:rPr>
              <w:t>Yes</w:t>
            </w:r>
          </w:p>
        </w:tc>
        <w:tc>
          <w:tcPr>
            <w:tcW w:type="dxa" w:w="5117"/>
          </w:tcPr>
          <w:p>
            <w:pPr>
              <w:spacing w:after="0"/>
            </w:pPr>
            <w:r>
              <w:rPr>
                <w:b w:val="0"/>
                <w:i w:val="0"/>
                <w:sz w:val="17"/>
              </w:rPr>
              <w:t>primary key</w:t>
            </w:r>
          </w:p>
        </w:tc>
      </w:tr>
      <w:tr>
        <w:tc>
          <w:tcPr>
            <w:tcW w:type="dxa" w:w="1706"/>
            <w:shd w:val="clear" w:color="auto" w:fill="F6F3EA"/>
          </w:tcPr>
          <w:p>
            <w:pPr>
              <w:spacing w:after="0"/>
            </w:pPr>
            <w:r>
              <w:rPr>
                <w:b w:val="0"/>
                <w:i w:val="0"/>
                <w:sz w:val="17"/>
              </w:rPr>
              <w:t>createdAt</w:t>
            </w:r>
          </w:p>
        </w:tc>
        <w:tc>
          <w:tcPr>
            <w:tcW w:type="dxa" w:w="2132"/>
            <w:shd w:val="clear" w:color="auto" w:fill="F6F3EA"/>
          </w:tcPr>
          <w:p>
            <w:pPr>
              <w:spacing w:after="0"/>
            </w:pPr>
            <w:r>
              <w:rPr>
                <w:b w:val="0"/>
                <w:i w:val="0"/>
                <w:sz w:val="17"/>
              </w:rPr>
              <w:t>Date</w:t>
            </w:r>
          </w:p>
        </w:tc>
        <w:tc>
          <w:tcPr>
            <w:tcW w:type="dxa" w:w="682"/>
            <w:shd w:val="clear" w:color="auto" w:fill="F6F3EA"/>
          </w:tcPr>
          <w:p>
            <w:pPr>
              <w:spacing w:after="0"/>
            </w:pPr>
          </w:p>
        </w:tc>
        <w:tc>
          <w:tcPr>
            <w:tcW w:type="dxa" w:w="5117"/>
            <w:shd w:val="clear" w:color="auto" w:fill="F6F3EA"/>
          </w:tcPr>
          <w:p>
            <w:pPr>
              <w:spacing w:after="0"/>
            </w:pPr>
            <w:r>
              <w:rPr>
                <w:b w:val="0"/>
                <w:i w:val="0"/>
                <w:sz w:val="17"/>
              </w:rPr>
              <w:t>set automatically</w:t>
            </w:r>
          </w:p>
        </w:tc>
      </w:tr>
      <w:tr>
        <w:tc>
          <w:tcPr>
            <w:tcW w:type="dxa" w:w="1706"/>
          </w:tcPr>
          <w:p>
            <w:pPr>
              <w:spacing w:after="0"/>
            </w:pPr>
            <w:r>
              <w:rPr>
                <w:b w:val="0"/>
                <w:i w:val="0"/>
                <w:sz w:val="17"/>
              </w:rPr>
              <w:t>updatedAt</w:t>
            </w:r>
          </w:p>
        </w:tc>
        <w:tc>
          <w:tcPr>
            <w:tcW w:type="dxa" w:w="2132"/>
          </w:tcPr>
          <w:p>
            <w:pPr>
              <w:spacing w:after="0"/>
            </w:pPr>
            <w:r>
              <w:rPr>
                <w:b w:val="0"/>
                <w:i w:val="0"/>
                <w:sz w:val="17"/>
              </w:rPr>
              <w:t>Date</w:t>
            </w:r>
          </w:p>
        </w:tc>
        <w:tc>
          <w:tcPr>
            <w:tcW w:type="dxa" w:w="682"/>
          </w:tcPr>
          <w:p>
            <w:pPr>
              <w:spacing w:after="0"/>
            </w:pPr>
          </w:p>
        </w:tc>
        <w:tc>
          <w:tcPr>
            <w:tcW w:type="dxa" w:w="5117"/>
          </w:tcPr>
          <w:p>
            <w:pPr>
              <w:spacing w:after="0"/>
            </w:pPr>
            <w:r>
              <w:rPr>
                <w:b w:val="0"/>
                <w:i w:val="0"/>
                <w:sz w:val="17"/>
              </w:rPr>
              <w:t>set automatically</w:t>
            </w:r>
          </w:p>
        </w:tc>
      </w:tr>
    </w:tbl>
    <w:p>
      <w:pPr>
        <w:spacing w:after="40"/>
      </w:pPr>
    </w:p>
    <w:p>
      <w:r>
        <w:rPr>
          <w:b w:val="0"/>
          <w:i w:val="0"/>
        </w:rPr>
        <w:t>Indexes: email 1 (unique); role 1, status 1</w:t>
      </w:r>
    </w:p>
    <w:p>
      <w:pPr>
        <w:pStyle w:val="Heading2"/>
      </w:pPr>
      <w:r>
        <w:t>4.3 Database scripts</w:t>
      </w:r>
    </w:p>
    <w:p>
      <w:r>
        <w:rPr>
          <w:b w:val="0"/>
          <w:i w:val="0"/>
        </w:rPr>
        <w:t xml:space="preserve">MongoDB does not use SQL, so the SRS's </w:t>
      </w:r>
      <w:r>
        <w:rPr>
          <w:rFonts w:ascii="Consolas" w:hAnsi="Consolas"/>
          <w:b w:val="0"/>
          <w:i w:val="0"/>
          <w:color w:val="2E7D4F"/>
        </w:rPr>
        <w:t>.sql</w:t>
      </w:r>
      <w:r>
        <w:rPr>
          <w:b w:val="0"/>
          <w:i w:val="0"/>
        </w:rPr>
        <w:t xml:space="preserve"> files are replaced by:</w:t>
      </w:r>
    </w:p>
    <w:p>
      <w:pPr>
        <w:pStyle w:val="ListBullet"/>
      </w:pPr>
      <w:r>
        <w:rPr>
          <w:rFonts w:ascii="Consolas" w:hAnsi="Consolas"/>
          <w:b w:val="0"/>
          <w:i w:val="0"/>
          <w:color w:val="2E7D4F"/>
        </w:rPr>
        <w:t>database/marketlink-schema.mongodb.js</w:t>
      </w:r>
      <w:r>
        <w:rPr>
          <w:b w:val="0"/>
          <w:i w:val="0"/>
        </w:rPr>
        <w:t xml:space="preserve"> – creates the collections with their validation rules and indexes (run with </w:t>
      </w:r>
      <w:r>
        <w:rPr>
          <w:rFonts w:ascii="Consolas" w:hAnsi="Consolas"/>
          <w:b w:val="0"/>
          <w:i w:val="0"/>
          <w:color w:val="2E7D4F"/>
        </w:rPr>
        <w:t>mongosh</w:t>
      </w:r>
      <w:r>
        <w:rPr>
          <w:b w:val="0"/>
          <w:i w:val="0"/>
        </w:rPr>
        <w:t>).</w:t>
      </w:r>
    </w:p>
    <w:p>
      <w:pPr>
        <w:pStyle w:val="ListBullet"/>
      </w:pPr>
      <w:r>
        <w:rPr>
          <w:rFonts w:ascii="Consolas" w:hAnsi="Consolas"/>
          <w:b w:val="0"/>
          <w:i w:val="0"/>
          <w:color w:val="2E7D4F"/>
        </w:rPr>
        <w:t>database/sample-data/</w:t>
      </w:r>
      <w:r>
        <w:rPr>
          <w:b w:val="0"/>
          <w:i w:val="0"/>
        </w:rPr>
        <w:t xml:space="preserve"> – the demo data as JSON files that can be imported with MongoDB Compass or </w:t>
      </w:r>
      <w:r>
        <w:rPr>
          <w:rFonts w:ascii="Consolas" w:hAnsi="Consolas"/>
          <w:b w:val="0"/>
          <w:i w:val="0"/>
          <w:color w:val="2E7D4F"/>
        </w:rPr>
        <w:t>mongoimport</w:t>
      </w:r>
      <w:r>
        <w:rPr>
          <w:b w:val="0"/>
          <w:i w:val="0"/>
        </w:rPr>
        <w:t>.</w:t>
      </w:r>
    </w:p>
    <w:p>
      <w:pPr>
        <w:pStyle w:val="ListBullet"/>
      </w:pPr>
      <w:r>
        <w:rPr>
          <w:rFonts w:ascii="Consolas" w:hAnsi="Consolas"/>
          <w:b w:val="0"/>
          <w:i w:val="0"/>
          <w:color w:val="2E7D4F"/>
        </w:rPr>
        <w:t>npm run seed</w:t>
      </w:r>
      <w:r>
        <w:rPr>
          <w:b w:val="0"/>
          <w:i w:val="0"/>
        </w:rPr>
        <w:t xml:space="preserve"> – fills a fresh database with the same demo data.</w:t>
      </w:r>
    </w:p>
    <w:p>
      <w:r>
        <w:br w:type="page"/>
      </w:r>
    </w:p>
    <w:p>
      <w:pPr>
        <w:pStyle w:val="Heading1"/>
      </w:pPr>
      <w:r>
        <w:t>5. Test data used</w:t>
      </w:r>
    </w:p>
    <w:p>
      <w:r>
        <w:rPr>
          <w:b w:val="0"/>
          <w:i w:val="0"/>
        </w:rPr>
        <w:t xml:space="preserve">The demo data is created by </w:t>
      </w:r>
      <w:r>
        <w:rPr>
          <w:rFonts w:ascii="Consolas" w:hAnsi="Consolas"/>
          <w:b w:val="0"/>
          <w:i w:val="0"/>
          <w:color w:val="2E7D4F"/>
        </w:rPr>
        <w:t>npm run seed</w:t>
      </w:r>
      <w:r>
        <w:rPr>
          <w:b w:val="0"/>
          <w:i w:val="0"/>
        </w:rPr>
        <w:t xml:space="preserve"> and is the data used for every test in the test report.</w:t>
      </w:r>
    </w:p>
    <w:p>
      <w:pPr>
        <w:pStyle w:val="Heading3"/>
      </w:pPr>
      <w:r>
        <w:t>Record counts after `npm run seed`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2"/>
            <w:shd w:val="clear" w:color="auto" w:fill="173B2C"/>
          </w:tcPr>
          <w:p>
            <w:pPr>
              <w:spacing w:after="0"/>
            </w:pPr>
            <w:r>
              <w:rPr>
                <w:b/>
                <w:i w:val="0"/>
                <w:color w:val="FFFFFF"/>
                <w:sz w:val="18"/>
              </w:rPr>
              <w:t>Data</w:t>
            </w:r>
          </w:p>
        </w:tc>
        <w:tc>
          <w:tcPr>
            <w:tcW w:type="dxa" w:w="758"/>
            <w:shd w:val="clear" w:color="auto" w:fill="173B2C"/>
          </w:tcPr>
          <w:p>
            <w:pPr>
              <w:spacing w:after="0"/>
            </w:pPr>
            <w:r>
              <w:rPr>
                <w:b/>
                <w:i w:val="0"/>
                <w:color w:val="FFFFFF"/>
                <w:sz w:val="18"/>
              </w:rPr>
              <w:t>Records</w:t>
            </w:r>
          </w:p>
        </w:tc>
        <w:tc>
          <w:tcPr>
            <w:tcW w:type="dxa" w:w="6497"/>
            <w:shd w:val="clear" w:color="auto" w:fill="173B2C"/>
          </w:tcPr>
          <w:p>
            <w:pPr>
              <w:spacing w:after="0"/>
            </w:pPr>
            <w:r>
              <w:rPr>
                <w:b/>
                <w:i w:val="0"/>
                <w:color w:val="FFFFFF"/>
                <w:sz w:val="18"/>
              </w:rPr>
              <w:t>Details</w:t>
            </w:r>
          </w:p>
        </w:tc>
      </w:tr>
      <w:tr>
        <w:tc>
          <w:tcPr>
            <w:tcW w:type="dxa" w:w="2382"/>
          </w:tcPr>
          <w:p>
            <w:pPr>
              <w:spacing w:after="0"/>
            </w:pPr>
            <w:r>
              <w:rPr>
                <w:b w:val="0"/>
                <w:i w:val="0"/>
                <w:sz w:val="18"/>
              </w:rPr>
              <w:t>Users</w:t>
            </w:r>
          </w:p>
        </w:tc>
        <w:tc>
          <w:tcPr>
            <w:tcW w:type="dxa" w:w="758"/>
          </w:tcPr>
          <w:p>
            <w:pPr>
              <w:spacing w:after="0"/>
            </w:pPr>
            <w:r>
              <w:rPr>
                <w:b w:val="0"/>
                <w:i w:val="0"/>
                <w:sz w:val="18"/>
              </w:rPr>
              <w:t>21</w:t>
            </w:r>
          </w:p>
        </w:tc>
        <w:tc>
          <w:tcPr>
            <w:tcW w:type="dxa" w:w="6497"/>
          </w:tcPr>
          <w:p>
            <w:pPr>
              <w:spacing w:after="0"/>
            </w:pPr>
            <w:r>
              <w:rPr>
                <w:b w:val="0"/>
                <w:i w:val="0"/>
                <w:sz w:val="18"/>
              </w:rPr>
              <w:t>1 administrator; 12 farmers (10 approved, 1 waiting for approval, 1 suspended); 8 customers (7 active, 1 deactivated)</w:t>
            </w:r>
          </w:p>
        </w:tc>
      </w:tr>
      <w:tr>
        <w:tc>
          <w:tcPr>
            <w:tcW w:type="dxa" w:w="2382"/>
            <w:shd w:val="clear" w:color="auto" w:fill="F6F3EA"/>
          </w:tcPr>
          <w:p>
            <w:pPr>
              <w:spacing w:after="0"/>
            </w:pPr>
            <w:r>
              <w:rPr>
                <w:b w:val="0"/>
                <w:i w:val="0"/>
                <w:sz w:val="18"/>
              </w:rPr>
              <w:t>Cities</w:t>
            </w:r>
          </w:p>
        </w:tc>
        <w:tc>
          <w:tcPr>
            <w:tcW w:type="dxa" w:w="758"/>
            <w:shd w:val="clear" w:color="auto" w:fill="F6F3EA"/>
          </w:tcPr>
          <w:p>
            <w:pPr>
              <w:spacing w:after="0"/>
            </w:pPr>
            <w:r>
              <w:rPr>
                <w:b w:val="0"/>
                <w:i w:val="0"/>
                <w:sz w:val="18"/>
              </w:rPr>
              <w:t>9</w:t>
            </w:r>
          </w:p>
        </w:tc>
        <w:tc>
          <w:tcPr>
            <w:tcW w:type="dxa" w:w="6497"/>
            <w:shd w:val="clear" w:color="auto" w:fill="F6F3EA"/>
          </w:tcPr>
          <w:p>
            <w:pPr>
              <w:spacing w:after="0"/>
            </w:pPr>
            <w:r>
              <w:rPr>
                <w:b w:val="0"/>
                <w:i w:val="0"/>
                <w:sz w:val="18"/>
              </w:rPr>
              <w:t>Karachi, Lahore, Islamabad, Rawalpindi, Hyderabad, Faisalabad, Multan, Peshawar, Quetta</w:t>
            </w:r>
          </w:p>
        </w:tc>
      </w:tr>
      <w:tr>
        <w:tc>
          <w:tcPr>
            <w:tcW w:type="dxa" w:w="2382"/>
          </w:tcPr>
          <w:p>
            <w:pPr>
              <w:spacing w:after="0"/>
            </w:pPr>
            <w:r>
              <w:rPr>
                <w:b w:val="0"/>
                <w:i w:val="0"/>
                <w:sz w:val="18"/>
              </w:rPr>
              <w:t>Markets</w:t>
            </w:r>
          </w:p>
        </w:tc>
        <w:tc>
          <w:tcPr>
            <w:tcW w:type="dxa" w:w="758"/>
          </w:tcPr>
          <w:p>
            <w:pPr>
              <w:spacing w:after="0"/>
            </w:pPr>
            <w:r>
              <w:rPr>
                <w:b w:val="0"/>
                <w:i w:val="0"/>
                <w:sz w:val="18"/>
              </w:rPr>
              <w:t>8</w:t>
            </w:r>
          </w:p>
        </w:tc>
        <w:tc>
          <w:tcPr>
            <w:tcW w:type="dxa" w:w="6497"/>
          </w:tcPr>
          <w:p>
            <w:pPr>
              <w:spacing w:after="0"/>
            </w:pPr>
            <w:r>
              <w:rPr>
                <w:b w:val="0"/>
                <w:i w:val="0"/>
                <w:sz w:val="18"/>
              </w:rPr>
              <w:t>6 in Karachi, 1 in Lahore, 1 in Islamabad (table below)</w:t>
            </w:r>
          </w:p>
        </w:tc>
      </w:tr>
      <w:tr>
        <w:tc>
          <w:tcPr>
            <w:tcW w:type="dxa" w:w="2382"/>
            <w:shd w:val="clear" w:color="auto" w:fill="F6F3EA"/>
          </w:tcPr>
          <w:p>
            <w:pPr>
              <w:spacing w:after="0"/>
            </w:pPr>
            <w:r>
              <w:rPr>
                <w:b w:val="0"/>
                <w:i w:val="0"/>
                <w:sz w:val="18"/>
              </w:rPr>
              <w:t>Categories</w:t>
            </w:r>
          </w:p>
        </w:tc>
        <w:tc>
          <w:tcPr>
            <w:tcW w:type="dxa" w:w="758"/>
            <w:shd w:val="clear" w:color="auto" w:fill="F6F3EA"/>
          </w:tcPr>
          <w:p>
            <w:pPr>
              <w:spacing w:after="0"/>
            </w:pPr>
            <w:r>
              <w:rPr>
                <w:b w:val="0"/>
                <w:i w:val="0"/>
                <w:sz w:val="18"/>
              </w:rPr>
              <w:t>8</w:t>
            </w:r>
          </w:p>
        </w:tc>
        <w:tc>
          <w:tcPr>
            <w:tcW w:type="dxa" w:w="6497"/>
            <w:shd w:val="clear" w:color="auto" w:fill="F6F3EA"/>
          </w:tcPr>
          <w:p>
            <w:pPr>
              <w:spacing w:after="0"/>
            </w:pPr>
            <w:r>
              <w:rPr>
                <w:b w:val="0"/>
                <w:i w:val="0"/>
                <w:sz w:val="18"/>
              </w:rPr>
              <w:t>Vegetables, Fruits, Dairy &amp; Eggs, Baked Goods, Herbs &amp; Greens, Honey &amp; Preserves, Grains &amp; Pulses, Flowers &amp; Plants</w:t>
            </w:r>
          </w:p>
        </w:tc>
      </w:tr>
      <w:tr>
        <w:tc>
          <w:tcPr>
            <w:tcW w:type="dxa" w:w="2382"/>
          </w:tcPr>
          <w:p>
            <w:pPr>
              <w:spacing w:after="0"/>
            </w:pPr>
            <w:r>
              <w:rPr>
                <w:b w:val="0"/>
                <w:i w:val="0"/>
                <w:sz w:val="18"/>
              </w:rPr>
              <w:t>Products</w:t>
            </w:r>
          </w:p>
        </w:tc>
        <w:tc>
          <w:tcPr>
            <w:tcW w:type="dxa" w:w="758"/>
          </w:tcPr>
          <w:p>
            <w:pPr>
              <w:spacing w:after="0"/>
            </w:pPr>
            <w:r>
              <w:rPr>
                <w:b w:val="0"/>
                <w:i w:val="0"/>
                <w:sz w:val="18"/>
              </w:rPr>
              <w:t>62</w:t>
            </w:r>
          </w:p>
        </w:tc>
        <w:tc>
          <w:tcPr>
            <w:tcW w:type="dxa" w:w="6497"/>
          </w:tcPr>
          <w:p>
            <w:pPr>
              <w:spacing w:after="0"/>
            </w:pPr>
            <w:r>
              <w:rPr>
                <w:b w:val="0"/>
                <w:i w:val="0"/>
                <w:sz w:val="18"/>
              </w:rPr>
              <w:t>15 Fruits, 15 Vegetables, 7 Baked Goods, 6 Flowers &amp; Plants, 6 Dairy &amp; Eggs, 5 Honey &amp; Preserves, 4 Herbs &amp; Greens, 4 Grains &amp; Pulses; 60 in stock, 2 sold out; 8 on offer; prices Rs 50 to Rs 3,200</w:t>
            </w:r>
          </w:p>
        </w:tc>
      </w:tr>
      <w:tr>
        <w:tc>
          <w:tcPr>
            <w:tcW w:type="dxa" w:w="2382"/>
            <w:shd w:val="clear" w:color="auto" w:fill="F6F3EA"/>
          </w:tcPr>
          <w:p>
            <w:pPr>
              <w:spacing w:after="0"/>
            </w:pPr>
            <w:r>
              <w:rPr>
                <w:b w:val="0"/>
                <w:i w:val="0"/>
                <w:sz w:val="18"/>
              </w:rPr>
              <w:t>Pre-orders</w:t>
            </w:r>
          </w:p>
        </w:tc>
        <w:tc>
          <w:tcPr>
            <w:tcW w:type="dxa" w:w="758"/>
            <w:shd w:val="clear" w:color="auto" w:fill="F6F3EA"/>
          </w:tcPr>
          <w:p>
            <w:pPr>
              <w:spacing w:after="0"/>
            </w:pPr>
            <w:r>
              <w:rPr>
                <w:b w:val="0"/>
                <w:i w:val="0"/>
                <w:sz w:val="18"/>
              </w:rPr>
              <w:t>435</w:t>
            </w:r>
          </w:p>
        </w:tc>
        <w:tc>
          <w:tcPr>
            <w:tcW w:type="dxa" w:w="6497"/>
            <w:shd w:val="clear" w:color="auto" w:fill="F6F3EA"/>
          </w:tcPr>
          <w:p>
            <w:pPr>
              <w:spacing w:after="0"/>
            </w:pPr>
            <w:r>
              <w:rPr>
                <w:b w:val="0"/>
                <w:i w:val="0"/>
                <w:sz w:val="18"/>
              </w:rPr>
              <w:t>Pickup dates 1 August to 2 October 2026: 371 completed, 24 cancelled, 32 declined, and upcoming ones: 3 placed, 3 accepted, 2 ready</w:t>
            </w:r>
          </w:p>
        </w:tc>
      </w:tr>
      <w:tr>
        <w:tc>
          <w:tcPr>
            <w:tcW w:type="dxa" w:w="2382"/>
          </w:tcPr>
          <w:p>
            <w:pPr>
              <w:spacing w:after="0"/>
            </w:pPr>
            <w:r>
              <w:rPr>
                <w:b w:val="0"/>
                <w:i w:val="0"/>
                <w:sz w:val="18"/>
              </w:rPr>
              <w:t>Reviews</w:t>
            </w:r>
          </w:p>
        </w:tc>
        <w:tc>
          <w:tcPr>
            <w:tcW w:type="dxa" w:w="758"/>
          </w:tcPr>
          <w:p>
            <w:pPr>
              <w:spacing w:after="0"/>
            </w:pPr>
            <w:r>
              <w:rPr>
                <w:b w:val="0"/>
                <w:i w:val="0"/>
                <w:sz w:val="18"/>
              </w:rPr>
              <w:t>341</w:t>
            </w:r>
          </w:p>
        </w:tc>
        <w:tc>
          <w:tcPr>
            <w:tcW w:type="dxa" w:w="6497"/>
          </w:tcPr>
          <w:p>
            <w:pPr>
              <w:spacing w:after="0"/>
            </w:pPr>
            <w:r>
              <w:rPr>
                <w:b w:val="0"/>
                <w:i w:val="0"/>
                <w:sz w:val="18"/>
              </w:rPr>
              <w:t>188 farmer reviews and 153 product reviews, most with a verified purchase; some with farmer replies</w:t>
            </w:r>
          </w:p>
        </w:tc>
      </w:tr>
      <w:tr>
        <w:tc>
          <w:tcPr>
            <w:tcW w:type="dxa" w:w="2382"/>
            <w:shd w:val="clear" w:color="auto" w:fill="F6F3EA"/>
          </w:tcPr>
          <w:p>
            <w:pPr>
              <w:spacing w:after="0"/>
            </w:pPr>
            <w:r>
              <w:rPr>
                <w:b w:val="0"/>
                <w:i w:val="0"/>
                <w:sz w:val="18"/>
              </w:rPr>
              <w:t>Stock movements</w:t>
            </w:r>
          </w:p>
        </w:tc>
        <w:tc>
          <w:tcPr>
            <w:tcW w:type="dxa" w:w="758"/>
            <w:shd w:val="clear" w:color="auto" w:fill="F6F3EA"/>
          </w:tcPr>
          <w:p>
            <w:pPr>
              <w:spacing w:after="0"/>
            </w:pPr>
            <w:r>
              <w:rPr>
                <w:b w:val="0"/>
                <w:i w:val="0"/>
                <w:sz w:val="18"/>
              </w:rPr>
              <w:t>81</w:t>
            </w:r>
          </w:p>
        </w:tc>
        <w:tc>
          <w:tcPr>
            <w:tcW w:type="dxa" w:w="6497"/>
            <w:shd w:val="clear" w:color="auto" w:fill="F6F3EA"/>
          </w:tcPr>
          <w:p>
            <w:pPr>
              <w:spacing w:after="0"/>
            </w:pPr>
            <w:r>
              <w:rPr>
                <w:b w:val="0"/>
                <w:i w:val="0"/>
                <w:sz w:val="18"/>
              </w:rPr>
              <w:t>Restocks, weekly template runs, corrections and order reservations</w:t>
            </w:r>
          </w:p>
        </w:tc>
      </w:tr>
      <w:tr>
        <w:tc>
          <w:tcPr>
            <w:tcW w:type="dxa" w:w="2382"/>
          </w:tcPr>
          <w:p>
            <w:pPr>
              <w:spacing w:after="0"/>
            </w:pPr>
            <w:r>
              <w:rPr>
                <w:b w:val="0"/>
                <w:i w:val="0"/>
                <w:sz w:val="18"/>
              </w:rPr>
              <w:t>Notifications</w:t>
            </w:r>
          </w:p>
        </w:tc>
        <w:tc>
          <w:tcPr>
            <w:tcW w:type="dxa" w:w="758"/>
          </w:tcPr>
          <w:p>
            <w:pPr>
              <w:spacing w:after="0"/>
            </w:pPr>
            <w:r>
              <w:rPr>
                <w:b w:val="0"/>
                <w:i w:val="0"/>
                <w:sz w:val="18"/>
              </w:rPr>
              <w:t>11</w:t>
            </w:r>
          </w:p>
        </w:tc>
        <w:tc>
          <w:tcPr>
            <w:tcW w:type="dxa" w:w="6497"/>
          </w:tcPr>
          <w:p>
            <w:pPr>
              <w:spacing w:after="0"/>
            </w:pPr>
            <w:r>
              <w:rPr>
                <w:b w:val="0"/>
                <w:i w:val="0"/>
                <w:sz w:val="18"/>
              </w:rPr>
              <w:t>Order updates, alerts and announcements for the demo accounts</w:t>
            </w:r>
          </w:p>
        </w:tc>
      </w:tr>
      <w:tr>
        <w:tc>
          <w:tcPr>
            <w:tcW w:type="dxa" w:w="2382"/>
            <w:shd w:val="clear" w:color="auto" w:fill="F6F3EA"/>
          </w:tcPr>
          <w:p>
            <w:pPr>
              <w:spacing w:after="0"/>
            </w:pPr>
            <w:r>
              <w:rPr>
                <w:b w:val="0"/>
                <w:i w:val="0"/>
                <w:sz w:val="18"/>
              </w:rPr>
              <w:t>Announcements</w:t>
            </w:r>
          </w:p>
        </w:tc>
        <w:tc>
          <w:tcPr>
            <w:tcW w:type="dxa" w:w="758"/>
            <w:shd w:val="clear" w:color="auto" w:fill="F6F3EA"/>
          </w:tcPr>
          <w:p>
            <w:pPr>
              <w:spacing w:after="0"/>
            </w:pPr>
            <w:r>
              <w:rPr>
                <w:b w:val="0"/>
                <w:i w:val="0"/>
                <w:sz w:val="18"/>
              </w:rPr>
              <w:t>5</w:t>
            </w:r>
          </w:p>
        </w:tc>
        <w:tc>
          <w:tcPr>
            <w:tcW w:type="dxa" w:w="6497"/>
            <w:shd w:val="clear" w:color="auto" w:fill="F6F3EA"/>
          </w:tcPr>
          <w:p>
            <w:pPr>
              <w:spacing w:after="0"/>
            </w:pPr>
            <w:r>
              <w:rPr>
                <w:b w:val="0"/>
                <w:i w:val="0"/>
                <w:sz w:val="18"/>
              </w:rPr>
              <w:t>Including seasonal notices shown only in their months</w:t>
            </w:r>
          </w:p>
        </w:tc>
      </w:tr>
      <w:tr>
        <w:tc>
          <w:tcPr>
            <w:tcW w:type="dxa" w:w="2382"/>
          </w:tcPr>
          <w:p>
            <w:pPr>
              <w:spacing w:after="0"/>
            </w:pPr>
            <w:r>
              <w:rPr>
                <w:b w:val="0"/>
                <w:i w:val="0"/>
                <w:sz w:val="18"/>
              </w:rPr>
              <w:t>FAQs</w:t>
            </w:r>
          </w:p>
        </w:tc>
        <w:tc>
          <w:tcPr>
            <w:tcW w:type="dxa" w:w="758"/>
          </w:tcPr>
          <w:p>
            <w:pPr>
              <w:spacing w:after="0"/>
            </w:pPr>
            <w:r>
              <w:rPr>
                <w:b w:val="0"/>
                <w:i w:val="0"/>
                <w:sz w:val="18"/>
              </w:rPr>
              <w:t>17</w:t>
            </w:r>
          </w:p>
        </w:tc>
        <w:tc>
          <w:tcPr>
            <w:tcW w:type="dxa" w:w="6497"/>
          </w:tcPr>
          <w:p>
            <w:pPr>
              <w:spacing w:after="0"/>
            </w:pPr>
            <w:r>
              <w:rPr>
                <w:b w:val="0"/>
                <w:i w:val="0"/>
                <w:sz w:val="18"/>
              </w:rPr>
              <w:t>English and Urdu, some shown on the home page</w:t>
            </w:r>
          </w:p>
        </w:tc>
      </w:tr>
      <w:tr>
        <w:tc>
          <w:tcPr>
            <w:tcW w:type="dxa" w:w="2382"/>
            <w:shd w:val="clear" w:color="auto" w:fill="F6F3EA"/>
          </w:tcPr>
          <w:p>
            <w:pPr>
              <w:spacing w:after="0"/>
            </w:pPr>
            <w:r>
              <w:rPr>
                <w:b w:val="0"/>
                <w:i w:val="0"/>
                <w:sz w:val="18"/>
              </w:rPr>
              <w:t>Content flags</w:t>
            </w:r>
          </w:p>
        </w:tc>
        <w:tc>
          <w:tcPr>
            <w:tcW w:type="dxa" w:w="758"/>
            <w:shd w:val="clear" w:color="auto" w:fill="F6F3EA"/>
          </w:tcPr>
          <w:p>
            <w:pPr>
              <w:spacing w:after="0"/>
            </w:pPr>
            <w:r>
              <w:rPr>
                <w:b w:val="0"/>
                <w:i w:val="0"/>
                <w:sz w:val="18"/>
              </w:rPr>
              <w:t>3</w:t>
            </w:r>
          </w:p>
        </w:tc>
        <w:tc>
          <w:tcPr>
            <w:tcW w:type="dxa" w:w="6497"/>
            <w:shd w:val="clear" w:color="auto" w:fill="F6F3EA"/>
          </w:tcPr>
          <w:p>
            <w:pPr>
              <w:spacing w:after="0"/>
            </w:pPr>
            <w:r>
              <w:rPr>
                <w:b w:val="0"/>
                <w:i w:val="0"/>
                <w:sz w:val="18"/>
              </w:rPr>
              <w:t>Reports waiting in the moderation queue</w:t>
            </w:r>
          </w:p>
        </w:tc>
      </w:tr>
      <w:tr>
        <w:tc>
          <w:tcPr>
            <w:tcW w:type="dxa" w:w="2382"/>
          </w:tcPr>
          <w:p>
            <w:pPr>
              <w:spacing w:after="0"/>
            </w:pPr>
            <w:r>
              <w:rPr>
                <w:b w:val="0"/>
                <w:i w:val="0"/>
                <w:sz w:val="18"/>
              </w:rPr>
              <w:t>Contact messages</w:t>
            </w:r>
          </w:p>
        </w:tc>
        <w:tc>
          <w:tcPr>
            <w:tcW w:type="dxa" w:w="758"/>
          </w:tcPr>
          <w:p>
            <w:pPr>
              <w:spacing w:after="0"/>
            </w:pPr>
            <w:r>
              <w:rPr>
                <w:b w:val="0"/>
                <w:i w:val="0"/>
                <w:sz w:val="18"/>
              </w:rPr>
              <w:t>2</w:t>
            </w:r>
          </w:p>
        </w:tc>
        <w:tc>
          <w:tcPr>
            <w:tcW w:type="dxa" w:w="6497"/>
          </w:tcPr>
          <w:p>
            <w:pPr>
              <w:spacing w:after="0"/>
            </w:pPr>
            <w:r>
              <w:rPr>
                <w:b w:val="0"/>
                <w:i w:val="0"/>
                <w:sz w:val="18"/>
              </w:rPr>
              <w:t>Example messages for the admin inbox</w:t>
            </w:r>
          </w:p>
        </w:tc>
      </w:tr>
      <w:tr>
        <w:tc>
          <w:tcPr>
            <w:tcW w:type="dxa" w:w="2382"/>
            <w:shd w:val="clear" w:color="auto" w:fill="F6F3EA"/>
          </w:tcPr>
          <w:p>
            <w:pPr>
              <w:spacing w:after="0"/>
            </w:pPr>
            <w:r>
              <w:rPr>
                <w:b w:val="0"/>
                <w:i w:val="0"/>
                <w:sz w:val="18"/>
              </w:rPr>
              <w:t>Newsletter subscribers</w:t>
            </w:r>
          </w:p>
        </w:tc>
        <w:tc>
          <w:tcPr>
            <w:tcW w:type="dxa" w:w="758"/>
            <w:shd w:val="clear" w:color="auto" w:fill="F6F3EA"/>
          </w:tcPr>
          <w:p>
            <w:pPr>
              <w:spacing w:after="0"/>
            </w:pPr>
            <w:r>
              <w:rPr>
                <w:b w:val="0"/>
                <w:i w:val="0"/>
                <w:sz w:val="18"/>
              </w:rPr>
              <w:t>6</w:t>
            </w:r>
          </w:p>
        </w:tc>
        <w:tc>
          <w:tcPr>
            <w:tcW w:type="dxa" w:w="6497"/>
            <w:shd w:val="clear" w:color="auto" w:fill="F6F3EA"/>
          </w:tcPr>
          <w:p>
            <w:pPr>
              <w:spacing w:after="0"/>
            </w:pPr>
          </w:p>
        </w:tc>
      </w:tr>
      <w:tr>
        <w:tc>
          <w:tcPr>
            <w:tcW w:type="dxa" w:w="2382"/>
          </w:tcPr>
          <w:p>
            <w:pPr>
              <w:spacing w:after="0"/>
            </w:pPr>
            <w:r>
              <w:rPr>
                <w:b w:val="0"/>
                <w:i w:val="0"/>
                <w:sz w:val="18"/>
              </w:rPr>
              <w:t>Saved reports</w:t>
            </w:r>
          </w:p>
        </w:tc>
        <w:tc>
          <w:tcPr>
            <w:tcW w:type="dxa" w:w="758"/>
          </w:tcPr>
          <w:p>
            <w:pPr>
              <w:spacing w:after="0"/>
            </w:pPr>
            <w:r>
              <w:rPr>
                <w:b w:val="0"/>
                <w:i w:val="0"/>
                <w:sz w:val="18"/>
              </w:rPr>
              <w:t>1</w:t>
            </w:r>
          </w:p>
        </w:tc>
        <w:tc>
          <w:tcPr>
            <w:tcW w:type="dxa" w:w="6497"/>
          </w:tcPr>
          <w:p>
            <w:pPr>
              <w:spacing w:after="0"/>
            </w:pPr>
            <w:r>
              <w:rPr>
                <w:b w:val="0"/>
                <w:i w:val="0"/>
                <w:sz w:val="18"/>
              </w:rPr>
              <w:t>An example platform report</w:t>
            </w:r>
          </w:p>
        </w:tc>
      </w:tr>
    </w:tbl>
    <w:p>
      <w:pPr>
        <w:spacing w:after="40"/>
      </w:pPr>
    </w:p>
    <w:p>
      <w:pPr>
        <w:pStyle w:val="Heading3"/>
      </w:pPr>
      <w:r>
        <w:t>Markets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082"/>
            <w:shd w:val="clear" w:color="auto" w:fill="173B2C"/>
          </w:tcPr>
          <w:p>
            <w:pPr>
              <w:spacing w:after="0"/>
            </w:pPr>
            <w:r>
              <w:rPr>
                <w:b/>
                <w:i w:val="0"/>
                <w:color w:val="FFFFFF"/>
                <w:sz w:val="17"/>
              </w:rPr>
              <w:t>Market</w:t>
            </w:r>
          </w:p>
        </w:tc>
        <w:tc>
          <w:tcPr>
            <w:tcW w:type="dxa" w:w="1020"/>
            <w:shd w:val="clear" w:color="auto" w:fill="173B2C"/>
          </w:tcPr>
          <w:p>
            <w:pPr>
              <w:spacing w:after="0"/>
            </w:pPr>
            <w:r>
              <w:rPr>
                <w:b/>
                <w:i w:val="0"/>
                <w:color w:val="FFFFFF"/>
                <w:sz w:val="17"/>
              </w:rPr>
              <w:t>City</w:t>
            </w:r>
          </w:p>
        </w:tc>
        <w:tc>
          <w:tcPr>
            <w:tcW w:type="dxa" w:w="2948"/>
            <w:shd w:val="clear" w:color="auto" w:fill="173B2C"/>
          </w:tcPr>
          <w:p>
            <w:pPr>
              <w:spacing w:after="0"/>
            </w:pPr>
            <w:r>
              <w:rPr>
                <w:b/>
                <w:i w:val="0"/>
                <w:color w:val="FFFFFF"/>
                <w:sz w:val="17"/>
              </w:rPr>
              <w:t>Days</w:t>
            </w:r>
          </w:p>
        </w:tc>
        <w:tc>
          <w:tcPr>
            <w:tcW w:type="dxa" w:w="1587"/>
            <w:shd w:val="clear" w:color="auto" w:fill="173B2C"/>
          </w:tcPr>
          <w:p>
            <w:pPr>
              <w:spacing w:after="0"/>
            </w:pPr>
            <w:r>
              <w:rPr>
                <w:b/>
                <w:i w:val="0"/>
                <w:color w:val="FFFFFF"/>
                <w:sz w:val="17"/>
              </w:rPr>
              <w:t>Hours</w:t>
            </w:r>
          </w:p>
        </w:tc>
      </w:tr>
      <w:tr>
        <w:tc>
          <w:tcPr>
            <w:tcW w:type="dxa" w:w="4082"/>
          </w:tcPr>
          <w:p>
            <w:pPr>
              <w:spacing w:after="0"/>
            </w:pPr>
            <w:r>
              <w:rPr>
                <w:b w:val="0"/>
                <w:i w:val="0"/>
                <w:sz w:val="17"/>
              </w:rPr>
              <w:t>Clifton Seaview Farmers Market</w:t>
            </w:r>
          </w:p>
        </w:tc>
        <w:tc>
          <w:tcPr>
            <w:tcW w:type="dxa" w:w="1020"/>
          </w:tcPr>
          <w:p>
            <w:pPr>
              <w:spacing w:after="0"/>
            </w:pPr>
            <w:r>
              <w:rPr>
                <w:b w:val="0"/>
                <w:i w:val="0"/>
                <w:sz w:val="17"/>
              </w:rPr>
              <w:t>Karachi</w:t>
            </w:r>
          </w:p>
        </w:tc>
        <w:tc>
          <w:tcPr>
            <w:tcW w:type="dxa" w:w="2948"/>
          </w:tcPr>
          <w:p>
            <w:pPr>
              <w:spacing w:after="0"/>
            </w:pPr>
            <w:r>
              <w:rPr>
                <w:b w:val="0"/>
                <w:i w:val="0"/>
                <w:sz w:val="17"/>
              </w:rPr>
              <w:t>Sunday, Saturday</w:t>
            </w:r>
          </w:p>
        </w:tc>
        <w:tc>
          <w:tcPr>
            <w:tcW w:type="dxa" w:w="1587"/>
          </w:tcPr>
          <w:p>
            <w:pPr>
              <w:spacing w:after="0"/>
            </w:pPr>
            <w:r>
              <w:rPr>
                <w:b w:val="0"/>
                <w:i w:val="0"/>
                <w:sz w:val="17"/>
              </w:rPr>
              <w:t>07:00 to 13:00</w:t>
            </w:r>
          </w:p>
        </w:tc>
      </w:tr>
      <w:tr>
        <w:tc>
          <w:tcPr>
            <w:tcW w:type="dxa" w:w="4082"/>
            <w:shd w:val="clear" w:color="auto" w:fill="F6F3EA"/>
          </w:tcPr>
          <w:p>
            <w:pPr>
              <w:spacing w:after="0"/>
            </w:pPr>
            <w:r>
              <w:rPr>
                <w:b w:val="0"/>
                <w:i w:val="0"/>
                <w:sz w:val="17"/>
              </w:rPr>
              <w:t>DHA Phase 6 Weekend Market</w:t>
            </w:r>
          </w:p>
        </w:tc>
        <w:tc>
          <w:tcPr>
            <w:tcW w:type="dxa" w:w="1020"/>
            <w:shd w:val="clear" w:color="auto" w:fill="F6F3EA"/>
          </w:tcPr>
          <w:p>
            <w:pPr>
              <w:spacing w:after="0"/>
            </w:pPr>
            <w:r>
              <w:rPr>
                <w:b w:val="0"/>
                <w:i w:val="0"/>
                <w:sz w:val="17"/>
              </w:rPr>
              <w:t>Karachi</w:t>
            </w:r>
          </w:p>
        </w:tc>
        <w:tc>
          <w:tcPr>
            <w:tcW w:type="dxa" w:w="2948"/>
            <w:shd w:val="clear" w:color="auto" w:fill="F6F3EA"/>
          </w:tcPr>
          <w:p>
            <w:pPr>
              <w:spacing w:after="0"/>
            </w:pPr>
            <w:r>
              <w:rPr>
                <w:b w:val="0"/>
                <w:i w:val="0"/>
                <w:sz w:val="17"/>
              </w:rPr>
              <w:t>Sunday, Friday</w:t>
            </w:r>
          </w:p>
        </w:tc>
        <w:tc>
          <w:tcPr>
            <w:tcW w:type="dxa" w:w="1587"/>
            <w:shd w:val="clear" w:color="auto" w:fill="F6F3EA"/>
          </w:tcPr>
          <w:p>
            <w:pPr>
              <w:spacing w:after="0"/>
            </w:pPr>
            <w:r>
              <w:rPr>
                <w:b w:val="0"/>
                <w:i w:val="0"/>
                <w:sz w:val="17"/>
              </w:rPr>
              <w:t>08:00 to 14:00</w:t>
            </w:r>
          </w:p>
        </w:tc>
      </w:tr>
      <w:tr>
        <w:tc>
          <w:tcPr>
            <w:tcW w:type="dxa" w:w="4082"/>
          </w:tcPr>
          <w:p>
            <w:pPr>
              <w:spacing w:after="0"/>
            </w:pPr>
            <w:r>
              <w:rPr>
                <w:b w:val="0"/>
                <w:i w:val="0"/>
                <w:sz w:val="17"/>
              </w:rPr>
              <w:t>Gulshan Sunday Kisan Bazaar</w:t>
            </w:r>
          </w:p>
        </w:tc>
        <w:tc>
          <w:tcPr>
            <w:tcW w:type="dxa" w:w="1020"/>
          </w:tcPr>
          <w:p>
            <w:pPr>
              <w:spacing w:after="0"/>
            </w:pPr>
            <w:r>
              <w:rPr>
                <w:b w:val="0"/>
                <w:i w:val="0"/>
                <w:sz w:val="17"/>
              </w:rPr>
              <w:t>Karachi</w:t>
            </w:r>
          </w:p>
        </w:tc>
        <w:tc>
          <w:tcPr>
            <w:tcW w:type="dxa" w:w="2948"/>
          </w:tcPr>
          <w:p>
            <w:pPr>
              <w:spacing w:after="0"/>
            </w:pPr>
            <w:r>
              <w:rPr>
                <w:b w:val="0"/>
                <w:i w:val="0"/>
                <w:sz w:val="17"/>
              </w:rPr>
              <w:t>Sunday, Wednesday</w:t>
            </w:r>
          </w:p>
        </w:tc>
        <w:tc>
          <w:tcPr>
            <w:tcW w:type="dxa" w:w="1587"/>
          </w:tcPr>
          <w:p>
            <w:pPr>
              <w:spacing w:after="0"/>
            </w:pPr>
            <w:r>
              <w:rPr>
                <w:b w:val="0"/>
                <w:i w:val="0"/>
                <w:sz w:val="17"/>
              </w:rPr>
              <w:t>07:00 to 15:00</w:t>
            </w:r>
          </w:p>
        </w:tc>
      </w:tr>
      <w:tr>
        <w:tc>
          <w:tcPr>
            <w:tcW w:type="dxa" w:w="4082"/>
            <w:shd w:val="clear" w:color="auto" w:fill="F6F3EA"/>
          </w:tcPr>
          <w:p>
            <w:pPr>
              <w:spacing w:after="0"/>
            </w:pPr>
            <w:r>
              <w:rPr>
                <w:b w:val="0"/>
                <w:i w:val="0"/>
                <w:sz w:val="17"/>
              </w:rPr>
              <w:t>North Nazimabad Evening Green Market</w:t>
            </w:r>
          </w:p>
        </w:tc>
        <w:tc>
          <w:tcPr>
            <w:tcW w:type="dxa" w:w="1020"/>
            <w:shd w:val="clear" w:color="auto" w:fill="F6F3EA"/>
          </w:tcPr>
          <w:p>
            <w:pPr>
              <w:spacing w:after="0"/>
            </w:pPr>
            <w:r>
              <w:rPr>
                <w:b w:val="0"/>
                <w:i w:val="0"/>
                <w:sz w:val="17"/>
              </w:rPr>
              <w:t>Karachi</w:t>
            </w:r>
          </w:p>
        </w:tc>
        <w:tc>
          <w:tcPr>
            <w:tcW w:type="dxa" w:w="2948"/>
            <w:shd w:val="clear" w:color="auto" w:fill="F6F3EA"/>
          </w:tcPr>
          <w:p>
            <w:pPr>
              <w:spacing w:after="0"/>
            </w:pPr>
            <w:r>
              <w:rPr>
                <w:b w:val="0"/>
                <w:i w:val="0"/>
                <w:sz w:val="17"/>
              </w:rPr>
              <w:t>Wednesday, Saturday</w:t>
            </w:r>
          </w:p>
        </w:tc>
        <w:tc>
          <w:tcPr>
            <w:tcW w:type="dxa" w:w="1587"/>
            <w:shd w:val="clear" w:color="auto" w:fill="F6F3EA"/>
          </w:tcPr>
          <w:p>
            <w:pPr>
              <w:spacing w:after="0"/>
            </w:pPr>
            <w:r>
              <w:rPr>
                <w:b w:val="0"/>
                <w:i w:val="0"/>
                <w:sz w:val="17"/>
              </w:rPr>
              <w:t>16:00 to 21:00</w:t>
            </w:r>
          </w:p>
        </w:tc>
      </w:tr>
      <w:tr>
        <w:tc>
          <w:tcPr>
            <w:tcW w:type="dxa" w:w="4082"/>
          </w:tcPr>
          <w:p>
            <w:pPr>
              <w:spacing w:after="0"/>
            </w:pPr>
            <w:r>
              <w:rPr>
                <w:b w:val="0"/>
                <w:i w:val="0"/>
                <w:sz w:val="17"/>
              </w:rPr>
              <w:t>Bahadurabad Fresh Friday Market</w:t>
            </w:r>
          </w:p>
        </w:tc>
        <w:tc>
          <w:tcPr>
            <w:tcW w:type="dxa" w:w="1020"/>
          </w:tcPr>
          <w:p>
            <w:pPr>
              <w:spacing w:after="0"/>
            </w:pPr>
            <w:r>
              <w:rPr>
                <w:b w:val="0"/>
                <w:i w:val="0"/>
                <w:sz w:val="17"/>
              </w:rPr>
              <w:t>Karachi</w:t>
            </w:r>
          </w:p>
        </w:tc>
        <w:tc>
          <w:tcPr>
            <w:tcW w:type="dxa" w:w="2948"/>
          </w:tcPr>
          <w:p>
            <w:pPr>
              <w:spacing w:after="0"/>
            </w:pPr>
            <w:r>
              <w:rPr>
                <w:b w:val="0"/>
                <w:i w:val="0"/>
                <w:sz w:val="17"/>
              </w:rPr>
              <w:t>Tuesday, Friday</w:t>
            </w:r>
          </w:p>
        </w:tc>
        <w:tc>
          <w:tcPr>
            <w:tcW w:type="dxa" w:w="1587"/>
          </w:tcPr>
          <w:p>
            <w:pPr>
              <w:spacing w:after="0"/>
            </w:pPr>
            <w:r>
              <w:rPr>
                <w:b w:val="0"/>
                <w:i w:val="0"/>
                <w:sz w:val="17"/>
              </w:rPr>
              <w:t>16:00 to 21:00</w:t>
            </w:r>
          </w:p>
        </w:tc>
      </w:tr>
      <w:tr>
        <w:tc>
          <w:tcPr>
            <w:tcW w:type="dxa" w:w="4082"/>
            <w:shd w:val="clear" w:color="auto" w:fill="F6F3EA"/>
          </w:tcPr>
          <w:p>
            <w:pPr>
              <w:spacing w:after="0"/>
            </w:pPr>
            <w:r>
              <w:rPr>
                <w:b w:val="0"/>
                <w:i w:val="0"/>
                <w:sz w:val="17"/>
              </w:rPr>
              <w:t>Saddar Heritage Farmers Market</w:t>
            </w:r>
          </w:p>
        </w:tc>
        <w:tc>
          <w:tcPr>
            <w:tcW w:type="dxa" w:w="1020"/>
            <w:shd w:val="clear" w:color="auto" w:fill="F6F3EA"/>
          </w:tcPr>
          <w:p>
            <w:pPr>
              <w:spacing w:after="0"/>
            </w:pPr>
            <w:r>
              <w:rPr>
                <w:b w:val="0"/>
                <w:i w:val="0"/>
                <w:sz w:val="17"/>
              </w:rPr>
              <w:t>Karachi</w:t>
            </w:r>
          </w:p>
        </w:tc>
        <w:tc>
          <w:tcPr>
            <w:tcW w:type="dxa" w:w="2948"/>
            <w:shd w:val="clear" w:color="auto" w:fill="F6F3EA"/>
          </w:tcPr>
          <w:p>
            <w:pPr>
              <w:spacing w:after="0"/>
            </w:pPr>
            <w:r>
              <w:rPr>
                <w:b w:val="0"/>
                <w:i w:val="0"/>
                <w:sz w:val="17"/>
              </w:rPr>
              <w:t>Monday, Thursday, Saturday</w:t>
            </w:r>
          </w:p>
        </w:tc>
        <w:tc>
          <w:tcPr>
            <w:tcW w:type="dxa" w:w="1587"/>
            <w:shd w:val="clear" w:color="auto" w:fill="F6F3EA"/>
          </w:tcPr>
          <w:p>
            <w:pPr>
              <w:spacing w:after="0"/>
            </w:pPr>
            <w:r>
              <w:rPr>
                <w:b w:val="0"/>
                <w:i w:val="0"/>
                <w:sz w:val="17"/>
              </w:rPr>
              <w:t>06:00 to 12:00</w:t>
            </w:r>
          </w:p>
        </w:tc>
      </w:tr>
      <w:tr>
        <w:tc>
          <w:tcPr>
            <w:tcW w:type="dxa" w:w="4082"/>
          </w:tcPr>
          <w:p>
            <w:pPr>
              <w:spacing w:after="0"/>
            </w:pPr>
            <w:r>
              <w:rPr>
                <w:b w:val="0"/>
                <w:i w:val="0"/>
                <w:sz w:val="17"/>
              </w:rPr>
              <w:t>Model Town Kisan Market</w:t>
            </w:r>
          </w:p>
        </w:tc>
        <w:tc>
          <w:tcPr>
            <w:tcW w:type="dxa" w:w="1020"/>
          </w:tcPr>
          <w:p>
            <w:pPr>
              <w:spacing w:after="0"/>
            </w:pPr>
            <w:r>
              <w:rPr>
                <w:b w:val="0"/>
                <w:i w:val="0"/>
                <w:sz w:val="17"/>
              </w:rPr>
              <w:t>Lahore</w:t>
            </w:r>
          </w:p>
        </w:tc>
        <w:tc>
          <w:tcPr>
            <w:tcW w:type="dxa" w:w="2948"/>
          </w:tcPr>
          <w:p>
            <w:pPr>
              <w:spacing w:after="0"/>
            </w:pPr>
            <w:r>
              <w:rPr>
                <w:b w:val="0"/>
                <w:i w:val="0"/>
                <w:sz w:val="17"/>
              </w:rPr>
              <w:t>Sunday, Thursday</w:t>
            </w:r>
          </w:p>
        </w:tc>
        <w:tc>
          <w:tcPr>
            <w:tcW w:type="dxa" w:w="1587"/>
          </w:tcPr>
          <w:p>
            <w:pPr>
              <w:spacing w:after="0"/>
            </w:pPr>
            <w:r>
              <w:rPr>
                <w:b w:val="0"/>
                <w:i w:val="0"/>
                <w:sz w:val="17"/>
              </w:rPr>
              <w:t>07:00 to 13:00</w:t>
            </w:r>
          </w:p>
        </w:tc>
      </w:tr>
      <w:tr>
        <w:tc>
          <w:tcPr>
            <w:tcW w:type="dxa" w:w="4082"/>
            <w:shd w:val="clear" w:color="auto" w:fill="F6F3EA"/>
          </w:tcPr>
          <w:p>
            <w:pPr>
              <w:spacing w:after="0"/>
            </w:pPr>
            <w:r>
              <w:rPr>
                <w:b w:val="0"/>
                <w:i w:val="0"/>
                <w:sz w:val="17"/>
              </w:rPr>
              <w:t>F-9 Park Weekend Market</w:t>
            </w:r>
          </w:p>
        </w:tc>
        <w:tc>
          <w:tcPr>
            <w:tcW w:type="dxa" w:w="1020"/>
            <w:shd w:val="clear" w:color="auto" w:fill="F6F3EA"/>
          </w:tcPr>
          <w:p>
            <w:pPr>
              <w:spacing w:after="0"/>
            </w:pPr>
            <w:r>
              <w:rPr>
                <w:b w:val="0"/>
                <w:i w:val="0"/>
                <w:sz w:val="17"/>
              </w:rPr>
              <w:t>Islamabad</w:t>
            </w:r>
          </w:p>
        </w:tc>
        <w:tc>
          <w:tcPr>
            <w:tcW w:type="dxa" w:w="2948"/>
            <w:shd w:val="clear" w:color="auto" w:fill="F6F3EA"/>
          </w:tcPr>
          <w:p>
            <w:pPr>
              <w:spacing w:after="0"/>
            </w:pPr>
            <w:r>
              <w:rPr>
                <w:b w:val="0"/>
                <w:i w:val="0"/>
                <w:sz w:val="17"/>
              </w:rPr>
              <w:t>Sunday, Saturday</w:t>
            </w:r>
          </w:p>
        </w:tc>
        <w:tc>
          <w:tcPr>
            <w:tcW w:type="dxa" w:w="1587"/>
            <w:shd w:val="clear" w:color="auto" w:fill="F6F3EA"/>
          </w:tcPr>
          <w:p>
            <w:pPr>
              <w:spacing w:after="0"/>
            </w:pPr>
            <w:r>
              <w:rPr>
                <w:b w:val="0"/>
                <w:i w:val="0"/>
                <w:sz w:val="17"/>
              </w:rPr>
              <w:t>08:00 to 14:00</w:t>
            </w:r>
          </w:p>
        </w:tc>
      </w:tr>
    </w:tbl>
    <w:p>
      <w:pPr>
        <w:spacing w:after="40"/>
      </w:pPr>
    </w:p>
    <w:p>
      <w:pPr>
        <w:pStyle w:val="Heading3"/>
      </w:pPr>
      <w:r>
        <w:t>Farmers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3442"/>
            <w:shd w:val="clear" w:color="auto" w:fill="173B2C"/>
          </w:tcPr>
          <w:p>
            <w:pPr>
              <w:spacing w:after="0"/>
            </w:pPr>
            <w:r>
              <w:rPr>
                <w:b/>
                <w:i w:val="0"/>
                <w:color w:val="FFFFFF"/>
                <w:sz w:val="17"/>
              </w:rPr>
              <w:t>Stall</w:t>
            </w:r>
          </w:p>
        </w:tc>
        <w:tc>
          <w:tcPr>
            <w:tcW w:type="dxa" w:w="1239"/>
            <w:shd w:val="clear" w:color="auto" w:fill="173B2C"/>
          </w:tcPr>
          <w:p>
            <w:pPr>
              <w:spacing w:after="0"/>
            </w:pPr>
            <w:r>
              <w:rPr>
                <w:b/>
                <w:i w:val="0"/>
                <w:color w:val="FFFFFF"/>
                <w:sz w:val="17"/>
              </w:rPr>
              <w:t>City</w:t>
            </w:r>
          </w:p>
        </w:tc>
        <w:tc>
          <w:tcPr>
            <w:tcW w:type="dxa" w:w="2754"/>
            <w:shd w:val="clear" w:color="auto" w:fill="173B2C"/>
          </w:tcPr>
          <w:p>
            <w:pPr>
              <w:spacing w:after="0"/>
            </w:pPr>
            <w:r>
              <w:rPr>
                <w:b/>
                <w:i w:val="0"/>
                <w:color w:val="FFFFFF"/>
                <w:sz w:val="17"/>
              </w:rPr>
              <w:t>Status</w:t>
            </w:r>
          </w:p>
        </w:tc>
        <w:tc>
          <w:tcPr>
            <w:tcW w:type="dxa" w:w="2203"/>
            <w:shd w:val="clear" w:color="auto" w:fill="173B2C"/>
          </w:tcPr>
          <w:p>
            <w:pPr>
              <w:spacing w:after="0"/>
            </w:pPr>
            <w:r>
              <w:rPr>
                <w:b/>
                <w:i w:val="0"/>
                <w:color w:val="FFFFFF"/>
                <w:sz w:val="17"/>
              </w:rPr>
              <w:t>Rating (reviews)</w:t>
            </w:r>
          </w:p>
        </w:tc>
      </w:tr>
      <w:tr>
        <w:tc>
          <w:tcPr>
            <w:tcW w:type="dxa" w:w="3442"/>
          </w:tcPr>
          <w:p>
            <w:pPr>
              <w:spacing w:after="0"/>
            </w:pPr>
            <w:r>
              <w:rPr>
                <w:b w:val="0"/>
                <w:i w:val="0"/>
                <w:sz w:val="17"/>
              </w:rPr>
              <w:t>Malir Green Fields</w:t>
            </w:r>
          </w:p>
        </w:tc>
        <w:tc>
          <w:tcPr>
            <w:tcW w:type="dxa" w:w="1239"/>
          </w:tcPr>
          <w:p>
            <w:pPr>
              <w:spacing w:after="0"/>
            </w:pPr>
            <w:r>
              <w:rPr>
                <w:b w:val="0"/>
                <w:i w:val="0"/>
                <w:sz w:val="17"/>
              </w:rPr>
              <w:t>Karachi</w:t>
            </w:r>
          </w:p>
        </w:tc>
        <w:tc>
          <w:tcPr>
            <w:tcW w:type="dxa" w:w="2754"/>
          </w:tcPr>
          <w:p>
            <w:pPr>
              <w:spacing w:after="0"/>
            </w:pPr>
            <w:r>
              <w:rPr>
                <w:b w:val="0"/>
                <w:i w:val="0"/>
                <w:sz w:val="17"/>
              </w:rPr>
              <w:t>Approved</w:t>
            </w:r>
          </w:p>
        </w:tc>
        <w:tc>
          <w:tcPr>
            <w:tcW w:type="dxa" w:w="2203"/>
          </w:tcPr>
          <w:p>
            <w:pPr>
              <w:spacing w:after="0"/>
            </w:pPr>
            <w:r>
              <w:rPr>
                <w:b w:val="0"/>
                <w:i w:val="0"/>
                <w:sz w:val="17"/>
              </w:rPr>
              <w:t>4.55 (56)</w:t>
            </w:r>
          </w:p>
        </w:tc>
      </w:tr>
      <w:tr>
        <w:tc>
          <w:tcPr>
            <w:tcW w:type="dxa" w:w="3442"/>
            <w:shd w:val="clear" w:color="auto" w:fill="F6F3EA"/>
          </w:tcPr>
          <w:p>
            <w:pPr>
              <w:spacing w:after="0"/>
            </w:pPr>
            <w:r>
              <w:rPr>
                <w:b w:val="0"/>
                <w:i w:val="0"/>
                <w:sz w:val="17"/>
              </w:rPr>
              <w:t>Gadap Orchard Co.</w:t>
            </w:r>
          </w:p>
        </w:tc>
        <w:tc>
          <w:tcPr>
            <w:tcW w:type="dxa" w:w="1239"/>
            <w:shd w:val="clear" w:color="auto" w:fill="F6F3EA"/>
          </w:tcPr>
          <w:p>
            <w:pPr>
              <w:spacing w:after="0"/>
            </w:pPr>
            <w:r>
              <w:rPr>
                <w:b w:val="0"/>
                <w:i w:val="0"/>
                <w:sz w:val="17"/>
              </w:rPr>
              <w:t>Karachi</w:t>
            </w:r>
          </w:p>
        </w:tc>
        <w:tc>
          <w:tcPr>
            <w:tcW w:type="dxa" w:w="2754"/>
            <w:shd w:val="clear" w:color="auto" w:fill="F6F3EA"/>
          </w:tcPr>
          <w:p>
            <w:pPr>
              <w:spacing w:after="0"/>
            </w:pPr>
            <w:r>
              <w:rPr>
                <w:b w:val="0"/>
                <w:i w:val="0"/>
                <w:sz w:val="17"/>
              </w:rPr>
              <w:t>Approved</w:t>
            </w:r>
          </w:p>
        </w:tc>
        <w:tc>
          <w:tcPr>
            <w:tcW w:type="dxa" w:w="2203"/>
            <w:shd w:val="clear" w:color="auto" w:fill="F6F3EA"/>
          </w:tcPr>
          <w:p>
            <w:pPr>
              <w:spacing w:after="0"/>
            </w:pPr>
            <w:r>
              <w:rPr>
                <w:b w:val="0"/>
                <w:i w:val="0"/>
                <w:sz w:val="17"/>
              </w:rPr>
              <w:t>4.29 (41)</w:t>
            </w:r>
          </w:p>
        </w:tc>
      </w:tr>
      <w:tr>
        <w:tc>
          <w:tcPr>
            <w:tcW w:type="dxa" w:w="3442"/>
          </w:tcPr>
          <w:p>
            <w:pPr>
              <w:spacing w:after="0"/>
            </w:pPr>
            <w:r>
              <w:rPr>
                <w:b w:val="0"/>
                <w:i w:val="0"/>
                <w:sz w:val="17"/>
              </w:rPr>
              <w:t>Thatta Dairy Collective</w:t>
            </w:r>
          </w:p>
        </w:tc>
        <w:tc>
          <w:tcPr>
            <w:tcW w:type="dxa" w:w="1239"/>
          </w:tcPr>
          <w:p>
            <w:pPr>
              <w:spacing w:after="0"/>
            </w:pPr>
            <w:r>
              <w:rPr>
                <w:b w:val="0"/>
                <w:i w:val="0"/>
                <w:sz w:val="17"/>
              </w:rPr>
              <w:t>Karachi</w:t>
            </w:r>
          </w:p>
        </w:tc>
        <w:tc>
          <w:tcPr>
            <w:tcW w:type="dxa" w:w="2754"/>
          </w:tcPr>
          <w:p>
            <w:pPr>
              <w:spacing w:after="0"/>
            </w:pPr>
            <w:r>
              <w:rPr>
                <w:b w:val="0"/>
                <w:i w:val="0"/>
                <w:sz w:val="17"/>
              </w:rPr>
              <w:t>Approved</w:t>
            </w:r>
          </w:p>
        </w:tc>
        <w:tc>
          <w:tcPr>
            <w:tcW w:type="dxa" w:w="2203"/>
          </w:tcPr>
          <w:p>
            <w:pPr>
              <w:spacing w:after="0"/>
            </w:pPr>
            <w:r>
              <w:rPr>
                <w:b w:val="0"/>
                <w:i w:val="0"/>
                <w:sz w:val="17"/>
              </w:rPr>
              <w:t>4.28 (39)</w:t>
            </w:r>
          </w:p>
        </w:tc>
      </w:tr>
      <w:tr>
        <w:tc>
          <w:tcPr>
            <w:tcW w:type="dxa" w:w="3442"/>
            <w:shd w:val="clear" w:color="auto" w:fill="F6F3EA"/>
          </w:tcPr>
          <w:p>
            <w:pPr>
              <w:spacing w:after="0"/>
            </w:pPr>
            <w:r>
              <w:rPr>
                <w:b w:val="0"/>
                <w:i w:val="0"/>
                <w:sz w:val="17"/>
              </w:rPr>
              <w:t>Karachi Artisan Bakehouse</w:t>
            </w:r>
          </w:p>
        </w:tc>
        <w:tc>
          <w:tcPr>
            <w:tcW w:type="dxa" w:w="1239"/>
            <w:shd w:val="clear" w:color="auto" w:fill="F6F3EA"/>
          </w:tcPr>
          <w:p>
            <w:pPr>
              <w:spacing w:after="0"/>
            </w:pPr>
            <w:r>
              <w:rPr>
                <w:b w:val="0"/>
                <w:i w:val="0"/>
                <w:sz w:val="17"/>
              </w:rPr>
              <w:t>Karachi</w:t>
            </w:r>
          </w:p>
        </w:tc>
        <w:tc>
          <w:tcPr>
            <w:tcW w:type="dxa" w:w="2754"/>
            <w:shd w:val="clear" w:color="auto" w:fill="F6F3EA"/>
          </w:tcPr>
          <w:p>
            <w:pPr>
              <w:spacing w:after="0"/>
            </w:pPr>
            <w:r>
              <w:rPr>
                <w:b w:val="0"/>
                <w:i w:val="0"/>
                <w:sz w:val="17"/>
              </w:rPr>
              <w:t>Approved</w:t>
            </w:r>
          </w:p>
        </w:tc>
        <w:tc>
          <w:tcPr>
            <w:tcW w:type="dxa" w:w="2203"/>
            <w:shd w:val="clear" w:color="auto" w:fill="F6F3EA"/>
          </w:tcPr>
          <w:p>
            <w:pPr>
              <w:spacing w:after="0"/>
            </w:pPr>
            <w:r>
              <w:rPr>
                <w:b w:val="0"/>
                <w:i w:val="0"/>
                <w:sz w:val="17"/>
              </w:rPr>
              <w:t>4.41 (39)</w:t>
            </w:r>
          </w:p>
        </w:tc>
      </w:tr>
      <w:tr>
        <w:tc>
          <w:tcPr>
            <w:tcW w:type="dxa" w:w="3442"/>
          </w:tcPr>
          <w:p>
            <w:pPr>
              <w:spacing w:after="0"/>
            </w:pPr>
            <w:r>
              <w:rPr>
                <w:b w:val="0"/>
                <w:i w:val="0"/>
                <w:sz w:val="17"/>
              </w:rPr>
              <w:t>Hyderabad Herb Garden</w:t>
            </w:r>
          </w:p>
        </w:tc>
        <w:tc>
          <w:tcPr>
            <w:tcW w:type="dxa" w:w="1239"/>
          </w:tcPr>
          <w:p>
            <w:pPr>
              <w:spacing w:after="0"/>
            </w:pPr>
            <w:r>
              <w:rPr>
                <w:b w:val="0"/>
                <w:i w:val="0"/>
                <w:sz w:val="17"/>
              </w:rPr>
              <w:t>Karachi</w:t>
            </w:r>
          </w:p>
        </w:tc>
        <w:tc>
          <w:tcPr>
            <w:tcW w:type="dxa" w:w="2754"/>
          </w:tcPr>
          <w:p>
            <w:pPr>
              <w:spacing w:after="0"/>
            </w:pPr>
            <w:r>
              <w:rPr>
                <w:b w:val="0"/>
                <w:i w:val="0"/>
                <w:sz w:val="17"/>
              </w:rPr>
              <w:t>Approved</w:t>
            </w:r>
          </w:p>
        </w:tc>
        <w:tc>
          <w:tcPr>
            <w:tcW w:type="dxa" w:w="2203"/>
          </w:tcPr>
          <w:p>
            <w:pPr>
              <w:spacing w:after="0"/>
            </w:pPr>
            <w:r>
              <w:rPr>
                <w:b w:val="0"/>
                <w:i w:val="0"/>
                <w:sz w:val="17"/>
              </w:rPr>
              <w:t>4.25 (32)</w:t>
            </w:r>
          </w:p>
        </w:tc>
      </w:tr>
      <w:tr>
        <w:tc>
          <w:tcPr>
            <w:tcW w:type="dxa" w:w="3442"/>
            <w:shd w:val="clear" w:color="auto" w:fill="F6F3EA"/>
          </w:tcPr>
          <w:p>
            <w:pPr>
              <w:spacing w:after="0"/>
            </w:pPr>
            <w:r>
              <w:rPr>
                <w:b w:val="0"/>
                <w:i w:val="0"/>
                <w:sz w:val="17"/>
              </w:rPr>
              <w:t>Kirthar Honey &amp; Preserves</w:t>
            </w:r>
          </w:p>
        </w:tc>
        <w:tc>
          <w:tcPr>
            <w:tcW w:type="dxa" w:w="1239"/>
            <w:shd w:val="clear" w:color="auto" w:fill="F6F3EA"/>
          </w:tcPr>
          <w:p>
            <w:pPr>
              <w:spacing w:after="0"/>
            </w:pPr>
            <w:r>
              <w:rPr>
                <w:b w:val="0"/>
                <w:i w:val="0"/>
                <w:sz w:val="17"/>
              </w:rPr>
              <w:t>Karachi</w:t>
            </w:r>
          </w:p>
        </w:tc>
        <w:tc>
          <w:tcPr>
            <w:tcW w:type="dxa" w:w="2754"/>
            <w:shd w:val="clear" w:color="auto" w:fill="F6F3EA"/>
          </w:tcPr>
          <w:p>
            <w:pPr>
              <w:spacing w:after="0"/>
            </w:pPr>
            <w:r>
              <w:rPr>
                <w:b w:val="0"/>
                <w:i w:val="0"/>
                <w:sz w:val="17"/>
              </w:rPr>
              <w:t>Approved</w:t>
            </w:r>
          </w:p>
        </w:tc>
        <w:tc>
          <w:tcPr>
            <w:tcW w:type="dxa" w:w="2203"/>
            <w:shd w:val="clear" w:color="auto" w:fill="F6F3EA"/>
          </w:tcPr>
          <w:p>
            <w:pPr>
              <w:spacing w:after="0"/>
            </w:pPr>
            <w:r>
              <w:rPr>
                <w:b w:val="0"/>
                <w:i w:val="0"/>
                <w:sz w:val="17"/>
              </w:rPr>
              <w:t>4.41 (17)</w:t>
            </w:r>
          </w:p>
        </w:tc>
      </w:tr>
      <w:tr>
        <w:tc>
          <w:tcPr>
            <w:tcW w:type="dxa" w:w="3442"/>
          </w:tcPr>
          <w:p>
            <w:pPr>
              <w:spacing w:after="0"/>
            </w:pPr>
            <w:r>
              <w:rPr>
                <w:b w:val="0"/>
                <w:i w:val="0"/>
                <w:sz w:val="17"/>
              </w:rPr>
              <w:t>Indus Grains &amp; Pulses</w:t>
            </w:r>
          </w:p>
        </w:tc>
        <w:tc>
          <w:tcPr>
            <w:tcW w:type="dxa" w:w="1239"/>
          </w:tcPr>
          <w:p>
            <w:pPr>
              <w:spacing w:after="0"/>
            </w:pPr>
            <w:r>
              <w:rPr>
                <w:b w:val="0"/>
                <w:i w:val="0"/>
                <w:sz w:val="17"/>
              </w:rPr>
              <w:t>Karachi</w:t>
            </w:r>
          </w:p>
        </w:tc>
        <w:tc>
          <w:tcPr>
            <w:tcW w:type="dxa" w:w="2754"/>
          </w:tcPr>
          <w:p>
            <w:pPr>
              <w:spacing w:after="0"/>
            </w:pPr>
            <w:r>
              <w:rPr>
                <w:b w:val="0"/>
                <w:i w:val="0"/>
                <w:sz w:val="17"/>
              </w:rPr>
              <w:t>Approved</w:t>
            </w:r>
          </w:p>
        </w:tc>
        <w:tc>
          <w:tcPr>
            <w:tcW w:type="dxa" w:w="2203"/>
          </w:tcPr>
          <w:p>
            <w:pPr>
              <w:spacing w:after="0"/>
            </w:pPr>
            <w:r>
              <w:rPr>
                <w:b w:val="0"/>
                <w:i w:val="0"/>
                <w:sz w:val="17"/>
              </w:rPr>
              <w:t>4.49 (43)</w:t>
            </w:r>
          </w:p>
        </w:tc>
      </w:tr>
      <w:tr>
        <w:tc>
          <w:tcPr>
            <w:tcW w:type="dxa" w:w="3442"/>
            <w:shd w:val="clear" w:color="auto" w:fill="F6F3EA"/>
          </w:tcPr>
          <w:p>
            <w:pPr>
              <w:spacing w:after="0"/>
            </w:pPr>
            <w:r>
              <w:rPr>
                <w:b w:val="0"/>
                <w:i w:val="0"/>
                <w:sz w:val="17"/>
              </w:rPr>
              <w:t>Bloom &amp; Bough Nursery</w:t>
            </w:r>
          </w:p>
        </w:tc>
        <w:tc>
          <w:tcPr>
            <w:tcW w:type="dxa" w:w="1239"/>
            <w:shd w:val="clear" w:color="auto" w:fill="F6F3EA"/>
          </w:tcPr>
          <w:p>
            <w:pPr>
              <w:spacing w:after="0"/>
            </w:pPr>
            <w:r>
              <w:rPr>
                <w:b w:val="0"/>
                <w:i w:val="0"/>
                <w:sz w:val="17"/>
              </w:rPr>
              <w:t>Karachi</w:t>
            </w:r>
          </w:p>
        </w:tc>
        <w:tc>
          <w:tcPr>
            <w:tcW w:type="dxa" w:w="2754"/>
            <w:shd w:val="clear" w:color="auto" w:fill="F6F3EA"/>
          </w:tcPr>
          <w:p>
            <w:pPr>
              <w:spacing w:after="0"/>
            </w:pPr>
            <w:r>
              <w:rPr>
                <w:b w:val="0"/>
                <w:i w:val="0"/>
                <w:sz w:val="17"/>
              </w:rPr>
              <w:t>Approved</w:t>
            </w:r>
          </w:p>
        </w:tc>
        <w:tc>
          <w:tcPr>
            <w:tcW w:type="dxa" w:w="2203"/>
            <w:shd w:val="clear" w:color="auto" w:fill="F6F3EA"/>
          </w:tcPr>
          <w:p>
            <w:pPr>
              <w:spacing w:after="0"/>
            </w:pPr>
            <w:r>
              <w:rPr>
                <w:b w:val="0"/>
                <w:i w:val="0"/>
                <w:sz w:val="17"/>
              </w:rPr>
              <w:t>4.52 (25)</w:t>
            </w:r>
          </w:p>
        </w:tc>
      </w:tr>
      <w:tr>
        <w:tc>
          <w:tcPr>
            <w:tcW w:type="dxa" w:w="3442"/>
          </w:tcPr>
          <w:p>
            <w:pPr>
              <w:spacing w:after="0"/>
            </w:pPr>
            <w:r>
              <w:rPr>
                <w:b w:val="0"/>
                <w:i w:val="0"/>
                <w:sz w:val="17"/>
              </w:rPr>
              <w:t>Ravi Organic Farm</w:t>
            </w:r>
          </w:p>
        </w:tc>
        <w:tc>
          <w:tcPr>
            <w:tcW w:type="dxa" w:w="1239"/>
          </w:tcPr>
          <w:p>
            <w:pPr>
              <w:spacing w:after="0"/>
            </w:pPr>
            <w:r>
              <w:rPr>
                <w:b w:val="0"/>
                <w:i w:val="0"/>
                <w:sz w:val="17"/>
              </w:rPr>
              <w:t>Lahore</w:t>
            </w:r>
          </w:p>
        </w:tc>
        <w:tc>
          <w:tcPr>
            <w:tcW w:type="dxa" w:w="2754"/>
          </w:tcPr>
          <w:p>
            <w:pPr>
              <w:spacing w:after="0"/>
            </w:pPr>
            <w:r>
              <w:rPr>
                <w:b w:val="0"/>
                <w:i w:val="0"/>
                <w:sz w:val="17"/>
              </w:rPr>
              <w:t>Approved</w:t>
            </w:r>
          </w:p>
        </w:tc>
        <w:tc>
          <w:tcPr>
            <w:tcW w:type="dxa" w:w="2203"/>
          </w:tcPr>
          <w:p>
            <w:pPr>
              <w:spacing w:after="0"/>
            </w:pPr>
            <w:r>
              <w:rPr>
                <w:b w:val="0"/>
                <w:i w:val="0"/>
                <w:sz w:val="17"/>
              </w:rPr>
              <w:t>4.25 (20)</w:t>
            </w:r>
          </w:p>
        </w:tc>
      </w:tr>
      <w:tr>
        <w:tc>
          <w:tcPr>
            <w:tcW w:type="dxa" w:w="3442"/>
            <w:shd w:val="clear" w:color="auto" w:fill="F6F3EA"/>
          </w:tcPr>
          <w:p>
            <w:pPr>
              <w:spacing w:after="0"/>
            </w:pPr>
            <w:r>
              <w:rPr>
                <w:b w:val="0"/>
                <w:i w:val="0"/>
                <w:sz w:val="17"/>
              </w:rPr>
              <w:t>Margalla Hills Farm</w:t>
            </w:r>
          </w:p>
        </w:tc>
        <w:tc>
          <w:tcPr>
            <w:tcW w:type="dxa" w:w="1239"/>
            <w:shd w:val="clear" w:color="auto" w:fill="F6F3EA"/>
          </w:tcPr>
          <w:p>
            <w:pPr>
              <w:spacing w:after="0"/>
            </w:pPr>
            <w:r>
              <w:rPr>
                <w:b w:val="0"/>
                <w:i w:val="0"/>
                <w:sz w:val="17"/>
              </w:rPr>
              <w:t>Islamabad</w:t>
            </w:r>
          </w:p>
        </w:tc>
        <w:tc>
          <w:tcPr>
            <w:tcW w:type="dxa" w:w="2754"/>
            <w:shd w:val="clear" w:color="auto" w:fill="F6F3EA"/>
          </w:tcPr>
          <w:p>
            <w:pPr>
              <w:spacing w:after="0"/>
            </w:pPr>
            <w:r>
              <w:rPr>
                <w:b w:val="0"/>
                <w:i w:val="0"/>
                <w:sz w:val="17"/>
              </w:rPr>
              <w:t>Approved</w:t>
            </w:r>
          </w:p>
        </w:tc>
        <w:tc>
          <w:tcPr>
            <w:tcW w:type="dxa" w:w="2203"/>
            <w:shd w:val="clear" w:color="auto" w:fill="F6F3EA"/>
          </w:tcPr>
          <w:p>
            <w:pPr>
              <w:spacing w:after="0"/>
            </w:pPr>
            <w:r>
              <w:rPr>
                <w:b w:val="0"/>
                <w:i w:val="0"/>
                <w:sz w:val="17"/>
              </w:rPr>
              <w:t>4.36 (28)</w:t>
            </w:r>
          </w:p>
        </w:tc>
      </w:tr>
      <w:tr>
        <w:tc>
          <w:tcPr>
            <w:tcW w:type="dxa" w:w="3442"/>
          </w:tcPr>
          <w:p>
            <w:pPr>
              <w:spacing w:after="0"/>
            </w:pPr>
            <w:r>
              <w:rPr>
                <w:b w:val="0"/>
                <w:i w:val="0"/>
                <w:sz w:val="17"/>
              </w:rPr>
              <w:t>Sunny Acres Poultry</w:t>
            </w:r>
          </w:p>
        </w:tc>
        <w:tc>
          <w:tcPr>
            <w:tcW w:type="dxa" w:w="1239"/>
          </w:tcPr>
          <w:p>
            <w:pPr>
              <w:spacing w:after="0"/>
            </w:pPr>
            <w:r>
              <w:rPr>
                <w:b w:val="0"/>
                <w:i w:val="0"/>
                <w:sz w:val="17"/>
              </w:rPr>
              <w:t>Karachi</w:t>
            </w:r>
          </w:p>
        </w:tc>
        <w:tc>
          <w:tcPr>
            <w:tcW w:type="dxa" w:w="2754"/>
          </w:tcPr>
          <w:p>
            <w:pPr>
              <w:spacing w:after="0"/>
            </w:pPr>
            <w:r>
              <w:rPr>
                <w:b w:val="0"/>
                <w:i w:val="0"/>
                <w:sz w:val="17"/>
              </w:rPr>
              <w:t>Waiting for approval</w:t>
            </w:r>
          </w:p>
        </w:tc>
        <w:tc>
          <w:tcPr>
            <w:tcW w:type="dxa" w:w="2203"/>
          </w:tcPr>
          <w:p>
            <w:pPr>
              <w:spacing w:after="0"/>
            </w:pPr>
            <w:r>
              <w:rPr>
                <w:b w:val="0"/>
                <w:i w:val="0"/>
                <w:sz w:val="17"/>
              </w:rPr>
              <w:t>-</w:t>
            </w:r>
          </w:p>
        </w:tc>
      </w:tr>
      <w:tr>
        <w:tc>
          <w:tcPr>
            <w:tcW w:type="dxa" w:w="3442"/>
            <w:shd w:val="clear" w:color="auto" w:fill="F6F3EA"/>
          </w:tcPr>
          <w:p>
            <w:pPr>
              <w:spacing w:after="0"/>
            </w:pPr>
            <w:r>
              <w:rPr>
                <w:b w:val="0"/>
                <w:i w:val="0"/>
                <w:sz w:val="17"/>
              </w:rPr>
              <w:t>Old Town Goat Dairy</w:t>
            </w:r>
          </w:p>
        </w:tc>
        <w:tc>
          <w:tcPr>
            <w:tcW w:type="dxa" w:w="1239"/>
            <w:shd w:val="clear" w:color="auto" w:fill="F6F3EA"/>
          </w:tcPr>
          <w:p>
            <w:pPr>
              <w:spacing w:after="0"/>
            </w:pPr>
            <w:r>
              <w:rPr>
                <w:b w:val="0"/>
                <w:i w:val="0"/>
                <w:sz w:val="17"/>
              </w:rPr>
              <w:t>Karachi</w:t>
            </w:r>
          </w:p>
        </w:tc>
        <w:tc>
          <w:tcPr>
            <w:tcW w:type="dxa" w:w="2754"/>
            <w:shd w:val="clear" w:color="auto" w:fill="F6F3EA"/>
          </w:tcPr>
          <w:p>
            <w:pPr>
              <w:spacing w:after="0"/>
            </w:pPr>
            <w:r>
              <w:rPr>
                <w:b w:val="0"/>
                <w:i w:val="0"/>
                <w:sz w:val="17"/>
              </w:rPr>
              <w:t>Suspended</w:t>
            </w:r>
          </w:p>
        </w:tc>
        <w:tc>
          <w:tcPr>
            <w:tcW w:type="dxa" w:w="2203"/>
            <w:shd w:val="clear" w:color="auto" w:fill="F6F3EA"/>
          </w:tcPr>
          <w:p>
            <w:pPr>
              <w:spacing w:after="0"/>
            </w:pPr>
            <w:r>
              <w:rPr>
                <w:b w:val="0"/>
                <w:i w:val="0"/>
                <w:sz w:val="17"/>
              </w:rPr>
              <w:t>-</w:t>
            </w:r>
          </w:p>
        </w:tc>
      </w:tr>
    </w:tbl>
    <w:p>
      <w:pPr>
        <w:spacing w:after="40"/>
      </w:pPr>
    </w:p>
    <w:p>
      <w:pPr>
        <w:pStyle w:val="Heading3"/>
      </w:pPr>
      <w:r>
        <w:t>Example inputs used in the tests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18"/>
            <w:shd w:val="clear" w:color="auto" w:fill="173B2C"/>
          </w:tcPr>
          <w:p>
            <w:pPr>
              <w:spacing w:after="0"/>
            </w:pPr>
            <w:r>
              <w:rPr>
                <w:b/>
                <w:i w:val="0"/>
                <w:color w:val="FFFFFF"/>
                <w:sz w:val="18"/>
              </w:rPr>
              <w:t>Input</w:t>
            </w:r>
          </w:p>
        </w:tc>
        <w:tc>
          <w:tcPr>
            <w:tcW w:type="dxa" w:w="7320"/>
            <w:shd w:val="clear" w:color="auto" w:fill="173B2C"/>
          </w:tcPr>
          <w:p>
            <w:pPr>
              <w:spacing w:after="0"/>
            </w:pPr>
            <w:r>
              <w:rPr>
                <w:b/>
                <w:i w:val="0"/>
                <w:color w:val="FFFFFF"/>
                <w:sz w:val="18"/>
              </w:rPr>
              <w:t>Values used</w:t>
            </w:r>
          </w:p>
        </w:tc>
      </w:tr>
      <w:tr>
        <w:tc>
          <w:tcPr>
            <w:tcW w:type="dxa" w:w="2318"/>
          </w:tcPr>
          <w:p>
            <w:pPr>
              <w:spacing w:after="0"/>
            </w:pPr>
            <w:r>
              <w:rPr>
                <w:b w:val="0"/>
                <w:i w:val="0"/>
                <w:sz w:val="18"/>
              </w:rPr>
              <w:t>New accounts</w:t>
            </w:r>
          </w:p>
        </w:tc>
        <w:tc>
          <w:tcPr>
            <w:tcW w:type="dxa" w:w="7320"/>
          </w:tcPr>
          <w:p>
            <w:pPr>
              <w:spacing w:after="0"/>
            </w:pPr>
            <w:r>
              <w:rPr>
                <w:b w:val="0"/>
                <w:i w:val="0"/>
                <w:sz w:val="18"/>
              </w:rPr>
              <w:t>Customer "New User" (new@x.com, +92 300 1234567, password Passw0rd); a sign-up without accepting the terms (noterms@x.com, refused); a farmer through the sign-up wizard; the browser test types the phone as +92 321 5551234 and checks it is saved as +923215551234</w:t>
            </w:r>
          </w:p>
        </w:tc>
      </w:tr>
      <w:tr>
        <w:tc>
          <w:tcPr>
            <w:tcW w:type="dxa" w:w="2318"/>
            <w:shd w:val="clear" w:color="auto" w:fill="F6F3EA"/>
          </w:tcPr>
          <w:p>
            <w:pPr>
              <w:spacing w:after="0"/>
            </w:pPr>
            <w:r>
              <w:rPr>
                <w:b w:val="0"/>
                <w:i w:val="0"/>
                <w:sz w:val="18"/>
              </w:rPr>
              <w:t>Invalid inputs</w:t>
            </w:r>
          </w:p>
        </w:tc>
        <w:tc>
          <w:tcPr>
            <w:tcW w:type="dxa" w:w="7320"/>
            <w:shd w:val="clear" w:color="auto" w:fill="F6F3EA"/>
          </w:tcPr>
          <w:p>
            <w:pPr>
              <w:spacing w:after="0"/>
            </w:pPr>
            <w:r>
              <w:rPr>
                <w:b w:val="0"/>
                <w:i w:val="0"/>
                <w:sz w:val="18"/>
              </w:rPr>
              <w:t>Empty required fields, wrong e-mail format, short password, phone with letters, price below zero, percent over 90, an outside web link</w:t>
            </w:r>
          </w:p>
        </w:tc>
      </w:tr>
      <w:tr>
        <w:tc>
          <w:tcPr>
            <w:tcW w:type="dxa" w:w="2318"/>
          </w:tcPr>
          <w:p>
            <w:pPr>
              <w:spacing w:after="0"/>
            </w:pPr>
            <w:r>
              <w:rPr>
                <w:b w:val="0"/>
                <w:i w:val="0"/>
                <w:sz w:val="18"/>
              </w:rPr>
              <w:t>Pre-orders</w:t>
            </w:r>
          </w:p>
        </w:tc>
        <w:tc>
          <w:tcPr>
            <w:tcW w:type="dxa" w:w="7320"/>
          </w:tcPr>
          <w:p>
            <w:pPr>
              <w:spacing w:after="0"/>
            </w:pPr>
            <w:r>
              <w:rPr>
                <w:b w:val="0"/>
                <w:i w:val="0"/>
                <w:sz w:val="18"/>
              </w:rPr>
              <w:t>1 to 3 items from one or two farmers, the next free pickup slot, guest checkout with a new e-mail</w:t>
            </w:r>
          </w:p>
        </w:tc>
      </w:tr>
      <w:tr>
        <w:tc>
          <w:tcPr>
            <w:tcW w:type="dxa" w:w="2318"/>
            <w:shd w:val="clear" w:color="auto" w:fill="F6F3EA"/>
          </w:tcPr>
          <w:p>
            <w:pPr>
              <w:spacing w:after="0"/>
            </w:pPr>
            <w:r>
              <w:rPr>
                <w:b w:val="0"/>
                <w:i w:val="0"/>
                <w:sz w:val="18"/>
              </w:rPr>
              <w:t>Search words</w:t>
            </w:r>
          </w:p>
        </w:tc>
        <w:tc>
          <w:tcPr>
            <w:tcW w:type="dxa" w:w="7320"/>
            <w:shd w:val="clear" w:color="auto" w:fill="F6F3EA"/>
          </w:tcPr>
          <w:p>
            <w:pPr>
              <w:spacing w:after="0"/>
            </w:pPr>
            <w:r>
              <w:rPr>
                <w:b w:val="0"/>
                <w:i w:val="0"/>
                <w:sz w:val="18"/>
              </w:rPr>
              <w:t>mango, tomato, honey, "hon" (partial), Urdu and Roman Urdu words such as "tamatar"</w:t>
            </w:r>
          </w:p>
        </w:tc>
      </w:tr>
      <w:tr>
        <w:tc>
          <w:tcPr>
            <w:tcW w:type="dxa" w:w="2318"/>
          </w:tcPr>
          <w:p>
            <w:pPr>
              <w:spacing w:after="0"/>
            </w:pPr>
            <w:r>
              <w:rPr>
                <w:b w:val="0"/>
                <w:i w:val="0"/>
                <w:sz w:val="18"/>
              </w:rPr>
              <w:t>Assistant questions</w:t>
            </w:r>
          </w:p>
        </w:tc>
        <w:tc>
          <w:tcPr>
            <w:tcW w:type="dxa" w:w="7320"/>
          </w:tcPr>
          <w:p>
            <w:pPr>
              <w:spacing w:after="0"/>
            </w:pPr>
            <w:r>
              <w:rPr>
                <w:b w:val="0"/>
                <w:i w:val="0"/>
                <w:sz w:val="18"/>
              </w:rPr>
              <w:t>"which farmer is highly rated", "sab se acha kisan kaunsa hai?", "tamatar kahan milega", "sab se sasti sabzi", Urdu "سب سے اچھی ریٹنگ والا کسان کون ہے؟"</w:t>
            </w:r>
          </w:p>
        </w:tc>
      </w:tr>
    </w:tbl>
    <w:p>
      <w:pPr>
        <w:spacing w:after="40"/>
      </w:pPr>
    </w:p>
    <w:p>
      <w:r>
        <w:rPr>
          <w:b/>
          <w:i w:val="0"/>
        </w:rPr>
        <w:t>Special cases in the data, so every screen can be tried:</w:t>
      </w:r>
    </w:p>
    <w:p>
      <w:pPr>
        <w:pStyle w:val="ListBullet"/>
      </w:pPr>
      <w:r>
        <w:rPr>
          <w:b w:val="0"/>
          <w:i w:val="0"/>
        </w:rPr>
        <w:t>A farmer waiting for approval (Sunny Acres Poultry) and a suspended farmer (Old Town Goat Dairy).</w:t>
      </w:r>
    </w:p>
    <w:p>
      <w:pPr>
        <w:pStyle w:val="ListBullet"/>
      </w:pPr>
      <w:r>
        <w:rPr>
          <w:b w:val="0"/>
          <w:i w:val="0"/>
        </w:rPr>
        <w:t>A deactivated customer, and a family account (Omar Khan shares Ayesha Khan's household).</w:t>
      </w:r>
    </w:p>
    <w:p>
      <w:pPr>
        <w:pStyle w:val="ListBullet"/>
      </w:pPr>
      <w:r>
        <w:rPr>
          <w:b w:val="0"/>
          <w:i w:val="0"/>
        </w:rPr>
        <w:t>Products on offer (a higher "before" price), sold-out and low-stock products.</w:t>
      </w:r>
    </w:p>
    <w:p>
      <w:pPr>
        <w:pStyle w:val="ListBullet"/>
      </w:pPr>
      <w:r>
        <w:rPr>
          <w:b w:val="0"/>
          <w:i w:val="0"/>
        </w:rPr>
        <w:t>Pre-orders in every status, including upcoming ones for today and the coming days, and one completed pickup the demo customer has not yet confirmed (so "Did you receive your order?" can be tried).</w:t>
      </w:r>
    </w:p>
    <w:p>
      <w:pPr>
        <w:pStyle w:val="ListBullet"/>
      </w:pPr>
      <w:r>
        <w:rPr>
          <w:b w:val="0"/>
          <w:i w:val="0"/>
        </w:rPr>
        <w:t>A closed date for Bloom &amp; Bough Nursery next Friday, reviews with farmer replies, reported content in the moderation queue, seasonal announcements and newsletter subscribers.</w:t>
      </w:r>
    </w:p>
    <w:p>
      <w:r>
        <w:br w:type="page"/>
      </w:r>
    </w:p>
    <w:p>
      <w:pPr>
        <w:pStyle w:val="Heading1"/>
      </w:pPr>
      <w:r>
        <w:t>6. Installation instructions</w:t>
      </w:r>
    </w:p>
    <w:p>
      <w:r>
        <w:rPr>
          <w:b/>
          <w:i w:val="0"/>
        </w:rPr>
        <w:t>Requirements:</w:t>
      </w:r>
      <w:r>
        <w:rPr>
          <w:b w:val="0"/>
          <w:i w:val="0"/>
        </w:rPr>
        <w:t xml:space="preserve"> Node.js 20 or newer, and MongoDB (MongoDB Community Server on the computer, or a free MongoDB Atlas cluster).</w:t>
      </w:r>
    </w:p>
    <w:p>
      <w:pPr>
        <w:pStyle w:val="ListNumber"/>
      </w:pPr>
      <w:r>
        <w:rPr>
          <w:b w:val="0"/>
          <w:i w:val="0"/>
        </w:rPr>
        <w:t xml:space="preserve">Open a terminal in the </w:t>
      </w:r>
      <w:r>
        <w:rPr>
          <w:rFonts w:ascii="Consolas" w:hAnsi="Consolas"/>
          <w:b w:val="0"/>
          <w:i w:val="0"/>
          <w:color w:val="2E7D4F"/>
        </w:rPr>
        <w:t>MarketLink</w:t>
      </w:r>
      <w:r>
        <w:rPr>
          <w:b w:val="0"/>
          <w:i w:val="0"/>
        </w:rPr>
        <w:t xml:space="preserve"> folder.</w:t>
      </w:r>
    </w:p>
    <w:p>
      <w:pPr>
        <w:pStyle w:val="ListNumber"/>
      </w:pPr>
      <w:r>
        <w:rPr>
          <w:b w:val="0"/>
          <w:i w:val="0"/>
        </w:rPr>
        <w:t xml:space="preserve">Install everything: </w:t>
      </w:r>
      <w:r>
        <w:rPr>
          <w:rFonts w:ascii="Consolas" w:hAnsi="Consolas"/>
          <w:b w:val="0"/>
          <w:i w:val="0"/>
          <w:color w:val="2E7D4F"/>
        </w:rPr>
        <w:t>npm run install:all</w:t>
      </w:r>
    </w:p>
    <w:p>
      <w:pPr>
        <w:pStyle w:val="ListNumber"/>
      </w:pPr>
      <w:r>
        <w:rPr>
          <w:b w:val="0"/>
          <w:i w:val="0"/>
        </w:rPr>
        <w:t xml:space="preserve">Copy </w:t>
      </w:r>
      <w:r>
        <w:rPr>
          <w:rFonts w:ascii="Consolas" w:hAnsi="Consolas"/>
          <w:b w:val="0"/>
          <w:i w:val="0"/>
          <w:color w:val="2E7D4F"/>
        </w:rPr>
        <w:t>server/.env.example</w:t>
      </w:r>
      <w:r>
        <w:rPr>
          <w:b w:val="0"/>
          <w:i w:val="0"/>
        </w:rPr>
        <w:t xml:space="preserve"> to </w:t>
      </w:r>
      <w:r>
        <w:rPr>
          <w:rFonts w:ascii="Consolas" w:hAnsi="Consolas"/>
          <w:b w:val="0"/>
          <w:i w:val="0"/>
          <w:color w:val="2E7D4F"/>
        </w:rPr>
        <w:t>server/.env</w:t>
      </w:r>
      <w:r>
        <w:rPr>
          <w:b w:val="0"/>
          <w:i w:val="0"/>
        </w:rPr>
        <w:t xml:space="preserve"> and set </w:t>
      </w:r>
      <w:r>
        <w:rPr>
          <w:rFonts w:ascii="Consolas" w:hAnsi="Consolas"/>
          <w:b w:val="0"/>
          <w:i w:val="0"/>
          <w:color w:val="2E7D4F"/>
        </w:rPr>
        <w:t>MONGO_URI</w:t>
      </w:r>
      <w:r>
        <w:rPr>
          <w:b w:val="0"/>
          <w:i w:val="0"/>
        </w:rPr>
        <w:t xml:space="preserve"> (for example </w:t>
      </w:r>
      <w:r>
        <w:rPr>
          <w:rFonts w:ascii="Consolas" w:hAnsi="Consolas"/>
          <w:b w:val="0"/>
          <w:i w:val="0"/>
          <w:color w:val="2E7D4F"/>
        </w:rPr>
        <w:t>mongodb://127.0.0.1:27017/marketlink</w:t>
      </w:r>
      <w:r>
        <w:rPr>
          <w:b w:val="0"/>
          <w:i w:val="0"/>
        </w:rPr>
        <w:t xml:space="preserve">) and a long random </w:t>
      </w:r>
      <w:r>
        <w:rPr>
          <w:rFonts w:ascii="Consolas" w:hAnsi="Consolas"/>
          <w:b w:val="0"/>
          <w:i w:val="0"/>
          <w:color w:val="2E7D4F"/>
        </w:rPr>
        <w:t>JWT_SECRET</w:t>
      </w:r>
      <w:r>
        <w:rPr>
          <w:b w:val="0"/>
          <w:i w:val="0"/>
        </w:rPr>
        <w:t>.</w:t>
      </w:r>
    </w:p>
    <w:p>
      <w:pPr>
        <w:pStyle w:val="ListNumber"/>
      </w:pPr>
      <w:r>
        <w:rPr>
          <w:b w:val="0"/>
          <w:i w:val="0"/>
        </w:rPr>
        <w:t xml:space="preserve">(Optional) Create the collections and indexes: run </w:t>
      </w:r>
      <w:r>
        <w:rPr>
          <w:rFonts w:ascii="Consolas" w:hAnsi="Consolas"/>
          <w:b w:val="0"/>
          <w:i w:val="0"/>
          <w:color w:val="2E7D4F"/>
        </w:rPr>
        <w:t>database/marketlink-schema.mongodb.js</w:t>
      </w:r>
      <w:r>
        <w:rPr>
          <w:b w:val="0"/>
          <w:i w:val="0"/>
        </w:rPr>
        <w:t xml:space="preserve"> with </w:t>
      </w:r>
      <w:r>
        <w:rPr>
          <w:rFonts w:ascii="Consolas" w:hAnsi="Consolas"/>
          <w:b w:val="0"/>
          <w:i w:val="0"/>
          <w:color w:val="2E7D4F"/>
        </w:rPr>
        <w:t>mongosh</w:t>
      </w:r>
      <w:r>
        <w:rPr>
          <w:b w:val="0"/>
          <w:i w:val="0"/>
        </w:rPr>
        <w:t>.</w:t>
      </w:r>
    </w:p>
    <w:p>
      <w:pPr>
        <w:pStyle w:val="ListNumber"/>
      </w:pPr>
      <w:r>
        <w:rPr>
          <w:b w:val="0"/>
          <w:i w:val="0"/>
        </w:rPr>
        <w:t xml:space="preserve">Load the demo data: </w:t>
      </w:r>
      <w:r>
        <w:rPr>
          <w:rFonts w:ascii="Consolas" w:hAnsi="Consolas"/>
          <w:b w:val="0"/>
          <w:i w:val="0"/>
          <w:color w:val="2E7D4F"/>
        </w:rPr>
        <w:t>npm run seed</w:t>
      </w:r>
      <w:r>
        <w:rPr>
          <w:b w:val="0"/>
          <w:i w:val="0"/>
        </w:rPr>
        <w:t xml:space="preserve"> (this deletes existing MarketLink data).</w:t>
      </w:r>
    </w:p>
    <w:p>
      <w:pPr>
        <w:pStyle w:val="ListNumber"/>
      </w:pPr>
      <w:r>
        <w:rPr>
          <w:b w:val="0"/>
          <w:i w:val="0"/>
        </w:rPr>
        <w:t xml:space="preserve">Start the app for development: </w:t>
      </w:r>
      <w:r>
        <w:rPr>
          <w:rFonts w:ascii="Consolas" w:hAnsi="Consolas"/>
          <w:b w:val="0"/>
          <w:i w:val="0"/>
          <w:color w:val="2E7D4F"/>
        </w:rPr>
        <w:t>npm run dev</w:t>
      </w:r>
      <w:r>
        <w:rPr>
          <w:b w:val="0"/>
          <w:i w:val="0"/>
        </w:rPr>
        <w:t>, then open http://localhost:5173</w:t>
      </w:r>
    </w:p>
    <w:p>
      <w:pPr>
        <w:pStyle w:val="ListNumber"/>
      </w:pPr>
      <w:r>
        <w:rPr>
          <w:b w:val="0"/>
          <w:i w:val="0"/>
        </w:rPr>
        <w:t xml:space="preserve">Or build and run one server: </w:t>
      </w:r>
      <w:r>
        <w:rPr>
          <w:rFonts w:ascii="Consolas" w:hAnsi="Consolas"/>
          <w:b w:val="0"/>
          <w:i w:val="0"/>
          <w:color w:val="2E7D4F"/>
        </w:rPr>
        <w:t>npm run build</w:t>
      </w:r>
      <w:r>
        <w:rPr>
          <w:b w:val="0"/>
          <w:i w:val="0"/>
        </w:rPr>
        <w:t xml:space="preserve"> and </w:t>
      </w:r>
      <w:r>
        <w:rPr>
          <w:rFonts w:ascii="Consolas" w:hAnsi="Consolas"/>
          <w:b w:val="0"/>
          <w:i w:val="0"/>
          <w:color w:val="2E7D4F"/>
        </w:rPr>
        <w:t>npm start</w:t>
      </w:r>
      <w:r>
        <w:rPr>
          <w:b w:val="0"/>
          <w:i w:val="0"/>
        </w:rPr>
        <w:t>, then open http://localhost:5000</w:t>
      </w:r>
    </w:p>
    <w:p>
      <w:r>
        <w:rPr>
          <w:b/>
          <w:i w:val="0"/>
        </w:rPr>
        <w:t>E-mail:</w:t>
      </w:r>
      <w:r>
        <w:rPr>
          <w:b w:val="0"/>
          <w:i w:val="0"/>
        </w:rPr>
        <w:t xml:space="preserve"> without SMTP settings the e-mails are printed in the server window. To send real e-mails, put the SMTP details (for example a Gmail address and app password) in </w:t>
      </w:r>
      <w:r>
        <w:rPr>
          <w:rFonts w:ascii="Consolas" w:hAnsi="Consolas"/>
          <w:b w:val="0"/>
          <w:i w:val="0"/>
          <w:color w:val="2E7D4F"/>
        </w:rPr>
        <w:t>server/.env</w:t>
      </w:r>
      <w:r>
        <w:rPr>
          <w:b w:val="0"/>
          <w:i w:val="0"/>
        </w:rPr>
        <w:t xml:space="preserve"> and run </w:t>
      </w:r>
      <w:r>
        <w:rPr>
          <w:rFonts w:ascii="Consolas" w:hAnsi="Consolas"/>
          <w:b w:val="0"/>
          <w:i w:val="0"/>
          <w:color w:val="2E7D4F"/>
        </w:rPr>
        <w:t>npm run mail:test</w:t>
      </w:r>
      <w:r>
        <w:rPr>
          <w:b w:val="0"/>
          <w:i w:val="0"/>
        </w:rPr>
        <w:t>.</w:t>
      </w:r>
    </w:p>
    <w:p>
      <w:r>
        <w:rPr>
          <w:b/>
          <w:i w:val="0"/>
        </w:rPr>
        <w:t>Urdu:</w:t>
      </w:r>
      <w:r>
        <w:rPr>
          <w:b w:val="0"/>
          <w:i w:val="0"/>
        </w:rPr>
        <w:t xml:space="preserve"> press </w:t>
      </w:r>
      <w:r>
        <w:rPr>
          <w:b/>
          <w:i w:val="0"/>
        </w:rPr>
        <w:t>اردو</w:t>
      </w:r>
      <w:r>
        <w:rPr>
          <w:b w:val="0"/>
          <w:i w:val="0"/>
        </w:rPr>
        <w:t xml:space="preserve"> in the top bar, or open any page with </w:t>
      </w:r>
      <w:r>
        <w:rPr>
          <w:rFonts w:ascii="Consolas" w:hAnsi="Consolas"/>
          <w:b w:val="0"/>
          <w:i w:val="0"/>
          <w:color w:val="2E7D4F"/>
        </w:rPr>
        <w:t>?lang=ur</w:t>
      </w:r>
      <w:r>
        <w:rPr>
          <w:b w:val="0"/>
          <w:i w:val="0"/>
        </w:rPr>
        <w:t>.</w:t>
      </w:r>
    </w:p>
    <w:p>
      <w:r>
        <w:rPr>
          <w:b/>
          <w:i w:val="0"/>
        </w:rPr>
        <w:t>Ready-to-run copy:</w:t>
      </w:r>
      <w:r>
        <w:rPr>
          <w:b w:val="0"/>
          <w:i w:val="0"/>
        </w:rPr>
        <w:t xml:space="preserve"> the "Complete" zip already contains the built app and the server's packages, so only MongoDB, </w:t>
      </w:r>
      <w:r>
        <w:rPr>
          <w:rFonts w:ascii="Consolas" w:hAnsi="Consolas"/>
          <w:b w:val="0"/>
          <w:i w:val="0"/>
          <w:color w:val="2E7D4F"/>
        </w:rPr>
        <w:t>server/.env</w:t>
      </w:r>
      <w:r>
        <w:rPr>
          <w:b w:val="0"/>
          <w:i w:val="0"/>
        </w:rPr>
        <w:t xml:space="preserve"> and </w:t>
      </w:r>
      <w:r>
        <w:rPr>
          <w:rFonts w:ascii="Consolas" w:hAnsi="Consolas"/>
          <w:b w:val="0"/>
          <w:i w:val="0"/>
          <w:color w:val="2E7D4F"/>
        </w:rPr>
        <w:t>npm run seed</w:t>
      </w:r>
      <w:r>
        <w:rPr>
          <w:b w:val="0"/>
          <w:i w:val="0"/>
        </w:rPr>
        <w:t xml:space="preserve"> / </w:t>
      </w:r>
      <w:r>
        <w:rPr>
          <w:rFonts w:ascii="Consolas" w:hAnsi="Consolas"/>
          <w:b w:val="0"/>
          <w:i w:val="0"/>
          <w:color w:val="2E7D4F"/>
        </w:rPr>
        <w:t>npm start</w:t>
      </w:r>
      <w:r>
        <w:rPr>
          <w:b w:val="0"/>
          <w:i w:val="0"/>
        </w:rPr>
        <w:t xml:space="preserve"> are needed (see </w:t>
      </w:r>
      <w:r>
        <w:rPr>
          <w:rFonts w:ascii="Consolas" w:hAnsi="Consolas"/>
          <w:b w:val="0"/>
          <w:i w:val="0"/>
          <w:color w:val="2E7D4F"/>
        </w:rPr>
        <w:t>HOW-TO-RUN.txt</w:t>
      </w:r>
      <w:r>
        <w:rPr>
          <w:b w:val="0"/>
          <w:i w:val="0"/>
        </w:rPr>
        <w:t>).</w:t>
      </w:r>
    </w:p>
    <w:p>
      <w:r>
        <w:br w:type="page"/>
      </w:r>
    </w:p>
    <w:p>
      <w:pPr>
        <w:pStyle w:val="Heading1"/>
      </w:pPr>
      <w:r>
        <w:t>7. User credentials</w:t>
      </w:r>
    </w:p>
    <w:p>
      <w:r>
        <w:rPr>
          <w:b w:val="0"/>
          <w:i w:val="0"/>
        </w:rPr>
        <w:t xml:space="preserve">All accounts are created by </w:t>
      </w:r>
      <w:r>
        <w:rPr>
          <w:rFonts w:ascii="Consolas" w:hAnsi="Consolas"/>
          <w:b w:val="0"/>
          <w:i w:val="0"/>
          <w:color w:val="2E7D4F"/>
        </w:rPr>
        <w:t>npm run seed</w:t>
      </w:r>
      <w:r>
        <w:rPr>
          <w:b w:val="0"/>
          <w:i w:val="0"/>
        </w:rPr>
        <w:t xml:space="preserve">. Everyone logs in on the same page, </w:t>
      </w:r>
      <w:r>
        <w:rPr>
          <w:rFonts w:ascii="Consolas" w:hAnsi="Consolas"/>
          <w:b w:val="0"/>
          <w:i w:val="0"/>
          <w:color w:val="2E7D4F"/>
        </w:rPr>
        <w:t>/login</w:t>
      </w:r>
      <w:r>
        <w:rPr>
          <w:b w:val="0"/>
          <w:i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4174"/>
            <w:shd w:val="clear" w:color="auto" w:fill="173B2C"/>
          </w:tcPr>
          <w:p>
            <w:pPr>
              <w:spacing w:after="0"/>
            </w:pPr>
            <w:r>
              <w:rPr>
                <w:b/>
                <w:i w:val="0"/>
                <w:color w:val="FFFFFF"/>
                <w:sz w:val="18"/>
              </w:rPr>
              <w:t>Role</w:t>
            </w:r>
          </w:p>
        </w:tc>
        <w:tc>
          <w:tcPr>
            <w:tcW w:type="dxa" w:w="4553"/>
            <w:shd w:val="clear" w:color="auto" w:fill="173B2C"/>
          </w:tcPr>
          <w:p>
            <w:pPr>
              <w:spacing w:after="0"/>
            </w:pPr>
            <w:r>
              <w:rPr>
                <w:b/>
                <w:i w:val="0"/>
                <w:color w:val="FFFFFF"/>
                <w:sz w:val="18"/>
              </w:rPr>
              <w:t>E-mail</w:t>
            </w:r>
          </w:p>
        </w:tc>
        <w:tc>
          <w:tcPr>
            <w:tcW w:type="dxa" w:w="911"/>
            <w:shd w:val="clear" w:color="auto" w:fill="173B2C"/>
          </w:tcPr>
          <w:p>
            <w:pPr>
              <w:spacing w:after="0"/>
            </w:pPr>
            <w:r>
              <w:rPr>
                <w:b/>
                <w:i w:val="0"/>
                <w:color w:val="FFFFFF"/>
                <w:sz w:val="18"/>
              </w:rPr>
              <w:t>Password</w:t>
            </w:r>
          </w:p>
        </w:tc>
      </w:tr>
      <w:tr>
        <w:tc>
          <w:tcPr>
            <w:tcW w:type="dxa" w:w="4174"/>
          </w:tcPr>
          <w:p>
            <w:pPr>
              <w:spacing w:after="0"/>
            </w:pPr>
            <w:r>
              <w:rPr>
                <w:b w:val="0"/>
                <w:i w:val="0"/>
                <w:sz w:val="18"/>
              </w:rPr>
              <w:t>Administrator</w:t>
            </w:r>
          </w:p>
        </w:tc>
        <w:tc>
          <w:tcPr>
            <w:tcW w:type="dxa" w:w="4553"/>
          </w:tcPr>
          <w:p>
            <w:pPr>
              <w:spacing w:after="0"/>
            </w:pPr>
            <w:r>
              <w:rPr>
                <w:b w:val="0"/>
                <w:i w:val="0"/>
                <w:sz w:val="18"/>
              </w:rPr>
              <w:t>admin@marketlink.com</w:t>
            </w:r>
          </w:p>
        </w:tc>
        <w:tc>
          <w:tcPr>
            <w:tcW w:type="dxa" w:w="911"/>
          </w:tcPr>
          <w:p>
            <w:pPr>
              <w:spacing w:after="0"/>
            </w:pPr>
            <w:r>
              <w:rPr>
                <w:b w:val="0"/>
                <w:i w:val="0"/>
                <w:sz w:val="18"/>
              </w:rPr>
              <w:t>Admin@123</w:t>
            </w:r>
          </w:p>
        </w:tc>
      </w:tr>
      <w:tr>
        <w:tc>
          <w:tcPr>
            <w:tcW w:type="dxa" w:w="4174"/>
            <w:shd w:val="clear" w:color="auto" w:fill="F6F3EA"/>
          </w:tcPr>
          <w:p>
            <w:pPr>
              <w:spacing w:after="0"/>
            </w:pPr>
            <w:r>
              <w:rPr>
                <w:b w:val="0"/>
                <w:i w:val="0"/>
                <w:sz w:val="18"/>
              </w:rPr>
              <w:t>Farmer (approved) – Malir Green Fields</w:t>
            </w:r>
          </w:p>
        </w:tc>
        <w:tc>
          <w:tcPr>
            <w:tcW w:type="dxa" w:w="4553"/>
            <w:shd w:val="clear" w:color="auto" w:fill="F6F3EA"/>
          </w:tcPr>
          <w:p>
            <w:pPr>
              <w:spacing w:after="0"/>
            </w:pPr>
            <w:r>
              <w:rPr>
                <w:b w:val="0"/>
                <w:i w:val="0"/>
                <w:sz w:val="18"/>
              </w:rPr>
              <w:t>farmer@marketlink.com</w:t>
            </w:r>
          </w:p>
        </w:tc>
        <w:tc>
          <w:tcPr>
            <w:tcW w:type="dxa" w:w="911"/>
            <w:shd w:val="clear" w:color="auto" w:fill="F6F3EA"/>
          </w:tcPr>
          <w:p>
            <w:pPr>
              <w:spacing w:after="0"/>
            </w:pPr>
            <w:r>
              <w:rPr>
                <w:b w:val="0"/>
                <w:i w:val="0"/>
                <w:sz w:val="18"/>
              </w:rPr>
              <w:t>Farmer@123</w:t>
            </w:r>
          </w:p>
        </w:tc>
      </w:tr>
      <w:tr>
        <w:tc>
          <w:tcPr>
            <w:tcW w:type="dxa" w:w="4174"/>
          </w:tcPr>
          <w:p>
            <w:pPr>
              <w:spacing w:after="0"/>
            </w:pPr>
            <w:r>
              <w:rPr>
                <w:b w:val="0"/>
                <w:i w:val="0"/>
                <w:sz w:val="18"/>
              </w:rPr>
              <w:t>Farmer (waiting for approval) – Sunny Acres Poultry</w:t>
            </w:r>
          </w:p>
        </w:tc>
        <w:tc>
          <w:tcPr>
            <w:tcW w:type="dxa" w:w="4553"/>
          </w:tcPr>
          <w:p>
            <w:pPr>
              <w:spacing w:after="0"/>
            </w:pPr>
            <w:r>
              <w:rPr>
                <w:b w:val="0"/>
                <w:i w:val="0"/>
                <w:sz w:val="18"/>
              </w:rPr>
              <w:t>pending.farmer@marketlink.com</w:t>
            </w:r>
          </w:p>
        </w:tc>
        <w:tc>
          <w:tcPr>
            <w:tcW w:type="dxa" w:w="911"/>
          </w:tcPr>
          <w:p>
            <w:pPr>
              <w:spacing w:after="0"/>
            </w:pPr>
            <w:r>
              <w:rPr>
                <w:b w:val="0"/>
                <w:i w:val="0"/>
                <w:sz w:val="18"/>
              </w:rPr>
              <w:t>Farmer@123</w:t>
            </w:r>
          </w:p>
        </w:tc>
      </w:tr>
      <w:tr>
        <w:tc>
          <w:tcPr>
            <w:tcW w:type="dxa" w:w="4174"/>
            <w:shd w:val="clear" w:color="auto" w:fill="F6F3EA"/>
          </w:tcPr>
          <w:p>
            <w:pPr>
              <w:spacing w:after="0"/>
            </w:pPr>
            <w:r>
              <w:rPr>
                <w:b w:val="0"/>
                <w:i w:val="0"/>
                <w:sz w:val="18"/>
              </w:rPr>
              <w:t>Farmer (suspended, cannot log in) – Old Town Goat Dairy</w:t>
            </w:r>
          </w:p>
        </w:tc>
        <w:tc>
          <w:tcPr>
            <w:tcW w:type="dxa" w:w="4553"/>
            <w:shd w:val="clear" w:color="auto" w:fill="F6F3EA"/>
          </w:tcPr>
          <w:p>
            <w:pPr>
              <w:spacing w:after="0"/>
            </w:pPr>
            <w:r>
              <w:rPr>
                <w:b w:val="0"/>
                <w:i w:val="0"/>
                <w:sz w:val="18"/>
              </w:rPr>
              <w:t>suspended.farmer@marketlink.com</w:t>
            </w:r>
          </w:p>
        </w:tc>
        <w:tc>
          <w:tcPr>
            <w:tcW w:type="dxa" w:w="911"/>
            <w:shd w:val="clear" w:color="auto" w:fill="F6F3EA"/>
          </w:tcPr>
          <w:p>
            <w:pPr>
              <w:spacing w:after="0"/>
            </w:pPr>
            <w:r>
              <w:rPr>
                <w:b w:val="0"/>
                <w:i w:val="0"/>
                <w:sz w:val="18"/>
              </w:rPr>
              <w:t>Farmer@123</w:t>
            </w:r>
          </w:p>
        </w:tc>
      </w:tr>
      <w:tr>
        <w:tc>
          <w:tcPr>
            <w:tcW w:type="dxa" w:w="4174"/>
          </w:tcPr>
          <w:p>
            <w:pPr>
              <w:spacing w:after="0"/>
            </w:pPr>
            <w:r>
              <w:rPr>
                <w:b w:val="0"/>
                <w:i w:val="0"/>
                <w:sz w:val="18"/>
              </w:rPr>
              <w:t>Other approved farmers</w:t>
            </w:r>
          </w:p>
        </w:tc>
        <w:tc>
          <w:tcPr>
            <w:tcW w:type="dxa" w:w="4553"/>
          </w:tcPr>
          <w:p>
            <w:pPr>
              <w:spacing w:after="0"/>
            </w:pPr>
            <w:r>
              <w:rPr>
                <w:b w:val="0"/>
                <w:i w:val="0"/>
                <w:sz w:val="18"/>
              </w:rPr>
              <w:t>orchard@, dairy@, bakery@, herbs@, honey@, grains@, nursery@, lahore.farm@, islamabad.farm@ marketlink.com</w:t>
            </w:r>
          </w:p>
        </w:tc>
        <w:tc>
          <w:tcPr>
            <w:tcW w:type="dxa" w:w="911"/>
          </w:tcPr>
          <w:p>
            <w:pPr>
              <w:spacing w:after="0"/>
            </w:pPr>
            <w:r>
              <w:rPr>
                <w:b w:val="0"/>
                <w:i w:val="0"/>
                <w:sz w:val="18"/>
              </w:rPr>
              <w:t>Farmer@123</w:t>
            </w:r>
          </w:p>
        </w:tc>
      </w:tr>
      <w:tr>
        <w:tc>
          <w:tcPr>
            <w:tcW w:type="dxa" w:w="4174"/>
            <w:shd w:val="clear" w:color="auto" w:fill="F6F3EA"/>
          </w:tcPr>
          <w:p>
            <w:pPr>
              <w:spacing w:after="0"/>
            </w:pPr>
            <w:r>
              <w:rPr>
                <w:b w:val="0"/>
                <w:i w:val="0"/>
                <w:sz w:val="18"/>
              </w:rPr>
              <w:t>Customer – Ayesha Khan</w:t>
            </w:r>
          </w:p>
        </w:tc>
        <w:tc>
          <w:tcPr>
            <w:tcW w:type="dxa" w:w="4553"/>
            <w:shd w:val="clear" w:color="auto" w:fill="F6F3EA"/>
          </w:tcPr>
          <w:p>
            <w:pPr>
              <w:spacing w:after="0"/>
            </w:pPr>
            <w:r>
              <w:rPr>
                <w:b w:val="0"/>
                <w:i w:val="0"/>
                <w:sz w:val="18"/>
              </w:rPr>
              <w:t>customer@marketlink.com</w:t>
            </w:r>
          </w:p>
        </w:tc>
        <w:tc>
          <w:tcPr>
            <w:tcW w:type="dxa" w:w="911"/>
            <w:shd w:val="clear" w:color="auto" w:fill="F6F3EA"/>
          </w:tcPr>
          <w:p>
            <w:pPr>
              <w:spacing w:after="0"/>
            </w:pPr>
            <w:r>
              <w:rPr>
                <w:b w:val="0"/>
                <w:i w:val="0"/>
                <w:sz w:val="18"/>
              </w:rPr>
              <w:t>Customer@123</w:t>
            </w:r>
          </w:p>
        </w:tc>
      </w:tr>
      <w:tr>
        <w:tc>
          <w:tcPr>
            <w:tcW w:type="dxa" w:w="4174"/>
          </w:tcPr>
          <w:p>
            <w:pPr>
              <w:spacing w:after="0"/>
            </w:pPr>
            <w:r>
              <w:rPr>
                <w:b w:val="0"/>
                <w:i w:val="0"/>
                <w:sz w:val="18"/>
              </w:rPr>
              <w:t>Customer – Omar Khan (Ayesha's family member)</w:t>
            </w:r>
          </w:p>
        </w:tc>
        <w:tc>
          <w:tcPr>
            <w:tcW w:type="dxa" w:w="4553"/>
          </w:tcPr>
          <w:p>
            <w:pPr>
              <w:spacing w:after="0"/>
            </w:pPr>
            <w:r>
              <w:rPr>
                <w:b w:val="0"/>
                <w:i w:val="0"/>
                <w:sz w:val="18"/>
              </w:rPr>
              <w:t>omar@marketlink.com</w:t>
            </w:r>
          </w:p>
        </w:tc>
        <w:tc>
          <w:tcPr>
            <w:tcW w:type="dxa" w:w="911"/>
          </w:tcPr>
          <w:p>
            <w:pPr>
              <w:spacing w:after="0"/>
            </w:pPr>
            <w:r>
              <w:rPr>
                <w:b w:val="0"/>
                <w:i w:val="0"/>
                <w:sz w:val="18"/>
              </w:rPr>
              <w:t>Customer@123</w:t>
            </w:r>
          </w:p>
        </w:tc>
      </w:tr>
      <w:tr>
        <w:tc>
          <w:tcPr>
            <w:tcW w:type="dxa" w:w="4174"/>
            <w:shd w:val="clear" w:color="auto" w:fill="F6F3EA"/>
          </w:tcPr>
          <w:p>
            <w:pPr>
              <w:spacing w:after="0"/>
            </w:pPr>
            <w:r>
              <w:rPr>
                <w:b w:val="0"/>
                <w:i w:val="0"/>
                <w:sz w:val="18"/>
              </w:rPr>
              <w:t>Other customers</w:t>
            </w:r>
          </w:p>
        </w:tc>
        <w:tc>
          <w:tcPr>
            <w:tcW w:type="dxa" w:w="4553"/>
            <w:shd w:val="clear" w:color="auto" w:fill="F6F3EA"/>
          </w:tcPr>
          <w:p>
            <w:pPr>
              <w:spacing w:after="0"/>
            </w:pPr>
            <w:r>
              <w:rPr>
                <w:b w:val="0"/>
                <w:i w:val="0"/>
                <w:sz w:val="18"/>
              </w:rPr>
              <w:t>bilal@, sara@, usman@, fatima@, hamza@ marketlink.com</w:t>
            </w:r>
          </w:p>
        </w:tc>
        <w:tc>
          <w:tcPr>
            <w:tcW w:type="dxa" w:w="911"/>
            <w:shd w:val="clear" w:color="auto" w:fill="F6F3EA"/>
          </w:tcPr>
          <w:p>
            <w:pPr>
              <w:spacing w:after="0"/>
            </w:pPr>
            <w:r>
              <w:rPr>
                <w:b w:val="0"/>
                <w:i w:val="0"/>
                <w:sz w:val="18"/>
              </w:rPr>
              <w:t>Customer@123</w:t>
            </w:r>
          </w:p>
        </w:tc>
      </w:tr>
      <w:tr>
        <w:tc>
          <w:tcPr>
            <w:tcW w:type="dxa" w:w="4174"/>
          </w:tcPr>
          <w:p>
            <w:pPr>
              <w:spacing w:after="0"/>
            </w:pPr>
            <w:r>
              <w:rPr>
                <w:b w:val="0"/>
                <w:i w:val="0"/>
                <w:sz w:val="18"/>
              </w:rPr>
              <w:t>Customer (deactivated, cannot log in)</w:t>
            </w:r>
          </w:p>
        </w:tc>
        <w:tc>
          <w:tcPr>
            <w:tcW w:type="dxa" w:w="4553"/>
          </w:tcPr>
          <w:p>
            <w:pPr>
              <w:spacing w:after="0"/>
            </w:pPr>
            <w:r>
              <w:rPr>
                <w:b w:val="0"/>
                <w:i w:val="0"/>
                <w:sz w:val="18"/>
              </w:rPr>
              <w:t>inactive.customer@marketlink.com</w:t>
            </w:r>
          </w:p>
        </w:tc>
        <w:tc>
          <w:tcPr>
            <w:tcW w:type="dxa" w:w="911"/>
          </w:tcPr>
          <w:p>
            <w:pPr>
              <w:spacing w:after="0"/>
            </w:pPr>
            <w:r>
              <w:rPr>
                <w:b w:val="0"/>
                <w:i w:val="0"/>
                <w:sz w:val="18"/>
              </w:rPr>
              <w:t>Customer@123</w:t>
            </w:r>
          </w:p>
        </w:tc>
      </w:tr>
    </w:tbl>
    <w:p>
      <w:pPr>
        <w:spacing w:after="40"/>
      </w:pPr>
    </w:p>
    <w:p>
      <w:r>
        <w:br w:type="page"/>
      </w:r>
    </w:p>
    <w:p>
      <w:pPr>
        <w:pStyle w:val="Heading1"/>
      </w:pPr>
      <w:r>
        <w:t>8. SRS functional requirements and where to find them</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73B2C"/>
          </w:tcPr>
          <w:p>
            <w:pPr>
              <w:spacing w:after="0"/>
            </w:pPr>
            <w:r>
              <w:rPr>
                <w:b/>
                <w:i w:val="0"/>
                <w:color w:val="FFFFFF"/>
                <w:sz w:val="18"/>
              </w:rPr>
              <w:t>SRS requirement</w:t>
            </w:r>
          </w:p>
        </w:tc>
        <w:tc>
          <w:tcPr>
            <w:tcW w:type="dxa" w:w="4819"/>
            <w:shd w:val="clear" w:color="auto" w:fill="173B2C"/>
          </w:tcPr>
          <w:p>
            <w:pPr>
              <w:spacing w:after="0"/>
            </w:pPr>
            <w:r>
              <w:rPr>
                <w:b/>
                <w:i w:val="0"/>
                <w:color w:val="FFFFFF"/>
                <w:sz w:val="18"/>
              </w:rPr>
              <w:t>Where it is in MarketLink</w:t>
            </w:r>
          </w:p>
        </w:tc>
      </w:tr>
      <w:tr>
        <w:tc>
          <w:tcPr>
            <w:tcW w:type="dxa" w:w="4819"/>
          </w:tcPr>
          <w:p>
            <w:pPr>
              <w:spacing w:after="0"/>
            </w:pPr>
            <w:r>
              <w:rPr>
                <w:b w:val="0"/>
                <w:i w:val="0"/>
                <w:sz w:val="18"/>
              </w:rPr>
              <w:t>Customer registration and login with name, contact number, e-mail and address</w:t>
            </w:r>
          </w:p>
        </w:tc>
        <w:tc>
          <w:tcPr>
            <w:tcW w:type="dxa" w:w="4819"/>
          </w:tcPr>
          <w:p>
            <w:pPr>
              <w:spacing w:after="0"/>
            </w:pPr>
            <w:r>
              <w:rPr>
                <w:rFonts w:ascii="Consolas" w:hAnsi="Consolas"/>
                <w:b w:val="0"/>
                <w:i w:val="0"/>
                <w:color w:val="2E7D4F"/>
                <w:sz w:val="18"/>
              </w:rPr>
              <w:t>/register</w:t>
            </w:r>
            <w:r>
              <w:rPr>
                <w:b w:val="0"/>
                <w:i w:val="0"/>
                <w:sz w:val="18"/>
              </w:rPr>
              <w:t xml:space="preserve">, </w:t>
            </w:r>
            <w:r>
              <w:rPr>
                <w:rFonts w:ascii="Consolas" w:hAnsi="Consolas"/>
                <w:b w:val="0"/>
                <w:i w:val="0"/>
                <w:color w:val="2E7D4F"/>
                <w:sz w:val="18"/>
              </w:rPr>
              <w:t>/login</w:t>
            </w:r>
            <w:r>
              <w:rPr>
                <w:b w:val="0"/>
                <w:i w:val="0"/>
                <w:sz w:val="18"/>
              </w:rPr>
              <w:t>; phone box with country flag</w:t>
            </w:r>
          </w:p>
        </w:tc>
      </w:tr>
      <w:tr>
        <w:tc>
          <w:tcPr>
            <w:tcW w:type="dxa" w:w="4819"/>
            <w:shd w:val="clear" w:color="auto" w:fill="F6F3EA"/>
          </w:tcPr>
          <w:p>
            <w:pPr>
              <w:spacing w:after="0"/>
            </w:pPr>
            <w:r>
              <w:rPr>
                <w:b w:val="0"/>
                <w:i w:val="0"/>
                <w:sz w:val="18"/>
              </w:rPr>
              <w:t>Favourite farmers and products</w:t>
            </w:r>
          </w:p>
        </w:tc>
        <w:tc>
          <w:tcPr>
            <w:tcW w:type="dxa" w:w="4819"/>
            <w:shd w:val="clear" w:color="auto" w:fill="F6F3EA"/>
          </w:tcPr>
          <w:p>
            <w:pPr>
              <w:spacing w:after="0"/>
            </w:pPr>
            <w:r>
              <w:rPr>
                <w:b w:val="0"/>
                <w:i w:val="0"/>
                <w:sz w:val="18"/>
              </w:rPr>
              <w:t>Heart buttons; Account → Favourites</w:t>
            </w:r>
          </w:p>
        </w:tc>
      </w:tr>
      <w:tr>
        <w:tc>
          <w:tcPr>
            <w:tcW w:type="dxa" w:w="4819"/>
          </w:tcPr>
          <w:p>
            <w:pPr>
              <w:spacing w:after="0"/>
            </w:pPr>
            <w:r>
              <w:rPr>
                <w:b w:val="0"/>
                <w:i w:val="0"/>
                <w:sz w:val="18"/>
              </w:rPr>
              <w:t>Family account sharing (optional)</w:t>
            </w:r>
          </w:p>
        </w:tc>
        <w:tc>
          <w:tcPr>
            <w:tcW w:type="dxa" w:w="4819"/>
          </w:tcPr>
          <w:p>
            <w:pPr>
              <w:spacing w:after="0"/>
            </w:pPr>
            <w:r>
              <w:rPr>
                <w:b w:val="0"/>
                <w:i w:val="0"/>
                <w:sz w:val="18"/>
              </w:rPr>
              <w:t>Account → Profile → Family</w:t>
            </w:r>
          </w:p>
        </w:tc>
      </w:tr>
      <w:tr>
        <w:tc>
          <w:tcPr>
            <w:tcW w:type="dxa" w:w="4819"/>
            <w:shd w:val="clear" w:color="auto" w:fill="F6F3EA"/>
          </w:tcPr>
          <w:p>
            <w:pPr>
              <w:spacing w:after="0"/>
            </w:pPr>
            <w:r>
              <w:rPr>
                <w:b w:val="0"/>
                <w:i w:val="0"/>
                <w:sz w:val="18"/>
              </w:rPr>
              <w:t>Browse markets by location and day, farmers at each market</w:t>
            </w:r>
          </w:p>
        </w:tc>
        <w:tc>
          <w:tcPr>
            <w:tcW w:type="dxa" w:w="4819"/>
            <w:shd w:val="clear" w:color="auto" w:fill="F6F3EA"/>
          </w:tcPr>
          <w:p>
            <w:pPr>
              <w:spacing w:after="0"/>
            </w:pPr>
            <w:r>
              <w:rPr>
                <w:rFonts w:ascii="Consolas" w:hAnsi="Consolas"/>
                <w:b w:val="0"/>
                <w:i w:val="0"/>
                <w:color w:val="2E7D4F"/>
                <w:sz w:val="18"/>
              </w:rPr>
              <w:t>/markets</w:t>
            </w:r>
            <w:r>
              <w:rPr>
                <w:b w:val="0"/>
                <w:i w:val="0"/>
                <w:sz w:val="18"/>
              </w:rPr>
              <w:t xml:space="preserve"> (open today first), market page with each farmer's status today</w:t>
            </w:r>
          </w:p>
        </w:tc>
      </w:tr>
      <w:tr>
        <w:tc>
          <w:tcPr>
            <w:tcW w:type="dxa" w:w="4819"/>
          </w:tcPr>
          <w:p>
            <w:pPr>
              <w:spacing w:after="0"/>
            </w:pPr>
            <w:r>
              <w:rPr>
                <w:b w:val="0"/>
                <w:i w:val="0"/>
                <w:sz w:val="18"/>
              </w:rPr>
              <w:t>Farmer profile: stall, location, days, weekly stock</w:t>
            </w:r>
          </w:p>
        </w:tc>
        <w:tc>
          <w:tcPr>
            <w:tcW w:type="dxa" w:w="4819"/>
          </w:tcPr>
          <w:p>
            <w:pPr>
              <w:spacing w:after="0"/>
            </w:pPr>
            <w:r>
              <w:rPr>
                <w:rFonts w:ascii="Consolas" w:hAnsi="Consolas"/>
                <w:b w:val="0"/>
                <w:i w:val="0"/>
                <w:color w:val="2E7D4F"/>
                <w:sz w:val="18"/>
              </w:rPr>
              <w:t>/farmers/&lt;name&gt;</w:t>
            </w:r>
          </w:p>
        </w:tc>
      </w:tr>
      <w:tr>
        <w:tc>
          <w:tcPr>
            <w:tcW w:type="dxa" w:w="4819"/>
            <w:shd w:val="clear" w:color="auto" w:fill="F6F3EA"/>
          </w:tcPr>
          <w:p>
            <w:pPr>
              <w:spacing w:after="0"/>
            </w:pPr>
            <w:r>
              <w:rPr>
                <w:b w:val="0"/>
                <w:i w:val="0"/>
                <w:sz w:val="18"/>
              </w:rPr>
              <w:t>Map with markers and directions</w:t>
            </w:r>
          </w:p>
        </w:tc>
        <w:tc>
          <w:tcPr>
            <w:tcW w:type="dxa" w:w="4819"/>
            <w:shd w:val="clear" w:color="auto" w:fill="F6F3EA"/>
          </w:tcPr>
          <w:p>
            <w:pPr>
              <w:spacing w:after="0"/>
            </w:pPr>
            <w:r>
              <w:rPr>
                <w:rFonts w:ascii="Consolas" w:hAnsi="Consolas"/>
                <w:b w:val="0"/>
                <w:i w:val="0"/>
                <w:color w:val="2E7D4F"/>
                <w:sz w:val="18"/>
              </w:rPr>
              <w:t>/map</w:t>
            </w:r>
            <w:r>
              <w:rPr>
                <w:b w:val="0"/>
                <w:i w:val="0"/>
                <w:sz w:val="18"/>
              </w:rPr>
              <w:t>, market and farmer pages (OpenStreetMap, OSRM route, Google Maps link)</w:t>
            </w:r>
          </w:p>
        </w:tc>
      </w:tr>
      <w:tr>
        <w:tc>
          <w:tcPr>
            <w:tcW w:type="dxa" w:w="4819"/>
          </w:tcPr>
          <w:p>
            <w:pPr>
              <w:spacing w:after="0"/>
            </w:pPr>
            <w:r>
              <w:rPr>
                <w:b w:val="0"/>
                <w:i w:val="0"/>
                <w:sz w:val="18"/>
              </w:rPr>
              <w:t>Categories and filters for price, category, market and day</w:t>
            </w:r>
          </w:p>
        </w:tc>
        <w:tc>
          <w:tcPr>
            <w:tcW w:type="dxa" w:w="4819"/>
          </w:tcPr>
          <w:p>
            <w:pPr>
              <w:spacing w:after="0"/>
            </w:pPr>
            <w:r>
              <w:rPr>
                <w:rFonts w:ascii="Consolas" w:hAnsi="Consolas"/>
                <w:b w:val="0"/>
                <w:i w:val="0"/>
                <w:color w:val="2E7D4F"/>
                <w:sz w:val="18"/>
              </w:rPr>
              <w:t>/products</w:t>
            </w:r>
            <w:r>
              <w:rPr>
                <w:b w:val="0"/>
                <w:i w:val="0"/>
                <w:sz w:val="18"/>
              </w:rPr>
              <w:t xml:space="preserve"> filters, </w:t>
            </w:r>
            <w:r>
              <w:rPr>
                <w:rFonts w:ascii="Consolas" w:hAnsi="Consolas"/>
                <w:b w:val="0"/>
                <w:i w:val="0"/>
                <w:color w:val="2E7D4F"/>
                <w:sz w:val="18"/>
              </w:rPr>
              <w:t>/categories</w:t>
            </w:r>
          </w:p>
        </w:tc>
      </w:tr>
      <w:tr>
        <w:tc>
          <w:tcPr>
            <w:tcW w:type="dxa" w:w="4819"/>
            <w:shd w:val="clear" w:color="auto" w:fill="F6F3EA"/>
          </w:tcPr>
          <w:p>
            <w:pPr>
              <w:spacing w:after="0"/>
            </w:pPr>
            <w:r>
              <w:rPr>
                <w:b w:val="0"/>
                <w:i w:val="0"/>
                <w:sz w:val="18"/>
              </w:rPr>
              <w:t>Product details: price, unit, quantity, farmer</w:t>
            </w:r>
          </w:p>
        </w:tc>
        <w:tc>
          <w:tcPr>
            <w:tcW w:type="dxa" w:w="4819"/>
            <w:shd w:val="clear" w:color="auto" w:fill="F6F3EA"/>
          </w:tcPr>
          <w:p>
            <w:pPr>
              <w:spacing w:after="0"/>
            </w:pPr>
            <w:r>
              <w:rPr>
                <w:rFonts w:ascii="Consolas" w:hAnsi="Consolas"/>
                <w:b w:val="0"/>
                <w:i w:val="0"/>
                <w:color w:val="2E7D4F"/>
                <w:sz w:val="18"/>
              </w:rPr>
              <w:t>/products/&lt;name&gt;</w:t>
            </w:r>
          </w:p>
        </w:tc>
      </w:tr>
      <w:tr>
        <w:tc>
          <w:tcPr>
            <w:tcW w:type="dxa" w:w="4819"/>
          </w:tcPr>
          <w:p>
            <w:pPr>
              <w:spacing w:after="0"/>
            </w:pPr>
            <w:r>
              <w:rPr>
                <w:b w:val="0"/>
                <w:i w:val="0"/>
                <w:sz w:val="18"/>
              </w:rPr>
              <w:t>Basket and pre-order against stock, pickup date and slot</w:t>
            </w:r>
          </w:p>
        </w:tc>
        <w:tc>
          <w:tcPr>
            <w:tcW w:type="dxa" w:w="4819"/>
          </w:tcPr>
          <w:p>
            <w:pPr>
              <w:spacing w:after="0"/>
            </w:pPr>
            <w:r>
              <w:rPr>
                <w:b w:val="0"/>
                <w:i w:val="0"/>
                <w:sz w:val="18"/>
              </w:rPr>
              <w:t xml:space="preserve">Basket, </w:t>
            </w:r>
            <w:r>
              <w:rPr>
                <w:rFonts w:ascii="Consolas" w:hAnsi="Consolas"/>
                <w:b w:val="0"/>
                <w:i w:val="0"/>
                <w:color w:val="2E7D4F"/>
                <w:sz w:val="18"/>
              </w:rPr>
              <w:t>/checkout</w:t>
            </w:r>
          </w:p>
        </w:tc>
      </w:tr>
      <w:tr>
        <w:tc>
          <w:tcPr>
            <w:tcW w:type="dxa" w:w="4819"/>
            <w:shd w:val="clear" w:color="auto" w:fill="F6F3EA"/>
          </w:tcPr>
          <w:p>
            <w:pPr>
              <w:spacing w:after="0"/>
            </w:pPr>
            <w:r>
              <w:rPr>
                <w:b w:val="0"/>
                <w:i w:val="0"/>
                <w:sz w:val="18"/>
              </w:rPr>
              <w:t>Order status, cancel or modify before cut-off</w:t>
            </w:r>
          </w:p>
        </w:tc>
        <w:tc>
          <w:tcPr>
            <w:tcW w:type="dxa" w:w="4819"/>
            <w:shd w:val="clear" w:color="auto" w:fill="F6F3EA"/>
          </w:tcPr>
          <w:p>
            <w:pPr>
              <w:spacing w:after="0"/>
            </w:pPr>
            <w:r>
              <w:rPr>
                <w:b w:val="0"/>
                <w:i w:val="0"/>
                <w:sz w:val="18"/>
              </w:rPr>
              <w:t>Account → Orders → order page</w:t>
            </w:r>
          </w:p>
        </w:tc>
      </w:tr>
      <w:tr>
        <w:tc>
          <w:tcPr>
            <w:tcW w:type="dxa" w:w="4819"/>
          </w:tcPr>
          <w:p>
            <w:pPr>
              <w:spacing w:after="0"/>
            </w:pPr>
            <w:r>
              <w:rPr>
                <w:b w:val="0"/>
                <w:i w:val="0"/>
                <w:sz w:val="18"/>
              </w:rPr>
              <w:t>Order history, reorder, favourites, restock alerts</w:t>
            </w:r>
          </w:p>
        </w:tc>
        <w:tc>
          <w:tcPr>
            <w:tcW w:type="dxa" w:w="4819"/>
          </w:tcPr>
          <w:p>
            <w:pPr>
              <w:spacing w:after="0"/>
            </w:pPr>
            <w:r>
              <w:rPr>
                <w:b w:val="0"/>
                <w:i w:val="0"/>
                <w:sz w:val="18"/>
              </w:rPr>
              <w:t>Account → Orders, "Order again", Remind me</w:t>
            </w:r>
          </w:p>
        </w:tc>
      </w:tr>
      <w:tr>
        <w:tc>
          <w:tcPr>
            <w:tcW w:type="dxa" w:w="4819"/>
            <w:shd w:val="clear" w:color="auto" w:fill="F6F3EA"/>
          </w:tcPr>
          <w:p>
            <w:pPr>
              <w:spacing w:after="0"/>
            </w:pPr>
            <w:r>
              <w:rPr>
                <w:b w:val="0"/>
                <w:i w:val="0"/>
                <w:sz w:val="18"/>
              </w:rPr>
              <w:t>Preferred market and route-friendly pickup details</w:t>
            </w:r>
          </w:p>
        </w:tc>
        <w:tc>
          <w:tcPr>
            <w:tcW w:type="dxa" w:w="4819"/>
            <w:shd w:val="clear" w:color="auto" w:fill="F6F3EA"/>
          </w:tcPr>
          <w:p>
            <w:pPr>
              <w:spacing w:after="0"/>
            </w:pPr>
            <w:r>
              <w:rPr>
                <w:b w:val="0"/>
                <w:i w:val="0"/>
                <w:sz w:val="18"/>
              </w:rPr>
              <w:t>Account → Favourites → Saved markets, order page directions</w:t>
            </w:r>
          </w:p>
        </w:tc>
      </w:tr>
      <w:tr>
        <w:tc>
          <w:tcPr>
            <w:tcW w:type="dxa" w:w="4819"/>
          </w:tcPr>
          <w:p>
            <w:pPr>
              <w:spacing w:after="0"/>
            </w:pPr>
            <w:r>
              <w:rPr>
                <w:b w:val="0"/>
                <w:i w:val="0"/>
                <w:sz w:val="18"/>
              </w:rPr>
              <w:t>AI assistant</w:t>
            </w:r>
          </w:p>
        </w:tc>
        <w:tc>
          <w:tcPr>
            <w:tcW w:type="dxa" w:w="4819"/>
          </w:tcPr>
          <w:p>
            <w:pPr>
              <w:spacing w:after="0"/>
            </w:pPr>
            <w:r>
              <w:rPr>
                <w:b w:val="0"/>
                <w:i w:val="0"/>
                <w:sz w:val="18"/>
              </w:rPr>
              <w:t>Chat button on every page</w:t>
            </w:r>
          </w:p>
        </w:tc>
      </w:tr>
      <w:tr>
        <w:tc>
          <w:tcPr>
            <w:tcW w:type="dxa" w:w="4819"/>
            <w:shd w:val="clear" w:color="auto" w:fill="F6F3EA"/>
          </w:tcPr>
          <w:p>
            <w:pPr>
              <w:spacing w:after="0"/>
            </w:pPr>
            <w:r>
              <w:rPr>
                <w:b w:val="0"/>
                <w:i w:val="0"/>
                <w:sz w:val="18"/>
              </w:rPr>
              <w:t>Reviews and ratings after completion, visible before ordering</w:t>
            </w:r>
          </w:p>
        </w:tc>
        <w:tc>
          <w:tcPr>
            <w:tcW w:type="dxa" w:w="4819"/>
            <w:shd w:val="clear" w:color="auto" w:fill="F6F3EA"/>
          </w:tcPr>
          <w:p>
            <w:pPr>
              <w:spacing w:after="0"/>
            </w:pPr>
            <w:r>
              <w:rPr>
                <w:b w:val="0"/>
                <w:i w:val="0"/>
                <w:sz w:val="18"/>
              </w:rPr>
              <w:t>Receipt question, review form, product and farmer pages</w:t>
            </w:r>
          </w:p>
        </w:tc>
      </w:tr>
      <w:tr>
        <w:tc>
          <w:tcPr>
            <w:tcW w:type="dxa" w:w="4819"/>
          </w:tcPr>
          <w:p>
            <w:pPr>
              <w:spacing w:after="0"/>
            </w:pPr>
            <w:r>
              <w:rPr>
                <w:b w:val="0"/>
                <w:i w:val="0"/>
                <w:sz w:val="18"/>
              </w:rPr>
              <w:t>Farmer registration details and profile (markets, days, windows, map pin)</w:t>
            </w:r>
          </w:p>
        </w:tc>
        <w:tc>
          <w:tcPr>
            <w:tcW w:type="dxa" w:w="4819"/>
          </w:tcPr>
          <w:p>
            <w:pPr>
              <w:spacing w:after="0"/>
            </w:pPr>
            <w:r>
              <w:rPr>
                <w:rFonts w:ascii="Consolas" w:hAnsi="Consolas"/>
                <w:b w:val="0"/>
                <w:i w:val="0"/>
                <w:color w:val="2E7D4F"/>
                <w:sz w:val="18"/>
              </w:rPr>
              <w:t>/register/farmer</w:t>
            </w:r>
            <w:r>
              <w:rPr>
                <w:b w:val="0"/>
                <w:i w:val="0"/>
                <w:sz w:val="18"/>
              </w:rPr>
              <w:t xml:space="preserve"> wizard, Farmer → Profile, Pickup</w:t>
            </w:r>
          </w:p>
        </w:tc>
      </w:tr>
      <w:tr>
        <w:tc>
          <w:tcPr>
            <w:tcW w:type="dxa" w:w="4819"/>
            <w:shd w:val="clear" w:color="auto" w:fill="F6F3EA"/>
          </w:tcPr>
          <w:p>
            <w:pPr>
              <w:spacing w:after="0"/>
            </w:pPr>
            <w:r>
              <w:rPr>
                <w:b w:val="0"/>
                <w:i w:val="0"/>
                <w:sz w:val="18"/>
              </w:rPr>
              <w:t>Products: add, edit, view, delete; weekly template; sold out / unavailable</w:t>
            </w:r>
          </w:p>
        </w:tc>
        <w:tc>
          <w:tcPr>
            <w:tcW w:type="dxa" w:w="4819"/>
            <w:shd w:val="clear" w:color="auto" w:fill="F6F3EA"/>
          </w:tcPr>
          <w:p>
            <w:pPr>
              <w:spacing w:after="0"/>
            </w:pPr>
            <w:r>
              <w:rPr>
                <w:b w:val="0"/>
                <w:i w:val="0"/>
                <w:sz w:val="18"/>
              </w:rPr>
              <w:t>Farmer → Products, Inventory</w:t>
            </w:r>
          </w:p>
        </w:tc>
      </w:tr>
      <w:tr>
        <w:tc>
          <w:tcPr>
            <w:tcW w:type="dxa" w:w="4819"/>
          </w:tcPr>
          <w:p>
            <w:pPr>
              <w:spacing w:after="0"/>
            </w:pPr>
            <w:r>
              <w:rPr>
                <w:b w:val="0"/>
                <w:i w:val="0"/>
                <w:sz w:val="18"/>
              </w:rPr>
              <w:t>Pre-orders: accept, decline, ready; cut-off and slots</w:t>
            </w:r>
          </w:p>
        </w:tc>
        <w:tc>
          <w:tcPr>
            <w:tcW w:type="dxa" w:w="4819"/>
          </w:tcPr>
          <w:p>
            <w:pPr>
              <w:spacing w:after="0"/>
            </w:pPr>
            <w:r>
              <w:rPr>
                <w:b w:val="0"/>
                <w:i w:val="0"/>
                <w:sz w:val="18"/>
              </w:rPr>
              <w:t>Farmer → Orders, Pickup</w:t>
            </w:r>
          </w:p>
        </w:tc>
      </w:tr>
      <w:tr>
        <w:tc>
          <w:tcPr>
            <w:tcW w:type="dxa" w:w="4819"/>
            <w:shd w:val="clear" w:color="auto" w:fill="F6F3EA"/>
          </w:tcPr>
          <w:p>
            <w:pPr>
              <w:spacing w:after="0"/>
            </w:pPr>
            <w:r>
              <w:rPr>
                <w:b w:val="0"/>
                <w:i w:val="0"/>
                <w:sz w:val="18"/>
              </w:rPr>
              <w:t>Sales history, best sellers, total / pending orders, revenue</w:t>
            </w:r>
          </w:p>
        </w:tc>
        <w:tc>
          <w:tcPr>
            <w:tcW w:type="dxa" w:w="4819"/>
            <w:shd w:val="clear" w:color="auto" w:fill="F6F3EA"/>
          </w:tcPr>
          <w:p>
            <w:pPr>
              <w:spacing w:after="0"/>
            </w:pPr>
            <w:r>
              <w:rPr>
                <w:b w:val="0"/>
                <w:i w:val="0"/>
                <w:sz w:val="18"/>
              </w:rPr>
              <w:t>Farmer → Dashboard, Sales</w:t>
            </w:r>
          </w:p>
        </w:tc>
      </w:tr>
      <w:tr>
        <w:tc>
          <w:tcPr>
            <w:tcW w:type="dxa" w:w="4819"/>
          </w:tcPr>
          <w:p>
            <w:pPr>
              <w:spacing w:after="0"/>
            </w:pPr>
            <w:r>
              <w:rPr>
                <w:b w:val="0"/>
                <w:i w:val="0"/>
                <w:sz w:val="18"/>
              </w:rPr>
              <w:t>Reply to reviews</w:t>
            </w:r>
          </w:p>
        </w:tc>
        <w:tc>
          <w:tcPr>
            <w:tcW w:type="dxa" w:w="4819"/>
          </w:tcPr>
          <w:p>
            <w:pPr>
              <w:spacing w:after="0"/>
            </w:pPr>
            <w:r>
              <w:rPr>
                <w:b w:val="0"/>
                <w:i w:val="0"/>
                <w:sz w:val="18"/>
              </w:rPr>
              <w:t>Farmer → Reviews</w:t>
            </w:r>
          </w:p>
        </w:tc>
      </w:tr>
      <w:tr>
        <w:tc>
          <w:tcPr>
            <w:tcW w:type="dxa" w:w="4819"/>
            <w:shd w:val="clear" w:color="auto" w:fill="F6F3EA"/>
          </w:tcPr>
          <w:p>
            <w:pPr>
              <w:spacing w:after="0"/>
            </w:pPr>
            <w:r>
              <w:rPr>
                <w:b w:val="0"/>
                <w:i w:val="0"/>
                <w:sz w:val="18"/>
              </w:rPr>
              <w:t>Admin dashboard with platform totals</w:t>
            </w:r>
          </w:p>
        </w:tc>
        <w:tc>
          <w:tcPr>
            <w:tcW w:type="dxa" w:w="4819"/>
            <w:shd w:val="clear" w:color="auto" w:fill="F6F3EA"/>
          </w:tcPr>
          <w:p>
            <w:pPr>
              <w:spacing w:after="0"/>
            </w:pPr>
            <w:r>
              <w:rPr>
                <w:rFonts w:ascii="Consolas" w:hAnsi="Consolas"/>
                <w:b w:val="0"/>
                <w:i w:val="0"/>
                <w:color w:val="2E7D4F"/>
                <w:sz w:val="18"/>
              </w:rPr>
              <w:t>/admin</w:t>
            </w:r>
          </w:p>
        </w:tc>
      </w:tr>
      <w:tr>
        <w:tc>
          <w:tcPr>
            <w:tcW w:type="dxa" w:w="4819"/>
          </w:tcPr>
          <w:p>
            <w:pPr>
              <w:spacing w:after="0"/>
            </w:pPr>
            <w:r>
              <w:rPr>
                <w:b w:val="0"/>
                <w:i w:val="0"/>
                <w:sz w:val="18"/>
              </w:rPr>
              <w:t>Approve or suspend farmers; activate or deactivate customers</w:t>
            </w:r>
          </w:p>
        </w:tc>
        <w:tc>
          <w:tcPr>
            <w:tcW w:type="dxa" w:w="4819"/>
          </w:tcPr>
          <w:p>
            <w:pPr>
              <w:spacing w:after="0"/>
            </w:pPr>
            <w:r>
              <w:rPr>
                <w:b w:val="0"/>
                <w:i w:val="0"/>
                <w:sz w:val="18"/>
              </w:rPr>
              <w:t>Admin → Farmers, Customers</w:t>
            </w:r>
          </w:p>
        </w:tc>
      </w:tr>
      <w:tr>
        <w:tc>
          <w:tcPr>
            <w:tcW w:type="dxa" w:w="4819"/>
            <w:shd w:val="clear" w:color="auto" w:fill="F6F3EA"/>
          </w:tcPr>
          <w:p>
            <w:pPr>
              <w:spacing w:after="0"/>
            </w:pPr>
            <w:r>
              <w:rPr>
                <w:b w:val="0"/>
                <w:i w:val="0"/>
                <w:sz w:val="18"/>
              </w:rPr>
              <w:t>Manage markets with map position</w:t>
            </w:r>
          </w:p>
        </w:tc>
        <w:tc>
          <w:tcPr>
            <w:tcW w:type="dxa" w:w="4819"/>
            <w:shd w:val="clear" w:color="auto" w:fill="F6F3EA"/>
          </w:tcPr>
          <w:p>
            <w:pPr>
              <w:spacing w:after="0"/>
            </w:pPr>
            <w:r>
              <w:rPr>
                <w:b w:val="0"/>
                <w:i w:val="0"/>
                <w:sz w:val="18"/>
              </w:rPr>
              <w:t>Admin → Markets</w:t>
            </w:r>
          </w:p>
        </w:tc>
      </w:tr>
      <w:tr>
        <w:tc>
          <w:tcPr>
            <w:tcW w:type="dxa" w:w="4819"/>
          </w:tcPr>
          <w:p>
            <w:pPr>
              <w:spacing w:after="0"/>
            </w:pPr>
            <w:r>
              <w:rPr>
                <w:b w:val="0"/>
                <w:i w:val="0"/>
                <w:sz w:val="18"/>
              </w:rPr>
              <w:t>Remove inappropriate listings or reviews</w:t>
            </w:r>
          </w:p>
        </w:tc>
        <w:tc>
          <w:tcPr>
            <w:tcW w:type="dxa" w:w="4819"/>
          </w:tcPr>
          <w:p>
            <w:pPr>
              <w:spacing w:after="0"/>
            </w:pPr>
            <w:r>
              <w:rPr>
                <w:b w:val="0"/>
                <w:i w:val="0"/>
                <w:sz w:val="18"/>
              </w:rPr>
              <w:t>Admin → Moderation, Products, Reviews</w:t>
            </w:r>
          </w:p>
        </w:tc>
      </w:tr>
      <w:tr>
        <w:tc>
          <w:tcPr>
            <w:tcW w:type="dxa" w:w="4819"/>
            <w:shd w:val="clear" w:color="auto" w:fill="F6F3EA"/>
          </w:tcPr>
          <w:p>
            <w:pPr>
              <w:spacing w:after="0"/>
            </w:pPr>
            <w:r>
              <w:rPr>
                <w:b w:val="0"/>
                <w:i w:val="0"/>
                <w:sz w:val="18"/>
              </w:rPr>
              <w:t>Reports: orders, revenue by market, most active farmers</w:t>
            </w:r>
          </w:p>
        </w:tc>
        <w:tc>
          <w:tcPr>
            <w:tcW w:type="dxa" w:w="4819"/>
            <w:shd w:val="clear" w:color="auto" w:fill="F6F3EA"/>
          </w:tcPr>
          <w:p>
            <w:pPr>
              <w:spacing w:after="0"/>
            </w:pPr>
            <w:r>
              <w:rPr>
                <w:b w:val="0"/>
                <w:i w:val="0"/>
                <w:sz w:val="18"/>
              </w:rPr>
              <w:t>Admin → Reports, farmer rankings</w:t>
            </w:r>
          </w:p>
        </w:tc>
      </w:tr>
      <w:tr>
        <w:tc>
          <w:tcPr>
            <w:tcW w:type="dxa" w:w="4819"/>
          </w:tcPr>
          <w:p>
            <w:pPr>
              <w:spacing w:after="0"/>
            </w:pPr>
            <w:r>
              <w:rPr>
                <w:b w:val="0"/>
                <w:i w:val="0"/>
                <w:sz w:val="18"/>
              </w:rPr>
              <w:t>Categories and announcements</w:t>
            </w:r>
          </w:p>
        </w:tc>
        <w:tc>
          <w:tcPr>
            <w:tcW w:type="dxa" w:w="4819"/>
          </w:tcPr>
          <w:p>
            <w:pPr>
              <w:spacing w:after="0"/>
            </w:pPr>
            <w:r>
              <w:rPr>
                <w:b w:val="0"/>
                <w:i w:val="0"/>
                <w:sz w:val="18"/>
              </w:rPr>
              <w:t>Admin → Categories, Announcements (plus the offer banner)</w:t>
            </w:r>
          </w:p>
        </w:tc>
      </w:tr>
      <w:tr>
        <w:tc>
          <w:tcPr>
            <w:tcW w:type="dxa" w:w="4819"/>
            <w:shd w:val="clear" w:color="auto" w:fill="F6F3EA"/>
          </w:tcPr>
          <w:p>
            <w:pPr>
              <w:spacing w:after="0"/>
            </w:pPr>
            <w:r>
              <w:rPr>
                <w:b w:val="0"/>
                <w:i w:val="0"/>
                <w:sz w:val="18"/>
              </w:rPr>
              <w:t>Role-based access</w:t>
            </w:r>
          </w:p>
        </w:tc>
        <w:tc>
          <w:tcPr>
            <w:tcW w:type="dxa" w:w="4819"/>
            <w:shd w:val="clear" w:color="auto" w:fill="F6F3EA"/>
          </w:tcPr>
          <w:p>
            <w:pPr>
              <w:spacing w:after="0"/>
            </w:pPr>
            <w:r>
              <w:rPr>
                <w:b w:val="0"/>
                <w:i w:val="0"/>
                <w:sz w:val="18"/>
              </w:rPr>
              <w:t>Server checks the role on every protected request</w:t>
            </w:r>
          </w:p>
        </w:tc>
      </w:tr>
      <w:tr>
        <w:tc>
          <w:tcPr>
            <w:tcW w:type="dxa" w:w="4819"/>
          </w:tcPr>
          <w:p>
            <w:pPr>
              <w:spacing w:after="0"/>
            </w:pPr>
            <w:r>
              <w:rPr>
                <w:b w:val="0"/>
                <w:i w:val="0"/>
                <w:sz w:val="18"/>
              </w:rPr>
              <w:t>Search, sort, filter with map results</w:t>
            </w:r>
          </w:p>
        </w:tc>
        <w:tc>
          <w:tcPr>
            <w:tcW w:type="dxa" w:w="4819"/>
          </w:tcPr>
          <w:p>
            <w:pPr>
              <w:spacing w:after="0"/>
            </w:pPr>
            <w:r>
              <w:rPr>
                <w:b w:val="0"/>
                <w:i w:val="0"/>
                <w:sz w:val="18"/>
              </w:rPr>
              <w:t>Shop, farmers, markets, map pages</w:t>
            </w:r>
          </w:p>
        </w:tc>
      </w:tr>
      <w:tr>
        <w:tc>
          <w:tcPr>
            <w:tcW w:type="dxa" w:w="4819"/>
            <w:shd w:val="clear" w:color="auto" w:fill="F6F3EA"/>
          </w:tcPr>
          <w:p>
            <w:pPr>
              <w:spacing w:after="0"/>
            </w:pPr>
            <w:r>
              <w:rPr>
                <w:b w:val="0"/>
                <w:i w:val="0"/>
                <w:sz w:val="18"/>
              </w:rPr>
              <w:t>Responsive design</w:t>
            </w:r>
          </w:p>
        </w:tc>
        <w:tc>
          <w:tcPr>
            <w:tcW w:type="dxa" w:w="4819"/>
            <w:shd w:val="clear" w:color="auto" w:fill="F6F3EA"/>
          </w:tcPr>
          <w:p>
            <w:pPr>
              <w:spacing w:after="0"/>
            </w:pPr>
            <w:r>
              <w:rPr>
                <w:b w:val="0"/>
                <w:i w:val="0"/>
                <w:sz w:val="18"/>
              </w:rPr>
              <w:t>Every page, phone bottom bar</w:t>
            </w:r>
          </w:p>
        </w:tc>
      </w:tr>
      <w:tr>
        <w:tc>
          <w:tcPr>
            <w:tcW w:type="dxa" w:w="4819"/>
          </w:tcPr>
          <w:p>
            <w:pPr>
              <w:spacing w:after="0"/>
            </w:pPr>
            <w:r>
              <w:rPr>
                <w:b w:val="0"/>
                <w:i w:val="0"/>
                <w:sz w:val="18"/>
              </w:rPr>
              <w:t>E-mail or in-app notifications</w:t>
            </w:r>
          </w:p>
        </w:tc>
        <w:tc>
          <w:tcPr>
            <w:tcW w:type="dxa" w:w="4819"/>
          </w:tcPr>
          <w:p>
            <w:pPr>
              <w:spacing w:after="0"/>
            </w:pPr>
            <w:r>
              <w:rPr>
                <w:b w:val="0"/>
                <w:i w:val="0"/>
                <w:sz w:val="18"/>
              </w:rPr>
              <w:t>Bell menu, Notifications page, e-mails</w:t>
            </w:r>
          </w:p>
        </w:tc>
      </w:tr>
      <w:tr>
        <w:tc>
          <w:tcPr>
            <w:tcW w:type="dxa" w:w="4819"/>
            <w:shd w:val="clear" w:color="auto" w:fill="F6F3EA"/>
          </w:tcPr>
          <w:p>
            <w:pPr>
              <w:spacing w:after="0"/>
            </w:pPr>
            <w:r>
              <w:rPr>
                <w:b w:val="0"/>
                <w:i w:val="0"/>
                <w:sz w:val="18"/>
              </w:rPr>
              <w:t>About us, contact us with map</w:t>
            </w:r>
          </w:p>
        </w:tc>
        <w:tc>
          <w:tcPr>
            <w:tcW w:type="dxa" w:w="4819"/>
            <w:shd w:val="clear" w:color="auto" w:fill="F6F3EA"/>
          </w:tcPr>
          <w:p>
            <w:pPr>
              <w:spacing w:after="0"/>
            </w:pPr>
            <w:r>
              <w:rPr>
                <w:rFonts w:ascii="Consolas" w:hAnsi="Consolas"/>
                <w:b w:val="0"/>
                <w:i w:val="0"/>
                <w:color w:val="2E7D4F"/>
                <w:sz w:val="18"/>
              </w:rPr>
              <w:t>/about</w:t>
            </w:r>
            <w:r>
              <w:rPr>
                <w:b w:val="0"/>
                <w:i w:val="0"/>
                <w:sz w:val="18"/>
              </w:rPr>
              <w:t xml:space="preserve">, </w:t>
            </w:r>
            <w:r>
              <w:rPr>
                <w:rFonts w:ascii="Consolas" w:hAnsi="Consolas"/>
                <w:b w:val="0"/>
                <w:i w:val="0"/>
                <w:color w:val="2E7D4F"/>
                <w:sz w:val="18"/>
              </w:rPr>
              <w:t>/contact</w:t>
            </w:r>
          </w:p>
        </w:tc>
      </w:tr>
    </w:tbl>
    <w:p>
      <w:pPr>
        <w:spacing w:after="40"/>
      </w:pPr>
    </w:p>
    <w:p>
      <w:r>
        <w:br w:type="page"/>
      </w:r>
    </w:p>
    <w:p>
      <w:pPr>
        <w:pStyle w:val="Heading1"/>
      </w:pPr>
      <w:r>
        <w:t>9. Features added beyond the SRS</w:t>
      </w:r>
    </w:p>
    <w:p>
      <w:r>
        <w:rPr>
          <w:b w:val="0"/>
          <w:i w:val="0"/>
        </w:rPr>
        <w:t>Urdu language with right-to-left layout; guest checkout; the "Did you receive your order?" check before reviews; restock reminders for guests and customers; "I cannot come today" for farmers and the live "at the market today" badge; notices when a market opens today or a new farmer joins; best sellers (top 5 / 10 / 20 per market); admin farmer rankings; an admin-edited offer banner; low-stock alerts and stock history; AI-written product descriptions; SEO (search-engine friendly pages, sitemap, structured data); contact topics (for example "Request a new market"); a newsletter; FAQs.</w:t>
      </w:r>
    </w:p>
    <w:p>
      <w:r>
        <w:br w:type="page"/>
      </w:r>
    </w:p>
    <w:p>
      <w:pPr>
        <w:pStyle w:val="Heading1"/>
      </w:pPr>
      <w:r>
        <w:t>10. Assumptions</w:t>
      </w:r>
    </w:p>
    <w:p>
      <w:pPr>
        <w:pStyle w:val="ListBullet"/>
      </w:pPr>
      <w:r>
        <w:rPr>
          <w:b w:val="0"/>
          <w:i w:val="0"/>
        </w:rPr>
        <w:t>Payment is made in person at pickup; there is no payment gateway (SRS 1.5).</w:t>
      </w:r>
    </w:p>
    <w:p>
      <w:pPr>
        <w:pStyle w:val="ListBullet"/>
      </w:pPr>
      <w:r>
        <w:rPr>
          <w:b w:val="0"/>
          <w:i w:val="0"/>
        </w:rPr>
        <w:t>Pickup only; no delivery (SRS 1.5).</w:t>
      </w:r>
    </w:p>
    <w:p>
      <w:pPr>
        <w:pStyle w:val="ListBullet"/>
      </w:pPr>
      <w:r>
        <w:rPr>
          <w:b w:val="0"/>
          <w:i w:val="0"/>
        </w:rPr>
        <w:t>Farmer identity and organic or food-safety claims are not verified; tags such as "Pesticide-free" are the farmer's own description (SRS 1.5).</w:t>
      </w:r>
    </w:p>
    <w:p>
      <w:pPr>
        <w:pStyle w:val="ListBullet"/>
      </w:pPr>
      <w:r>
        <w:rPr>
          <w:b w:val="0"/>
          <w:i w:val="0"/>
        </w:rPr>
        <w:t>All markets use one time zone (Asia/Karachi by default) for pickup slots, cut-off times and "today".</w:t>
      </w:r>
    </w:p>
    <w:p>
      <w:pPr>
        <w:pStyle w:val="ListBullet"/>
      </w:pPr>
      <w:r>
        <w:rPr>
          <w:b w:val="0"/>
          <w:i w:val="0"/>
        </w:rPr>
        <w:t xml:space="preserve">The e-mail address is the login name (the SRS example table's </w:t>
      </w:r>
      <w:r>
        <w:rPr>
          <w:rFonts w:ascii="Consolas" w:hAnsi="Consolas"/>
          <w:b w:val="0"/>
          <w:i w:val="0"/>
          <w:color w:val="2E7D4F"/>
        </w:rPr>
        <w:t>username</w:t>
      </w:r>
      <w:r>
        <w:rPr>
          <w:b w:val="0"/>
          <w:i w:val="0"/>
        </w:rPr>
        <w:t>).</w:t>
      </w:r>
    </w:p>
    <w:p>
      <w:pPr>
        <w:pStyle w:val="ListBullet"/>
      </w:pPr>
      <w:r>
        <w:rPr>
          <w:b w:val="0"/>
          <w:i w:val="0"/>
        </w:rPr>
        <w:t xml:space="preserve">The project uses MongoDB, so the database is described with a </w:t>
      </w:r>
      <w:r>
        <w:rPr>
          <w:rFonts w:ascii="Consolas" w:hAnsi="Consolas"/>
          <w:b w:val="0"/>
          <w:i w:val="0"/>
          <w:color w:val="2E7D4F"/>
        </w:rPr>
        <w:t>mongosh</w:t>
      </w:r>
      <w:r>
        <w:rPr>
          <w:b w:val="0"/>
          <w:i w:val="0"/>
        </w:rPr>
        <w:t xml:space="preserve"> script and JSON sample data instead of </w:t>
      </w:r>
      <w:r>
        <w:rPr>
          <w:rFonts w:ascii="Consolas" w:hAnsi="Consolas"/>
          <w:b w:val="0"/>
          <w:i w:val="0"/>
          <w:color w:val="2E7D4F"/>
        </w:rPr>
        <w:t>.sql</w:t>
      </w:r>
      <w:r>
        <w:rPr>
          <w:b w:val="0"/>
          <w:i w:val="0"/>
        </w:rPr>
        <w:t xml:space="preserve"> files.</w:t>
      </w:r>
    </w:p>
    <w:p>
      <w:pPr>
        <w:pStyle w:val="ListBullet"/>
      </w:pPr>
      <w:r>
        <w:rPr>
          <w:b w:val="0"/>
          <w:i w:val="0"/>
        </w:rPr>
        <w:t>OpenStreetMap is used instead of the paid Google Maps API; Google Maps links are offered for directions.</w:t>
      </w:r>
    </w:p>
    <w:p>
      <w:pPr>
        <w:pStyle w:val="ListBullet"/>
      </w:pPr>
      <w:r>
        <w:rPr>
          <w:b w:val="0"/>
          <w:i w:val="0"/>
        </w:rPr>
        <w:t xml:space="preserve">Stock photos come from the Open Images Dataset under the CC BY 2.0 licence; their photographers are listed on the website's </w:t>
      </w:r>
      <w:r>
        <w:rPr>
          <w:b/>
          <w:i w:val="0"/>
        </w:rPr>
        <w:t>Photo credits</w:t>
      </w:r>
      <w:r>
        <w:rPr>
          <w:b w:val="0"/>
          <w:i w:val="0"/>
        </w:rPr>
        <w:t xml:space="preserve"> page.</w:t>
      </w:r>
    </w:p>
    <w:p>
      <w:r>
        <w:br w:type="page"/>
      </w:r>
    </w:p>
    <w:p>
      <w:pPr>
        <w:pStyle w:val="Heading1"/>
      </w:pPr>
      <w:r>
        <w:t>11. AI tools used (SRS requirement)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737"/>
            <w:shd w:val="clear" w:color="auto" w:fill="173B2C"/>
          </w:tcPr>
          <w:p>
            <w:pPr>
              <w:spacing w:after="0"/>
            </w:pPr>
            <w:r>
              <w:rPr>
                <w:b/>
                <w:i w:val="0"/>
                <w:color w:val="FFFFFF"/>
                <w:sz w:val="18"/>
              </w:rPr>
              <w:t>Tool</w:t>
            </w:r>
          </w:p>
        </w:tc>
        <w:tc>
          <w:tcPr>
            <w:tcW w:type="dxa" w:w="5901"/>
            <w:shd w:val="clear" w:color="auto" w:fill="173B2C"/>
          </w:tcPr>
          <w:p>
            <w:pPr>
              <w:spacing w:after="0"/>
            </w:pPr>
            <w:r>
              <w:rPr>
                <w:b/>
                <w:i w:val="0"/>
                <w:color w:val="FFFFFF"/>
                <w:sz w:val="18"/>
              </w:rPr>
              <w:t>What it was used for</w:t>
            </w:r>
          </w:p>
        </w:tc>
      </w:tr>
      <w:tr>
        <w:tc>
          <w:tcPr>
            <w:tcW w:type="dxa" w:w="3737"/>
          </w:tcPr>
          <w:p>
            <w:pPr>
              <w:spacing w:after="0"/>
            </w:pPr>
            <w:r>
              <w:rPr>
                <w:b w:val="0"/>
                <w:i w:val="0"/>
                <w:sz w:val="18"/>
              </w:rPr>
              <w:t>Claude Code (Anthropic)</w:t>
            </w:r>
          </w:p>
        </w:tc>
        <w:tc>
          <w:tcPr>
            <w:tcW w:type="dxa" w:w="5901"/>
          </w:tcPr>
          <w:p>
            <w:pPr>
              <w:spacing w:after="0"/>
            </w:pPr>
            <w:r>
              <w:rPr>
                <w:b w:val="0"/>
                <w:i w:val="0"/>
                <w:sz w:val="18"/>
              </w:rPr>
              <w:t>Coding assistant during development, tests, and the first draft of this report and the test report</w:t>
            </w:r>
          </w:p>
        </w:tc>
      </w:tr>
      <w:tr>
        <w:tc>
          <w:tcPr>
            <w:tcW w:type="dxa" w:w="3737"/>
            <w:shd w:val="clear" w:color="auto" w:fill="F6F3EA"/>
          </w:tcPr>
          <w:p>
            <w:pPr>
              <w:spacing w:after="0"/>
            </w:pPr>
            <w:r>
              <w:rPr>
                <w:b w:val="0"/>
                <w:i w:val="0"/>
                <w:sz w:val="18"/>
              </w:rPr>
              <w:t>Canva</w:t>
            </w:r>
          </w:p>
        </w:tc>
        <w:tc>
          <w:tcPr>
            <w:tcW w:type="dxa" w:w="5901"/>
            <w:shd w:val="clear" w:color="auto" w:fill="F6F3EA"/>
          </w:tcPr>
          <w:p>
            <w:pPr>
              <w:spacing w:after="0"/>
            </w:pPr>
            <w:r>
              <w:rPr>
                <w:b w:val="0"/>
                <w:i w:val="0"/>
                <w:sz w:val="18"/>
              </w:rPr>
              <w:t>Logo design</w:t>
            </w:r>
          </w:p>
        </w:tc>
      </w:tr>
      <w:tr>
        <w:tc>
          <w:tcPr>
            <w:tcW w:type="dxa" w:w="3737"/>
          </w:tcPr>
          <w:p>
            <w:pPr>
              <w:spacing w:after="0"/>
            </w:pPr>
            <w:r>
              <w:rPr>
                <w:b w:val="0"/>
                <w:i w:val="0"/>
                <w:sz w:val="18"/>
              </w:rPr>
              <w:t>EDSR super-resolution model (OpenCV)</w:t>
            </w:r>
          </w:p>
        </w:tc>
        <w:tc>
          <w:tcPr>
            <w:tcW w:type="dxa" w:w="5901"/>
          </w:tcPr>
          <w:p>
            <w:pPr>
              <w:spacing w:after="0"/>
            </w:pPr>
            <w:r>
              <w:rPr>
                <w:b w:val="0"/>
                <w:i w:val="0"/>
                <w:sz w:val="18"/>
              </w:rPr>
              <w:t>Enlarging the 1024 px banner photos to 1920 px for large screens</w:t>
            </w:r>
          </w:p>
        </w:tc>
      </w:tr>
      <w:tr>
        <w:tc>
          <w:tcPr>
            <w:tcW w:type="dxa" w:w="3737"/>
            <w:shd w:val="clear" w:color="auto" w:fill="F6F3EA"/>
          </w:tcPr>
          <w:p>
            <w:pPr>
              <w:spacing w:after="0"/>
            </w:pPr>
            <w:r>
              <w:rPr>
                <w:b w:val="0"/>
                <w:i/>
                <w:sz w:val="18"/>
              </w:rPr>
              <w:t>(add any other tools your team used)</w:t>
            </w:r>
          </w:p>
        </w:tc>
        <w:tc>
          <w:tcPr>
            <w:tcW w:type="dxa" w:w="5901"/>
            <w:shd w:val="clear" w:color="auto" w:fill="F6F3EA"/>
          </w:tcPr>
          <w:p>
            <w:pPr>
              <w:spacing w:after="0"/>
            </w:pPr>
          </w:p>
        </w:tc>
      </w:tr>
    </w:tbl>
    <w:p>
      <w:pPr>
        <w:spacing w:after="40"/>
      </w:pPr>
    </w:p>
    <w:sectPr w:rsidR="00FC693F" w:rsidRPr="0006063C" w:rsidSect="00034616">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A"/>
        <w:sz w:val="16"/>
      </w:rPr>
      <w:t xml:space="preserve">MarketLink · 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73B2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73B2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E7D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dc:title>
  <dc:subject/>
  <dc:creator>Team Omniverse</dc:creator>
  <cp:keywords/>
  <dc:description>generated by python-docx</dc:description>
  <cp:lastModifiedBy/>
  <cp:revision>1</cp:revision>
  <dcterms:created xsi:type="dcterms:W3CDTF">2013-12-23T23:15:00Z</dcterms:created>
  <dcterms:modified xsi:type="dcterms:W3CDTF">2013-12-23T23:15:00Z</dcterms:modified>
  <cp:category/>
</cp:coreProperties>
</file>